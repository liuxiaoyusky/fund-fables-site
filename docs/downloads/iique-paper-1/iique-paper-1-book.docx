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PingFang SC" w:hAnsi="PingFang SC" w:eastAsia="PingFang SC"/>
          <w:b/>
          <w:i w:val="0"/>
          <w:sz w:val="56"/>
        </w:rPr>
        <w:t>保险原理及实务 · 寓言二百零五</w:t>
      </w:r>
    </w:p>
    <w:p>
      <w:pPr>
        <w:jc w:val="center"/>
      </w:pPr>
      <w:r>
        <w:rPr>
          <w:rFonts w:ascii="PingFang SC" w:hAnsi="PingFang SC" w:eastAsia="PingFang SC"/>
          <w:b w:val="0"/>
          <w:i/>
          <w:sz w:val="28"/>
        </w:rPr>
        <w:t>IIQE Paper 1 · 寓言化</w:t>
      </w:r>
    </w:p>
    <w:p>
      <w:pPr>
        <w:spacing w:before="1200"/>
        <w:jc w:val="center"/>
      </w:pPr>
      <w:r>
        <w:rPr>
          <w:rFonts w:ascii="PingFang SC" w:hAnsi="PingFang SC" w:eastAsia="PingFang SC"/>
          <w:b w:val="0"/>
          <w:i w:val="0"/>
          <w:sz w:val="24"/>
        </w:rPr>
        <w:t>原作：香港职业训练局 (VTC) · IIQE Paper 1 研习资料手册 (2021 版本)</w:t>
      </w:r>
    </w:p>
    <w:p>
      <w:pPr>
        <w:jc w:val="center"/>
      </w:pPr>
      <w:r>
        <w:rPr>
          <w:rFonts w:ascii="PingFang SC" w:hAnsi="PingFang SC" w:eastAsia="PingFang SC"/>
          <w:b w:val="0"/>
          <w:i w:val="0"/>
          <w:sz w:val="24"/>
        </w:rPr>
        <w:t>寓言整理：王恩培 · 等</w:t>
      </w:r>
    </w:p>
    <w:p>
      <w:pPr>
        <w:spacing w:before="1600"/>
        <w:jc w:val="center"/>
      </w:pPr>
      <w:r>
        <w:rPr>
          <w:rFonts w:ascii="PingFang SC" w:hAnsi="PingFang SC" w:eastAsia="PingFang SC"/>
          <w:b w:val="0"/>
          <w:i w:val="0"/>
          <w:sz w:val="20"/>
        </w:rPr>
        <w:t>生成日期：2026-06-24</w:t>
      </w:r>
    </w:p>
    <w:p>
      <w:pPr>
        <w:jc w:val="center"/>
      </w:pPr>
      <w:r>
        <w:rPr>
          <w:rFonts w:ascii="PingFang SC" w:hAnsi="PingFang SC" w:eastAsia="PingFang SC"/>
          <w:b w:val="0"/>
          <w:i w:val="0"/>
          <w:sz w:val="20"/>
        </w:rPr>
        <w:t>寓言数量：205 篇 · 共 7 章</w:t>
      </w:r>
    </w:p>
    <w:p>
      <w:r>
        <w:br w:type="page"/>
      </w:r>
    </w:p>
    <w:p>
      <w:pPr>
        <w:spacing w:after="360"/>
        <w:jc w:val="left"/>
      </w:pPr>
      <w:r>
        <w:rPr>
          <w:rFonts w:ascii="PingFang SC" w:hAnsi="PingFang SC" w:eastAsia="PingFang SC"/>
          <w:b/>
          <w:i w:val="0"/>
          <w:sz w:val="44"/>
        </w:rPr>
        <w:t>目录</w:t>
      </w:r>
    </w:p>
    <w:p>
      <w:pPr>
        <w:spacing w:after="120"/>
      </w:pPr>
      <w:r>
        <w:rPr>
          <w:rFonts w:ascii="PingFang SC" w:hAnsi="PingFang SC" w:eastAsia="PingFang SC"/>
          <w:b w:val="0"/>
          <w:i w:val="0"/>
          <w:sz w:val="24"/>
        </w:rPr>
        <w:t>第 1 章　風險及保險　（7 篇）</w:t>
      </w:r>
    </w:p>
    <w:p>
      <w:pPr>
        <w:spacing w:after="120"/>
      </w:pPr>
      <w:r>
        <w:rPr>
          <w:rFonts w:ascii="PingFang SC" w:hAnsi="PingFang SC" w:eastAsia="PingFang SC"/>
          <w:b w:val="0"/>
          <w:i w:val="0"/>
          <w:sz w:val="24"/>
        </w:rPr>
        <w:t>第 2 章　法律原則　（12 篇）</w:t>
      </w:r>
    </w:p>
    <w:p>
      <w:pPr>
        <w:spacing w:after="120"/>
      </w:pPr>
      <w:r>
        <w:rPr>
          <w:rFonts w:ascii="PingFang SC" w:hAnsi="PingFang SC" w:eastAsia="PingFang SC"/>
          <w:b w:val="0"/>
          <w:i w:val="0"/>
          <w:sz w:val="24"/>
        </w:rPr>
        <w:t>第 3 章　保險原則　（40 篇）</w:t>
      </w:r>
    </w:p>
    <w:p>
      <w:pPr>
        <w:spacing w:after="120"/>
      </w:pPr>
      <w:r>
        <w:rPr>
          <w:rFonts w:ascii="PingFang SC" w:hAnsi="PingFang SC" w:eastAsia="PingFang SC"/>
          <w:b w:val="0"/>
          <w:i w:val="0"/>
          <w:sz w:val="24"/>
        </w:rPr>
        <w:t>第 4 章　保險公司的主要功能　（12 篇）</w:t>
      </w:r>
    </w:p>
    <w:p>
      <w:pPr>
        <w:spacing w:after="120"/>
      </w:pPr>
      <w:r>
        <w:rPr>
          <w:rFonts w:ascii="PingFang SC" w:hAnsi="PingFang SC" w:eastAsia="PingFang SC"/>
          <w:b w:val="0"/>
          <w:i w:val="0"/>
          <w:sz w:val="24"/>
        </w:rPr>
        <w:t>第 5 章　香港保險業的結構　（17 篇）</w:t>
      </w:r>
    </w:p>
    <w:p>
      <w:pPr>
        <w:spacing w:after="120"/>
      </w:pPr>
      <w:r>
        <w:rPr>
          <w:rFonts w:ascii="PingFang SC" w:hAnsi="PingFang SC" w:eastAsia="PingFang SC"/>
          <w:b w:val="0"/>
          <w:i w:val="0"/>
          <w:sz w:val="24"/>
        </w:rPr>
        <w:t>第 6 章　保險業的規管架構　（76 篇）</w:t>
      </w:r>
    </w:p>
    <w:p>
      <w:pPr>
        <w:spacing w:after="120"/>
      </w:pPr>
      <w:r>
        <w:rPr>
          <w:rFonts w:ascii="PingFang SC" w:hAnsi="PingFang SC" w:eastAsia="PingFang SC"/>
          <w:b w:val="0"/>
          <w:i w:val="0"/>
          <w:sz w:val="24"/>
        </w:rPr>
        <w:t>第 7 章　職業道德及其他有關問題　（41 篇）</w:t>
      </w:r>
    </w:p>
    <w:p>
      <w:r>
        <w:br w:type="page"/>
      </w:r>
    </w:p>
    <w:p>
      <w:pPr>
        <w:spacing w:before="3600"/>
        <w:jc w:val="center"/>
      </w:pPr>
      <w:r>
        <w:rPr>
          <w:rFonts w:ascii="PingFang SC" w:hAnsi="PingFang SC" w:eastAsia="PingFang SC"/>
          <w:b w:val="0"/>
          <w:i w:val="0"/>
          <w:sz w:val="36"/>
        </w:rPr>
        <w:t>第 1 章</w:t>
      </w:r>
    </w:p>
    <w:p>
      <w:pPr>
        <w:spacing w:before="360"/>
        <w:jc w:val="center"/>
      </w:pPr>
      <w:r>
        <w:rPr>
          <w:rFonts w:ascii="PingFang SC" w:hAnsi="PingFang SC" w:eastAsia="PingFang SC"/>
          <w:b/>
          <w:i w:val="0"/>
          <w:sz w:val="48"/>
        </w:rPr>
        <w:t>風險及保險</w:t>
      </w:r>
    </w:p>
    <w:p>
      <w:pPr>
        <w:spacing w:before="800"/>
        <w:jc w:val="center"/>
      </w:pPr>
      <w:r>
        <w:rPr>
          <w:rFonts w:ascii="PingFang SC" w:hAnsi="PingFang SC" w:eastAsia="PingFang SC"/>
          <w:b w:val="0"/>
          <w:i/>
          <w:sz w:val="24"/>
        </w:rPr>
        <w:t>本章包含 7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1.1.1 风险(Risk)的意义</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海味街的夜总是最慢的。关了门的铺面外，街坊们喜欢在路边坐一坐，摇着葵扇，等暑气散干净。周老板坐在自家"周记海味"的门口台阶上，身旁是一箩还没入仓的花胶，闻起来有海水和胶原蛋白混在一起的味道。</w:t>
      </w:r>
    </w:p>
    <w:p>
      <w:pPr>
        <w:spacing w:after="80" w:line="360" w:lineRule="auto"/>
        <w:ind w:firstLine="420"/>
      </w:pPr>
      <w:r>
        <w:rPr>
          <w:rFonts w:ascii="PingFang SC" w:hAnsi="PingFang SC" w:eastAsia="PingFang SC"/>
          <w:b w:val="0"/>
          <w:i w:val="0"/>
          <w:sz w:val="21"/>
        </w:rPr>
        <w:t>他今年五十三岁，在这条街做了三十年生意。什么大风大浪没见过——台风浸过仓、火烛烧过隔壁、伙计偷过钱——他都没有亏过老本。他的道理很简单：凡是看得见的风险，都不算风险。</w:t>
      </w:r>
    </w:p>
    <w:p>
      <w:pPr>
        <w:spacing w:after="80" w:line="360" w:lineRule="auto"/>
        <w:ind w:firstLine="420"/>
      </w:pPr>
      <w:r>
        <w:rPr>
          <w:rFonts w:ascii="PingFang SC" w:hAnsi="PingFang SC" w:eastAsia="PingFang SC"/>
          <w:b w:val="0"/>
          <w:i w:val="0"/>
          <w:sz w:val="21"/>
        </w:rPr>
        <w:t>"看不见才危险。"他跟梁志明说这句话的时候，梁志明正好提着一兜凉茶走过。</w:t>
      </w:r>
    </w:p>
    <w:p>
      <w:pPr>
        <w:spacing w:after="80" w:line="360" w:lineRule="auto"/>
        <w:ind w:firstLine="420"/>
      </w:pPr>
      <w:r>
        <w:rPr>
          <w:rFonts w:ascii="PingFang SC" w:hAnsi="PingFang SC" w:eastAsia="PingFang SC"/>
          <w:b w:val="0"/>
          <w:i w:val="0"/>
          <w:sz w:val="21"/>
        </w:rPr>
        <w:t>梁志明二十出头，在隔壁巷子里一间本地保险公司做伙计。他个子不高，穿的白汗衫洗得有点泛黄，但特别干净。他跟周老板认识几年了——每年台风季前，他都会过来劝周老板考虑一下"周全点的安排"。</w:t>
      </w:r>
    </w:p>
    <w:p>
      <w:pPr>
        <w:spacing w:after="80" w:line="360" w:lineRule="auto"/>
        <w:ind w:firstLine="420"/>
      </w:pPr>
      <w:r>
        <w:rPr>
          <w:rFonts w:ascii="PingFang SC" w:hAnsi="PingFang SC" w:eastAsia="PingFang SC"/>
          <w:b w:val="0"/>
          <w:i w:val="0"/>
          <w:sz w:val="21"/>
        </w:rPr>
        <w:t>周老板每次都笑着摆摆手："志明啊，我做这么多年生意，靠的是眼睛和经验。你说的那个看不见的风险，我看不见，就当它不存在。"</w:t>
      </w:r>
    </w:p>
    <w:p>
      <w:pPr>
        <w:spacing w:after="80" w:line="360" w:lineRule="auto"/>
        <w:ind w:firstLine="420"/>
      </w:pPr>
      <w:r>
        <w:rPr>
          <w:rFonts w:ascii="PingFang SC" w:hAnsi="PingFang SC" w:eastAsia="PingFang SC"/>
          <w:b w:val="0"/>
          <w:i w:val="0"/>
          <w:sz w:val="21"/>
        </w:rPr>
        <w:t>梁志明没有反驳。他在铺子门口站了一会儿，视线落在那箩花胶上。他知道，花胶的价格随着产地和年份浮动巨大，周老板这批货如果赶在冬季婚礼旺季前出手，毛利起码能有一万多块。但他也知道，这批货只用了普通帆布箩盖着，没有任何额外的防潮措施。</w:t>
      </w:r>
    </w:p>
    <w:p>
      <w:pPr>
        <w:spacing w:after="80" w:line="360" w:lineRule="auto"/>
        <w:ind w:firstLine="420"/>
      </w:pPr>
      <w:r>
        <w:rPr>
          <w:rFonts w:ascii="PingFang SC" w:hAnsi="PingFang SC" w:eastAsia="PingFang SC"/>
          <w:b w:val="0"/>
          <w:i w:val="0"/>
          <w:sz w:val="21"/>
        </w:rPr>
        <w:t>"周老板，我给你讲个真事。"梁志明最终坐了下来，在台阶上接过周老板递来的茶。</w:t>
      </w:r>
    </w:p>
    <w:p>
      <w:pPr>
        <w:spacing w:after="80" w:line="360" w:lineRule="auto"/>
        <w:ind w:firstLine="420"/>
      </w:pPr>
      <w:r>
        <w:rPr>
          <w:rFonts w:ascii="PingFang SC" w:hAnsi="PingFang SC" w:eastAsia="PingFang SC"/>
          <w:b w:val="0"/>
          <w:i w:val="0"/>
          <w:sz w:val="21"/>
        </w:rPr>
        <w:t>去年圣诞前，码头那边有个姓梁的燕窝货主，从印尼运了一大货来港。他也相信"看得见才危险"的道理——燕窝在船舱里封得严严实实，他连续三年没出过事。那年冬天，他却碰上了麻烦：船在海上遇上风浪，有几箱燕窝受了潮，变了味。问题在于——他拿着提单去找船公司的时候，发现船东早已把货转了三手，谁也说不清那批受潮的燕窝到底是哪一批、谁该负责。相关方面说要有文件证明损失发生的时间和地点，货主拿不出来，最后只能认赔。</w:t>
      </w:r>
    </w:p>
    <w:p>
      <w:pPr>
        <w:spacing w:after="80" w:line="360" w:lineRule="auto"/>
        <w:ind w:firstLine="420"/>
      </w:pPr>
      <w:r>
        <w:rPr>
          <w:rFonts w:ascii="PingFang SC" w:hAnsi="PingFang SC" w:eastAsia="PingFang SC"/>
          <w:b w:val="0"/>
          <w:i w:val="0"/>
          <w:sz w:val="21"/>
        </w:rPr>
        <w:t>周老板没有说话，但他那双总是在算账的手停顿了一下。</w:t>
      </w:r>
    </w:p>
    <w:p>
      <w:pPr>
        <w:spacing w:after="80" w:line="360" w:lineRule="auto"/>
        <w:ind w:firstLine="420"/>
      </w:pPr>
      <w:r>
        <w:rPr>
          <w:rFonts w:ascii="PingFang SC" w:hAnsi="PingFang SC" w:eastAsia="PingFang SC"/>
          <w:b w:val="0"/>
          <w:i w:val="0"/>
          <w:sz w:val="21"/>
        </w:rPr>
        <w:t>梁志明说："那个货主，他看不见风险，不是不存在，是他没去想过。"</w:t>
      </w:r>
    </w:p>
    <w:p>
      <w:pPr>
        <w:spacing w:after="80" w:line="360" w:lineRule="auto"/>
        <w:ind w:firstLine="420"/>
      </w:pPr>
      <w:r>
        <w:rPr>
          <w:rFonts w:ascii="PingFang SC" w:hAnsi="PingFang SC" w:eastAsia="PingFang SC"/>
          <w:b w:val="0"/>
          <w:i w:val="0"/>
          <w:sz w:val="21"/>
        </w:rPr>
        <w:t>夜风从海味街的巷口吹过来，带着一点点维多利亚港的咸味。葵扇搁在周老板手边，没有再摇。</w:t>
      </w:r>
    </w:p>
    <w:p>
      <w:pPr>
        <w:spacing w:after="80" w:line="360" w:lineRule="auto"/>
        <w:ind w:firstLine="420"/>
      </w:pPr>
      <w:r>
        <w:rPr>
          <w:rFonts w:ascii="PingFang SC" w:hAnsi="PingFang SC" w:eastAsia="PingFang SC"/>
          <w:b w:val="0"/>
          <w:i w:val="0"/>
          <w:sz w:val="21"/>
        </w:rPr>
        <w:t>那年台风登陆得比往年早。信号球在半夜竖起了三号风球，周老板被雨声吵醒，窗外的街道已经积了半尺水。他翻身下床，抓起手电筒就往铺子跑——结果发现雨水顺着箩盖的缝隙滴进了花胶箩里，有三成受了潮，颜色从金黄转成了暗褐。</w:t>
      </w:r>
    </w:p>
    <w:p>
      <w:pPr>
        <w:spacing w:after="80" w:line="360" w:lineRule="auto"/>
        <w:ind w:firstLine="420"/>
      </w:pPr>
      <w:r>
        <w:rPr>
          <w:rFonts w:ascii="PingFang SC" w:hAnsi="PingFang SC" w:eastAsia="PingFang SC"/>
          <w:b w:val="0"/>
          <w:i w:val="0"/>
          <w:sz w:val="21"/>
        </w:rPr>
        <w:t>那一造冬季婚礼的订单，统统泡汤了。</w:t>
      </w:r>
    </w:p>
    <w:p>
      <w:pPr>
        <w:spacing w:after="80" w:line="360" w:lineRule="auto"/>
        <w:ind w:firstLine="420"/>
      </w:pPr>
      <w:r>
        <w:rPr>
          <w:rFonts w:ascii="PingFang SC" w:hAnsi="PingFang SC" w:eastAsia="PingFang SC"/>
          <w:b w:val="0"/>
          <w:i w:val="0"/>
          <w:sz w:val="21"/>
        </w:rPr>
        <w:t>周老板在铺子里站了很久。天光之后，他叫了一辆货车，把受潮的花胶拉到工场低价处理。损失不算最大，但足够他睡不好几个晚上——不只是钱的问题，而是那种"明明可以避免"的后悔感。</w:t>
      </w:r>
    </w:p>
    <w:p>
      <w:pPr>
        <w:spacing w:after="80" w:line="360" w:lineRule="auto"/>
        <w:ind w:firstLine="420"/>
      </w:pPr>
      <w:r>
        <w:rPr>
          <w:rFonts w:ascii="PingFang SC" w:hAnsi="PingFang SC" w:eastAsia="PingFang SC"/>
          <w:b w:val="0"/>
          <w:i w:val="0"/>
          <w:sz w:val="21"/>
        </w:rPr>
        <w:t>他主动找到了梁志明。</w:t>
      </w:r>
    </w:p>
    <w:p>
      <w:pPr>
        <w:spacing w:after="80" w:line="360" w:lineRule="auto"/>
        <w:ind w:firstLine="420"/>
      </w:pPr>
      <w:r>
        <w:rPr>
          <w:rFonts w:ascii="PingFang SC" w:hAnsi="PingFang SC" w:eastAsia="PingFang SC"/>
          <w:b w:val="0"/>
          <w:i w:val="0"/>
          <w:sz w:val="21"/>
        </w:rPr>
        <w:t>"志明，你帮我想想，有什么法子能让我睡个安稳觉。"他说这句话的时候，眼睛望着柜台上那本记满了来货日期和客户名字的旧账簿，声音比平时轻了很多。</w:t>
      </w:r>
    </w:p>
    <w:p>
      <w:pPr>
        <w:spacing w:after="80" w:line="360" w:lineRule="auto"/>
        <w:ind w:firstLine="420"/>
      </w:pPr>
      <w:r>
        <w:rPr>
          <w:rFonts w:ascii="PingFang SC" w:hAnsi="PingFang SC" w:eastAsia="PingFang SC"/>
          <w:b w:val="0"/>
          <w:i w:val="0"/>
          <w:sz w:val="21"/>
        </w:rPr>
        <w:t>梁志明没有急着拿出合约。他问周老板："你知道不知道，你这次睡不着，是输在了哪里？"</w:t>
      </w:r>
    </w:p>
    <w:p>
      <w:pPr>
        <w:spacing w:after="80" w:line="360" w:lineRule="auto"/>
        <w:ind w:firstLine="420"/>
      </w:pPr>
      <w:r>
        <w:rPr>
          <w:rFonts w:ascii="PingFang SC" w:hAnsi="PingFang SC" w:eastAsia="PingFang SC"/>
          <w:b w:val="0"/>
          <w:i w:val="0"/>
          <w:sz w:val="21"/>
        </w:rPr>
        <w:t>周老板想了一会儿："损失。"</w:t>
      </w:r>
    </w:p>
    <w:p>
      <w:pPr>
        <w:spacing w:after="80" w:line="360" w:lineRule="auto"/>
        <w:ind w:firstLine="420"/>
      </w:pPr>
      <w:r>
        <w:rPr>
          <w:rFonts w:ascii="PingFang SC" w:hAnsi="PingFang SC" w:eastAsia="PingFang SC"/>
          <w:b w:val="0"/>
          <w:i w:val="0"/>
          <w:sz w:val="21"/>
        </w:rPr>
        <w:t>"不是。"梁志明说，"是'不知道'。你不知道那天夜里会有风，你不知道帆布会漏，你不知道损失来了会有多大——这些'不知道'加在一起，才是你真正输的东西。"</w:t>
      </w:r>
    </w:p>
    <w:p>
      <w:pPr>
        <w:spacing w:after="80" w:line="360" w:lineRule="auto"/>
        <w:ind w:firstLine="420"/>
      </w:pPr>
      <w:r>
        <w:rPr>
          <w:rFonts w:ascii="PingFang SC" w:hAnsi="PingFang SC" w:eastAsia="PingFang SC"/>
          <w:b w:val="0"/>
          <w:i w:val="0"/>
          <w:sz w:val="21"/>
        </w:rPr>
        <w:t>周老板沉默了很久。窗外的街市开始嘈杂起来，第一架叮叮车从上环街市拐进了德辅道，发出那种旧旧的、拖长了的铃声。</w:t>
      </w:r>
    </w:p>
    <w:p>
      <w:pPr>
        <w:spacing w:after="80" w:line="360" w:lineRule="auto"/>
        <w:ind w:firstLine="420"/>
      </w:pPr>
      <w:r>
        <w:rPr>
          <w:rFonts w:ascii="PingFang SC" w:hAnsi="PingFang SC" w:eastAsia="PingFang SC"/>
          <w:b w:val="0"/>
          <w:i w:val="0"/>
          <w:sz w:val="21"/>
        </w:rPr>
        <w:t>"让我考虑一下。"他最终说。</w:t>
      </w:r>
    </w:p>
    <w:p>
      <w:pPr>
        <w:spacing w:after="80" w:line="360" w:lineRule="auto"/>
        <w:ind w:firstLine="420"/>
      </w:pPr>
      <w:r>
        <w:rPr>
          <w:rFonts w:ascii="PingFang SC" w:hAnsi="PingFang SC" w:eastAsia="PingFang SC"/>
          <w:b w:val="0"/>
          <w:i w:val="0"/>
          <w:sz w:val="21"/>
        </w:rPr>
        <w:t>梁志明站起来要走，又回头说了一句："周老板，看不见的，往往不是不存在，是我们还来不及去想。"</w:t>
      </w:r>
    </w:p>
    <w:p>
      <w:pPr>
        <w:spacing w:after="80" w:line="360" w:lineRule="auto"/>
        <w:ind w:firstLine="420"/>
      </w:pPr>
      <w:r>
        <w:rPr>
          <w:rFonts w:ascii="PingFang SC" w:hAnsi="PingFang SC" w:eastAsia="PingFang SC"/>
          <w:b w:val="0"/>
          <w:i w:val="0"/>
          <w:sz w:val="21"/>
        </w:rPr>
        <w:t>周老板点了点头，把那杯凉透了的茶一口喝完。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风险（Risk）是指「与潜在损失有关的不确定性」——即一种无法确定是否会发生某类损失、或无法确定损失程度的处境。正是这种不确定性，连同潜藏在风险中令人忧虑的成分，促成了人们对保障的需求。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周老板看不见帆布会漏、雨会浸货</w:t>
            </w:r>
          </w:p>
        </w:tc>
        <w:tc>
          <w:tcPr>
            <w:tcW w:type="dxa" w:w="4535"/>
          </w:tcPr>
          <w:p>
            <w:pPr>
              <w:spacing w:line="312" w:lineRule="auto"/>
            </w:pPr>
            <w:r>
              <w:rPr>
                <w:rFonts w:ascii="PingFang SC" w:hAnsi="PingFang SC" w:eastAsia="PingFang SC"/>
                <w:b w:val="0"/>
                <w:i w:val="0"/>
                <w:sz w:val="20"/>
              </w:rPr>
              <w:t>风险的不确定性：损失是否发生、程度如何，事先无法肯定</w:t>
            </w:r>
          </w:p>
        </w:tc>
      </w:tr>
      <w:tr>
        <w:trPr>
          <w:trHeight w:val="340"/>
        </w:trPr>
        <w:tc>
          <w:tcPr>
            <w:tcW w:type="dxa" w:w="4252"/>
          </w:tcPr>
          <w:p>
            <w:pPr>
              <w:spacing w:line="312" w:lineRule="auto"/>
            </w:pPr>
            <w:r>
              <w:rPr>
                <w:rFonts w:ascii="PingFang SC" w:hAnsi="PingFang SC" w:eastAsia="PingFang SC"/>
                <w:b w:val="0"/>
                <w:i w:val="0"/>
                <w:sz w:val="20"/>
              </w:rPr>
              <w:t>台风半夜来临、雨量超出预期</w:t>
            </w:r>
          </w:p>
        </w:tc>
        <w:tc>
          <w:tcPr>
            <w:tcW w:type="dxa" w:w="4535"/>
          </w:tcPr>
          <w:p>
            <w:pPr>
              <w:spacing w:line="312" w:lineRule="auto"/>
            </w:pPr>
            <w:r>
              <w:rPr>
                <w:rFonts w:ascii="PingFang SC" w:hAnsi="PingFang SC" w:eastAsia="PingFang SC"/>
                <w:b w:val="0"/>
                <w:i w:val="0"/>
                <w:sz w:val="20"/>
              </w:rPr>
              <w:t>潜在损失客观存在，只是尚未显现</w:t>
            </w:r>
          </w:p>
        </w:tc>
      </w:tr>
      <w:tr>
        <w:trPr>
          <w:trHeight w:val="340"/>
        </w:trPr>
        <w:tc>
          <w:tcPr>
            <w:tcW w:type="dxa" w:w="4252"/>
          </w:tcPr>
          <w:p>
            <w:pPr>
              <w:spacing w:line="312" w:lineRule="auto"/>
            </w:pPr>
            <w:r>
              <w:rPr>
                <w:rFonts w:ascii="PingFang SC" w:hAnsi="PingFang SC" w:eastAsia="PingFang SC"/>
                <w:b w:val="0"/>
                <w:i w:val="0"/>
                <w:sz w:val="20"/>
              </w:rPr>
              <w:t>周老板事后"睡不着觉"</w:t>
            </w:r>
          </w:p>
        </w:tc>
        <w:tc>
          <w:tcPr>
            <w:tcW w:type="dxa" w:w="4535"/>
          </w:tcPr>
          <w:p>
            <w:pPr>
              <w:spacing w:line="312" w:lineRule="auto"/>
            </w:pPr>
            <w:r>
              <w:rPr>
                <w:rFonts w:ascii="PingFang SC" w:hAnsi="PingFang SC" w:eastAsia="PingFang SC"/>
                <w:b w:val="0"/>
                <w:i w:val="0"/>
                <w:sz w:val="20"/>
              </w:rPr>
              <w:t>情绪上的潜在损失：焦虑、遗憾等主观感受</w:t>
            </w:r>
          </w:p>
        </w:tc>
      </w:tr>
      <w:tr>
        <w:trPr>
          <w:trHeight w:val="340"/>
        </w:trPr>
        <w:tc>
          <w:tcPr>
            <w:tcW w:type="dxa" w:w="4252"/>
          </w:tcPr>
          <w:p>
            <w:pPr>
              <w:spacing w:line="312" w:lineRule="auto"/>
            </w:pPr>
            <w:r>
              <w:rPr>
                <w:rFonts w:ascii="PingFang SC" w:hAnsi="PingFang SC" w:eastAsia="PingFang SC"/>
                <w:b w:val="0"/>
                <w:i w:val="0"/>
                <w:sz w:val="20"/>
              </w:rPr>
              <w:t>受潮花胶低价处理，金钱损失可量化</w:t>
            </w:r>
          </w:p>
        </w:tc>
        <w:tc>
          <w:tcPr>
            <w:tcW w:type="dxa" w:w="4535"/>
          </w:tcPr>
          <w:p>
            <w:pPr>
              <w:spacing w:line="312" w:lineRule="auto"/>
            </w:pPr>
            <w:r>
              <w:rPr>
                <w:rFonts w:ascii="PingFang SC" w:hAnsi="PingFang SC" w:eastAsia="PingFang SC"/>
                <w:b w:val="0"/>
                <w:i w:val="0"/>
                <w:sz w:val="20"/>
              </w:rPr>
              <w:t>财务上的潜在损失：金钱可以直接衡量</w:t>
            </w:r>
          </w:p>
        </w:tc>
      </w:tr>
      <w:tr>
        <w:trPr>
          <w:trHeight w:val="340"/>
        </w:trPr>
        <w:tc>
          <w:tcPr>
            <w:tcW w:type="dxa" w:w="4252"/>
          </w:tcPr>
          <w:p>
            <w:pPr>
              <w:spacing w:line="312" w:lineRule="auto"/>
            </w:pPr>
            <w:r>
              <w:rPr>
                <w:rFonts w:ascii="PingFang SC" w:hAnsi="PingFang SC" w:eastAsia="PingFang SC"/>
                <w:b w:val="0"/>
                <w:i w:val="0"/>
                <w:sz w:val="20"/>
              </w:rPr>
              <w:t>梁志明指出"不知道"才是真正的问题</w:t>
            </w:r>
          </w:p>
        </w:tc>
        <w:tc>
          <w:tcPr>
            <w:tcW w:type="dxa" w:w="4535"/>
          </w:tcPr>
          <w:p>
            <w:pPr>
              <w:spacing w:line="312" w:lineRule="auto"/>
            </w:pPr>
            <w:r>
              <w:rPr>
                <w:rFonts w:ascii="PingFang SC" w:hAnsi="PingFang SC" w:eastAsia="PingFang SC"/>
                <w:b w:val="0"/>
                <w:i w:val="0"/>
                <w:sz w:val="20"/>
              </w:rPr>
              <w:t>风险的核心不是损失本身，而是损失发生的不确定性</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1.1.2b 原因与影响</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干诺道西那排石头外墙的货仓，是周老板的父亲那一辈建的。周老板在这条街上做了二十年生意，靠的是看货、识人、准时发货。他信自己的眼睛，不信白纸黑字——尤其不信那种每年要交钱、出了事却要吵半天的文件。</w:t>
      </w:r>
    </w:p>
    <w:p>
      <w:pPr>
        <w:spacing w:after="80" w:line="360" w:lineRule="auto"/>
        <w:ind w:firstLine="420"/>
      </w:pPr>
      <w:r>
        <w:rPr>
          <w:rFonts w:ascii="PingFang SC" w:hAnsi="PingFang SC" w:eastAsia="PingFang SC"/>
          <w:b w:val="0"/>
          <w:i w:val="0"/>
          <w:sz w:val="21"/>
        </w:rPr>
        <w:t>梁志明是楼下那间本地保险行的年轻伙计，经常在这一带的货仓和商号之间走动。他个子不高，走路快，说话不快不慢。街坊叫他"志明"，他总是笑着应。这天下午，他又来到周老板的货仓，说是要例行检查。</w:t>
      </w:r>
    </w:p>
    <w:p>
      <w:pPr>
        <w:spacing w:after="80" w:line="360" w:lineRule="auto"/>
        <w:ind w:firstLine="420"/>
      </w:pPr>
      <w:r>
        <w:rPr>
          <w:rFonts w:ascii="PingFang SC" w:hAnsi="PingFang SC" w:eastAsia="PingFang SC"/>
          <w:b w:val="0"/>
          <w:i w:val="0"/>
          <w:sz w:val="21"/>
        </w:rPr>
        <w:t>"又来？"周老板站在二楼铁皮屋顶下，手里还攥着算盘。这批即将装船的干鲍鱼和海参，他刚跟几个南洋商行谈完价，正盘算着利润。</w:t>
      </w:r>
    </w:p>
    <w:p>
      <w:pPr>
        <w:spacing w:after="80" w:line="360" w:lineRule="auto"/>
        <w:ind w:firstLine="420"/>
      </w:pPr>
      <w:r>
        <w:rPr>
          <w:rFonts w:ascii="PingFang SC" w:hAnsi="PingFang SC" w:eastAsia="PingFang SC"/>
          <w:b w:val="0"/>
          <w:i w:val="0"/>
          <w:sz w:val="21"/>
        </w:rPr>
        <w:t>"例行看看。"梁志明打开手电筒，逐一检查通风口和墙角，"阿叔，最近有没有动过电线？"</w:t>
      </w:r>
    </w:p>
    <w:p>
      <w:pPr>
        <w:spacing w:after="80" w:line="360" w:lineRule="auto"/>
        <w:ind w:firstLine="420"/>
      </w:pPr>
      <w:r>
        <w:rPr>
          <w:rFonts w:ascii="PingFang SC" w:hAnsi="PingFang SC" w:eastAsia="PingFang SC"/>
          <w:b w:val="0"/>
          <w:i w:val="0"/>
          <w:sz w:val="21"/>
        </w:rPr>
        <w:t>"没有，没有。"周老板不耐烦地挥了挥手，"我做了二十年海味生意，老鼠咬电线这种事，唔使你教。"</w:t>
      </w:r>
    </w:p>
    <w:p>
      <w:pPr>
        <w:spacing w:after="80" w:line="360" w:lineRule="auto"/>
        <w:ind w:firstLine="420"/>
      </w:pPr>
      <w:r>
        <w:rPr>
          <w:rFonts w:ascii="PingFang SC" w:hAnsi="PingFang SC" w:eastAsia="PingFang SC"/>
          <w:b w:val="0"/>
          <w:i w:val="0"/>
          <w:sz w:val="21"/>
        </w:rPr>
        <w:t>梁志明没接话。他仔细绕完了一楼和二楼，货舱里干货堆放整齐，通风口也没什么问题。正要走，忽然停住脚。</w:t>
      </w:r>
    </w:p>
    <w:p>
      <w:pPr>
        <w:spacing w:after="80" w:line="360" w:lineRule="auto"/>
        <w:ind w:firstLine="420"/>
      </w:pPr>
      <w:r>
        <w:rPr>
          <w:rFonts w:ascii="PingFang SC" w:hAnsi="PingFang SC" w:eastAsia="PingFang SC"/>
          <w:b w:val="0"/>
          <w:i w:val="0"/>
          <w:sz w:val="21"/>
        </w:rPr>
        <w:t>"阿叔，你们那台货梯，上次年检是什么时候？"</w:t>
      </w:r>
    </w:p>
    <w:p>
      <w:pPr>
        <w:spacing w:after="80" w:line="360" w:lineRule="auto"/>
        <w:ind w:firstLine="420"/>
      </w:pPr>
      <w:r>
        <w:rPr>
          <w:rFonts w:ascii="PingFang SC" w:hAnsi="PingFang SC" w:eastAsia="PingFang SC"/>
          <w:b w:val="0"/>
          <w:i w:val="0"/>
          <w:sz w:val="21"/>
        </w:rPr>
        <w:t>周老板愣了一下。"货梯？"</w:t>
      </w:r>
    </w:p>
    <w:p>
      <w:pPr>
        <w:spacing w:after="80" w:line="360" w:lineRule="auto"/>
        <w:ind w:firstLine="420"/>
      </w:pPr>
      <w:r>
        <w:rPr>
          <w:rFonts w:ascii="PingFang SC" w:hAnsi="PingFang SC" w:eastAsia="PingFang SC"/>
          <w:b w:val="0"/>
          <w:i w:val="0"/>
          <w:sz w:val="21"/>
        </w:rPr>
        <w:t>"上次我来，没有看到维修记录。今天也没有。"梁志明的语气还是平平的，"如果货梯出了问题跌落去，伤了人或者坏了货，这笔账——"</w:t>
      </w:r>
    </w:p>
    <w:p>
      <w:pPr>
        <w:spacing w:after="80" w:line="360" w:lineRule="auto"/>
        <w:ind w:firstLine="420"/>
      </w:pPr>
      <w:r>
        <w:rPr>
          <w:rFonts w:ascii="PingFang SC" w:hAnsi="PingFang SC" w:eastAsia="PingFang SC"/>
          <w:b w:val="0"/>
          <w:i w:val="0"/>
          <w:sz w:val="21"/>
        </w:rPr>
        <w:t>"我买过保单了。"周老板打断他，"你们保险公司出的，字写得密密麻麻那一份。"</w:t>
      </w:r>
    </w:p>
    <w:p>
      <w:pPr>
        <w:spacing w:after="80" w:line="360" w:lineRule="auto"/>
        <w:ind w:firstLine="420"/>
      </w:pPr>
      <w:r>
        <w:rPr>
          <w:rFonts w:ascii="PingFang SC" w:hAnsi="PingFang SC" w:eastAsia="PingFang SC"/>
          <w:b w:val="0"/>
          <w:i w:val="0"/>
          <w:sz w:val="21"/>
        </w:rPr>
        <w:t>"那一份包的是楼宇结构火灾和第三者责任。"梁志明顿了顿，"货物本身和机器设备，要另外算。"</w:t>
      </w:r>
    </w:p>
    <w:p>
      <w:pPr>
        <w:spacing w:after="80" w:line="360" w:lineRule="auto"/>
        <w:ind w:firstLine="420"/>
      </w:pPr>
      <w:r>
        <w:rPr>
          <w:rFonts w:ascii="PingFang SC" w:hAnsi="PingFang SC" w:eastAsia="PingFang SC"/>
          <w:b w:val="0"/>
          <w:i w:val="0"/>
          <w:sz w:val="21"/>
        </w:rPr>
        <w:t>周老板的脸色变了。干货生意靠的是存货变现，一箱鲍鱼出了问题，整批货的资金就周转不过来。他压低声音问："那——我现在补一份，来得及吗？"</w:t>
      </w:r>
    </w:p>
    <w:p>
      <w:pPr>
        <w:spacing w:after="80" w:line="360" w:lineRule="auto"/>
        <w:ind w:firstLine="420"/>
      </w:pPr>
      <w:r>
        <w:rPr>
          <w:rFonts w:ascii="PingFang SC" w:hAnsi="PingFang SC" w:eastAsia="PingFang SC"/>
          <w:b w:val="0"/>
          <w:i w:val="0"/>
          <w:sz w:val="21"/>
        </w:rPr>
        <w:t>梁志明看着他，想了一会儿，说："来得及。机器设备单独加个条款，货舱这边加个水渍险。保费另算，但出了事，这两笔账都能追回来。"</w:t>
      </w:r>
    </w:p>
    <w:p>
      <w:pPr>
        <w:spacing w:after="80" w:line="360" w:lineRule="auto"/>
        <w:ind w:firstLine="420"/>
      </w:pPr>
      <w:r>
        <w:rPr>
          <w:rFonts w:ascii="PingFang SC" w:hAnsi="PingFang SC" w:eastAsia="PingFang SC"/>
          <w:b w:val="0"/>
          <w:i w:val="0"/>
          <w:sz w:val="21"/>
        </w:rPr>
        <w:t>周老板签了字。</w:t>
      </w:r>
    </w:p>
    <w:p>
      <w:pPr>
        <w:spacing w:after="80" w:line="360" w:lineRule="auto"/>
        <w:ind w:firstLine="420"/>
      </w:pPr>
      <w:r>
        <w:rPr>
          <w:rFonts w:ascii="PingFang SC" w:hAnsi="PingFang SC" w:eastAsia="PingFang SC"/>
          <w:b w:val="0"/>
          <w:i w:val="0"/>
          <w:sz w:val="21"/>
        </w:rPr>
        <w:t>那之后过了个把月，梁志明再来回访，周老板的货仓已经多了几项新记录：货梯的维修单、灭火器的更换标签、还有一份加厚版保单。周老板嘴上还是说保险麻烦，但见人就说志明那个后生"还算靠得住"。</w:t>
      </w:r>
    </w:p>
    <w:p>
      <w:pPr>
        <w:spacing w:after="80" w:line="360" w:lineRule="auto"/>
        <w:ind w:firstLine="420"/>
      </w:pPr>
      <w:r>
        <w:rPr>
          <w:rFonts w:ascii="PingFang SC" w:hAnsi="PingFang SC" w:eastAsia="PingFang SC"/>
          <w:b w:val="0"/>
          <w:i w:val="0"/>
          <w:sz w:val="21"/>
        </w:rPr>
        <w:t>那年八月，一宗意外还是发生了。深夜，隔壁货仓的电线短路，火苗窜进了公共走道。周老板的货仓被波及，一楼铁门烧得变了形，存货从门缝里冒出的烟熏坏了两百多箱干鲍。损失不小，但不多久，保险公司的人就到场了——梁志明拿着理赔单，和周老板一条条核对：楼宇结构一份，货物水渍一份，机器设备一份，账目清晰，赔款到账。</w:t>
      </w:r>
    </w:p>
    <w:p>
      <w:pPr>
        <w:spacing w:after="80" w:line="360" w:lineRule="auto"/>
        <w:ind w:firstLine="420"/>
      </w:pPr>
      <w:r>
        <w:rPr>
          <w:rFonts w:ascii="PingFang SC" w:hAnsi="PingFang SC" w:eastAsia="PingFang SC"/>
          <w:b w:val="0"/>
          <w:i w:val="0"/>
          <w:sz w:val="21"/>
        </w:rPr>
        <w:t>周老板拿到支票那天，在茶餐厅请陈伯和梁志明喝奶茶。</w:t>
      </w:r>
    </w:p>
    <w:p>
      <w:pPr>
        <w:spacing w:after="80" w:line="360" w:lineRule="auto"/>
        <w:ind w:firstLine="420"/>
      </w:pPr>
      <w:r>
        <w:rPr>
          <w:rFonts w:ascii="PingFang SC" w:hAnsi="PingFang SC" w:eastAsia="PingFang SC"/>
          <w:b w:val="0"/>
          <w:i w:val="0"/>
          <w:sz w:val="21"/>
        </w:rPr>
        <w:t>"还好买了。"他难得低声说了一句。</w:t>
      </w:r>
    </w:p>
    <w:p>
      <w:pPr>
        <w:spacing w:after="80" w:line="360" w:lineRule="auto"/>
        <w:ind w:firstLine="420"/>
      </w:pPr>
      <w:r>
        <w:rPr>
          <w:rFonts w:ascii="PingFang SC" w:hAnsi="PingFang SC" w:eastAsia="PingFang SC"/>
          <w:b w:val="0"/>
          <w:i w:val="0"/>
          <w:sz w:val="21"/>
        </w:rPr>
        <w:t>陈伯坐在旁边，拨了拨杯子。他在这条街上做了三十多年账房，见过太多人出事之后才后悔当初没做准备。</w:t>
      </w:r>
    </w:p>
    <w:p>
      <w:pPr>
        <w:spacing w:after="80" w:line="360" w:lineRule="auto"/>
        <w:ind w:firstLine="420"/>
      </w:pPr>
      <w:r>
        <w:rPr>
          <w:rFonts w:ascii="PingFang SC" w:hAnsi="PingFang SC" w:eastAsia="PingFang SC"/>
          <w:b w:val="0"/>
          <w:i w:val="0"/>
          <w:sz w:val="21"/>
        </w:rPr>
        <w:t>但他心里还有一个问题，一直没问出口。</w:t>
      </w:r>
    </w:p>
    <w:p>
      <w:pPr>
        <w:spacing w:after="80" w:line="360" w:lineRule="auto"/>
        <w:ind w:firstLine="420"/>
      </w:pPr>
      <w:r>
        <w:rPr>
          <w:rFonts w:ascii="PingFang SC" w:hAnsi="PingFang SC" w:eastAsia="PingFang SC"/>
          <w:b w:val="0"/>
          <w:i w:val="0"/>
          <w:sz w:val="21"/>
        </w:rPr>
        <w:t>那天喝完茶，梁志明正准备走，陈伯叫住了他。</w:t>
      </w:r>
    </w:p>
    <w:p>
      <w:pPr>
        <w:spacing w:after="80" w:line="360" w:lineRule="auto"/>
        <w:ind w:firstLine="420"/>
      </w:pPr>
      <w:r>
        <w:rPr>
          <w:rFonts w:ascii="PingFang SC" w:hAnsi="PingFang SC" w:eastAsia="PingFang SC"/>
          <w:b w:val="0"/>
          <w:i w:val="0"/>
          <w:sz w:val="21"/>
        </w:rPr>
        <w:t>"志明，有件事我想问。"陈伯压低声音，"那年——六六年的风灾，我还在账房学生意。整个上环码头全浸了，沿海的货仓有一半都冇了。那时候周老板的父亲，也买过保险，你说——那份保险赔不赔？"</w:t>
      </w:r>
    </w:p>
    <w:p>
      <w:pPr>
        <w:spacing w:after="80" w:line="360" w:lineRule="auto"/>
        <w:ind w:firstLine="420"/>
      </w:pPr>
      <w:r>
        <w:rPr>
          <w:rFonts w:ascii="PingFang SC" w:hAnsi="PingFang SC" w:eastAsia="PingFang SC"/>
          <w:b w:val="0"/>
          <w:i w:val="0"/>
          <w:sz w:val="21"/>
        </w:rPr>
        <w:t>梁志明站住了。</w:t>
      </w:r>
    </w:p>
    <w:p>
      <w:pPr>
        <w:spacing w:after="80" w:line="360" w:lineRule="auto"/>
        <w:ind w:firstLine="420"/>
      </w:pPr>
      <w:r>
        <w:rPr>
          <w:rFonts w:ascii="PingFang SC" w:hAnsi="PingFang SC" w:eastAsia="PingFang SC"/>
          <w:b w:val="0"/>
          <w:i w:val="0"/>
          <w:sz w:val="21"/>
        </w:rPr>
        <w:t>他没有立刻回答，而是在茶餐厅门外站了一会儿。外面的街道上，街坊们照常搬货、叫卖、推手推车。看起来一切都稳稳当当。</w:t>
      </w:r>
    </w:p>
    <w:p>
      <w:pPr>
        <w:spacing w:after="80" w:line="360" w:lineRule="auto"/>
        <w:ind w:firstLine="420"/>
      </w:pPr>
      <w:r>
        <w:rPr>
          <w:rFonts w:ascii="PingFang SC" w:hAnsi="PingFang SC" w:eastAsia="PingFang SC"/>
          <w:b w:val="0"/>
          <w:i w:val="0"/>
          <w:sz w:val="21"/>
        </w:rPr>
        <w:t>"陈伯，"他终于开口，"那年整个码头被淹，不止周老板一家，是整个区——几十间货仓、几百户人家、连修好的路都被冲断了。这种事，在保险的行业里，叫'基本风险'。"</w:t>
      </w:r>
    </w:p>
    <w:p>
      <w:pPr>
        <w:spacing w:after="80" w:line="360" w:lineRule="auto"/>
        <w:ind w:firstLine="420"/>
      </w:pPr>
      <w:r>
        <w:rPr>
          <w:rFonts w:ascii="PingFang SC" w:hAnsi="PingFang SC" w:eastAsia="PingFang SC"/>
          <w:b w:val="0"/>
          <w:i w:val="0"/>
          <w:sz w:val="21"/>
        </w:rPr>
        <w:t>"意思是——？"</w:t>
      </w:r>
    </w:p>
    <w:p>
      <w:pPr>
        <w:spacing w:after="80" w:line="360" w:lineRule="auto"/>
        <w:ind w:firstLine="420"/>
      </w:pPr>
      <w:r>
        <w:rPr>
          <w:rFonts w:ascii="PingFang SC" w:hAnsi="PingFang SC" w:eastAsia="PingFang SC"/>
          <w:b w:val="0"/>
          <w:i w:val="0"/>
          <w:sz w:val="21"/>
        </w:rPr>
        <w:t>"意思是，这件事没有'数'可以算。"梁志明的声音很平，"一件货烧了，赔两百箱；一台机器坏了，赔一台。这些损失，能数得清，能分得给每家每户按比例承担。但当整个社会都被卷进去——台风把整个海岸线摧毁，战争把整个港口炸平，饥荒让整个地区颗粒无收——这种损失，没有人能数得清，也没有哪家保险公司能赔得起。"</w:t>
      </w:r>
    </w:p>
    <w:p>
      <w:pPr>
        <w:spacing w:after="80" w:line="360" w:lineRule="auto"/>
        <w:ind w:firstLine="420"/>
      </w:pPr>
      <w:r>
        <w:rPr>
          <w:rFonts w:ascii="PingFang SC" w:hAnsi="PingFang SC" w:eastAsia="PingFang SC"/>
          <w:b w:val="0"/>
          <w:i w:val="0"/>
          <w:sz w:val="21"/>
        </w:rPr>
        <w:t>陈伯没说话。</w:t>
      </w:r>
    </w:p>
    <w:p>
      <w:pPr>
        <w:spacing w:after="80" w:line="360" w:lineRule="auto"/>
        <w:ind w:firstLine="420"/>
      </w:pPr>
      <w:r>
        <w:rPr>
          <w:rFonts w:ascii="PingFang SC" w:hAnsi="PingFang SC" w:eastAsia="PingFang SC"/>
          <w:b w:val="0"/>
          <w:i w:val="0"/>
          <w:sz w:val="21"/>
        </w:rPr>
        <w:t>"所以，保险公司能保的险，叫'特定风险'。"梁志明继续说，"一件事发生了，只影响个人，或者少数人；后果严重，但范围有限。这种风险，可以统计，可以定价，可以分摊——所以商业保险公司愿意接。"</w:t>
      </w:r>
    </w:p>
    <w:p>
      <w:pPr>
        <w:spacing w:after="80" w:line="360" w:lineRule="auto"/>
        <w:ind w:firstLine="420"/>
      </w:pPr>
      <w:r>
        <w:rPr>
          <w:rFonts w:ascii="PingFang SC" w:hAnsi="PingFang SC" w:eastAsia="PingFang SC"/>
          <w:b w:val="0"/>
          <w:i w:val="0"/>
          <w:sz w:val="21"/>
        </w:rPr>
        <w:t>他指了指周老板那间刚修好门的货仓："像这次电线走火，烧了周老板一间货仓，这就是特定风险。隔壁几家货仓都没事，范围有限，损失能算，赔得起。但六六年的那场风灾，烧的不是一间——是整个海岸线。这种事——"</w:t>
      </w:r>
    </w:p>
    <w:p>
      <w:pPr>
        <w:spacing w:after="80" w:line="360" w:lineRule="auto"/>
        <w:ind w:firstLine="420"/>
      </w:pPr>
      <w:r>
        <w:rPr>
          <w:rFonts w:ascii="PingFang SC" w:hAnsi="PingFang SC" w:eastAsia="PingFang SC"/>
          <w:b w:val="0"/>
          <w:i w:val="0"/>
          <w:sz w:val="21"/>
        </w:rPr>
        <w:t>"保险公司也救不了。"陈伯轻声接了一句。</w:t>
      </w:r>
    </w:p>
    <w:p>
      <w:pPr>
        <w:spacing w:after="80" w:line="360" w:lineRule="auto"/>
        <w:ind w:firstLine="420"/>
      </w:pPr>
      <w:r>
        <w:rPr>
          <w:rFonts w:ascii="PingFang SC" w:hAnsi="PingFang SC" w:eastAsia="PingFang SC"/>
          <w:b w:val="0"/>
          <w:i w:val="0"/>
          <w:sz w:val="21"/>
        </w:rPr>
        <w:t>"救不了。"梁志明点点头，"不是不想，是没有这个能力。账算不过来。"</w:t>
      </w:r>
    </w:p>
    <w:p>
      <w:pPr>
        <w:spacing w:after="80" w:line="360" w:lineRule="auto"/>
        <w:ind w:firstLine="420"/>
      </w:pPr>
      <w:r>
        <w:rPr>
          <w:rFonts w:ascii="PingFang SC" w:hAnsi="PingFang SC" w:eastAsia="PingFang SC"/>
          <w:b w:val="0"/>
          <w:i w:val="0"/>
          <w:sz w:val="21"/>
        </w:rPr>
        <w:t>茶餐厅里的收音机正在播天气预报：菲律宾以东有一个热带气旋正在形成，下周可能影响华南沿岸。街坊们照常忙碌，没有人特别在意。</w:t>
      </w:r>
    </w:p>
    <w:p>
      <w:pPr>
        <w:spacing w:after="80" w:line="360" w:lineRule="auto"/>
        <w:ind w:firstLine="420"/>
      </w:pPr>
      <w:r>
        <w:rPr>
          <w:rFonts w:ascii="PingFang SC" w:hAnsi="PingFang SC" w:eastAsia="PingFang SC"/>
          <w:b w:val="0"/>
          <w:i w:val="0"/>
          <w:sz w:val="21"/>
        </w:rPr>
        <w:t>陈伯把喝完的茶杯收进桶里，对梁志明说了一句："知道了。有些事，要靠老天；有些事，可以靠自己。你们保险公司——能做的，就是把'靠自己'这一段，弄清楚。"</w:t>
      </w:r>
    </w:p>
    <w:p>
      <w:pPr>
        <w:spacing w:after="80" w:line="360" w:lineRule="auto"/>
        <w:ind w:firstLine="420"/>
      </w:pPr>
      <w:r>
        <w:rPr>
          <w:rFonts w:ascii="PingFang SC" w:hAnsi="PingFang SC" w:eastAsia="PingFang SC"/>
          <w:b w:val="0"/>
          <w:i w:val="0"/>
          <w:sz w:val="21"/>
        </w:rPr>
        <w:t>梁志明愣了一下，然后笑了。</w:t>
      </w:r>
    </w:p>
    <w:p>
      <w:pPr>
        <w:spacing w:after="80" w:line="360" w:lineRule="auto"/>
        <w:ind w:firstLine="420"/>
      </w:pPr>
      <w:r>
        <w:rPr>
          <w:rFonts w:ascii="PingFang SC" w:hAnsi="PingFang SC" w:eastAsia="PingFang SC"/>
          <w:b w:val="0"/>
          <w:i w:val="0"/>
          <w:sz w:val="21"/>
        </w:rPr>
        <w:t>他没有接话，只是把当天的理赔文件收进公文包，起身穿过街市，往下一间货仓走去。</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风险按影响范围可分为特定风险和基本风险两类。特定风险（Particular risk）指后果仅影响个人或少数人、范围有限的风险，如单车意外、火灾等，商业保险公司可对其定价和承保。基本风险（Fundamental risk）指成因超逾个人或小群体所能控制、影响不计其数的人、甚至波及整个社会或人类的风险，如大规模洪灾、战争、饥荒等，商业保险公司在财务上无法以商业方式处理此类风险。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电线走火波及周老板一间货仓</w:t>
            </w:r>
          </w:p>
        </w:tc>
        <w:tc>
          <w:tcPr>
            <w:tcW w:type="dxa" w:w="4535"/>
          </w:tcPr>
          <w:p>
            <w:pPr>
              <w:spacing w:line="312" w:lineRule="auto"/>
            </w:pPr>
            <w:r>
              <w:rPr>
                <w:rFonts w:ascii="PingFang SC" w:hAnsi="PingFang SC" w:eastAsia="PingFang SC"/>
                <w:b w:val="0"/>
                <w:i w:val="0"/>
                <w:sz w:val="20"/>
              </w:rPr>
              <w:t>特定风险：范围有限，仅影响个人或少数人</w:t>
            </w:r>
          </w:p>
        </w:tc>
      </w:tr>
      <w:tr>
        <w:trPr>
          <w:trHeight w:val="340"/>
        </w:trPr>
        <w:tc>
          <w:tcPr>
            <w:tcW w:type="dxa" w:w="4252"/>
          </w:tcPr>
          <w:p>
            <w:pPr>
              <w:spacing w:line="312" w:lineRule="auto"/>
            </w:pPr>
            <w:r>
              <w:rPr>
                <w:rFonts w:ascii="PingFang SC" w:hAnsi="PingFang SC" w:eastAsia="PingFang SC"/>
                <w:b w:val="0"/>
                <w:i w:val="0"/>
                <w:sz w:val="20"/>
              </w:rPr>
              <w:t>两百箱干鲍损失可统计，保险公司按条款赔付</w:t>
            </w:r>
          </w:p>
        </w:tc>
        <w:tc>
          <w:tcPr>
            <w:tcW w:type="dxa" w:w="4535"/>
          </w:tcPr>
          <w:p>
            <w:pPr>
              <w:spacing w:line="312" w:lineRule="auto"/>
            </w:pPr>
            <w:r>
              <w:rPr>
                <w:rFonts w:ascii="PingFang SC" w:hAnsi="PingFang SC" w:eastAsia="PingFang SC"/>
                <w:b w:val="0"/>
                <w:i w:val="0"/>
                <w:sz w:val="20"/>
              </w:rPr>
              <w:t>特定风险：后果可量化，可分摊，商业保险公司可承接</w:t>
            </w:r>
          </w:p>
        </w:tc>
      </w:tr>
      <w:tr>
        <w:trPr>
          <w:trHeight w:val="340"/>
        </w:trPr>
        <w:tc>
          <w:tcPr>
            <w:tcW w:type="dxa" w:w="4252"/>
          </w:tcPr>
          <w:p>
            <w:pPr>
              <w:spacing w:line="312" w:lineRule="auto"/>
            </w:pPr>
            <w:r>
              <w:rPr>
                <w:rFonts w:ascii="PingFang SC" w:hAnsi="PingFang SC" w:eastAsia="PingFang SC"/>
                <w:b w:val="0"/>
                <w:i w:val="0"/>
                <w:sz w:val="20"/>
              </w:rPr>
              <w:t>六六年整个上环海岸线被台风摧毁</w:t>
            </w:r>
          </w:p>
        </w:tc>
        <w:tc>
          <w:tcPr>
            <w:tcW w:type="dxa" w:w="4535"/>
          </w:tcPr>
          <w:p>
            <w:pPr>
              <w:spacing w:line="312" w:lineRule="auto"/>
            </w:pPr>
            <w:r>
              <w:rPr>
                <w:rFonts w:ascii="PingFang SC" w:hAnsi="PingFang SC" w:eastAsia="PingFang SC"/>
                <w:b w:val="0"/>
                <w:i w:val="0"/>
                <w:sz w:val="20"/>
              </w:rPr>
              <w:t>基本风险：成因超逾个人所能控制，影响遍及全社会</w:t>
            </w:r>
          </w:p>
        </w:tc>
      </w:tr>
      <w:tr>
        <w:trPr>
          <w:trHeight w:val="340"/>
        </w:trPr>
        <w:tc>
          <w:tcPr>
            <w:tcW w:type="dxa" w:w="4252"/>
          </w:tcPr>
          <w:p>
            <w:pPr>
              <w:spacing w:line="312" w:lineRule="auto"/>
            </w:pPr>
            <w:r>
              <w:rPr>
                <w:rFonts w:ascii="PingFang SC" w:hAnsi="PingFang SC" w:eastAsia="PingFang SC"/>
                <w:b w:val="0"/>
                <w:i w:val="0"/>
                <w:sz w:val="20"/>
              </w:rPr>
              <w:t>台风导致整个海岸线损毁，保险公司无力赔偿所有人</w:t>
            </w:r>
          </w:p>
        </w:tc>
        <w:tc>
          <w:tcPr>
            <w:tcW w:type="dxa" w:w="4535"/>
          </w:tcPr>
          <w:p>
            <w:pPr>
              <w:spacing w:line="312" w:lineRule="auto"/>
            </w:pPr>
            <w:r>
              <w:rPr>
                <w:rFonts w:ascii="PingFang SC" w:hAnsi="PingFang SC" w:eastAsia="PingFang SC"/>
                <w:b w:val="0"/>
                <w:i w:val="0"/>
                <w:sz w:val="20"/>
              </w:rPr>
              <w:t>基本风险：损失无法统计，不可分摊，商业方式不可行</w:t>
            </w:r>
          </w:p>
        </w:tc>
      </w:tr>
      <w:tr>
        <w:trPr>
          <w:trHeight w:val="340"/>
        </w:trPr>
        <w:tc>
          <w:tcPr>
            <w:tcW w:type="dxa" w:w="4252"/>
          </w:tcPr>
          <w:p>
            <w:pPr>
              <w:spacing w:line="312" w:lineRule="auto"/>
            </w:pPr>
            <w:r>
              <w:rPr>
                <w:rFonts w:ascii="PingFang SC" w:hAnsi="PingFang SC" w:eastAsia="PingFang SC"/>
                <w:b w:val="0"/>
                <w:i w:val="0"/>
                <w:sz w:val="20"/>
              </w:rPr>
              <w:t>梁志明解释"特定风险有'数'可算，基本风险没有"</w:t>
            </w:r>
          </w:p>
        </w:tc>
        <w:tc>
          <w:tcPr>
            <w:tcW w:type="dxa" w:w="4535"/>
          </w:tcPr>
          <w:p>
            <w:pPr>
              <w:spacing w:line="312" w:lineRule="auto"/>
            </w:pPr>
            <w:r>
              <w:rPr>
                <w:rFonts w:ascii="PingFang SC" w:hAnsi="PingFang SC" w:eastAsia="PingFang SC"/>
                <w:b w:val="0"/>
                <w:i w:val="0"/>
                <w:sz w:val="20"/>
              </w:rPr>
              <w:t>商业保险只承接可量化、可定价的特定风险</w:t>
            </w:r>
          </w:p>
        </w:tc>
      </w:tr>
      <w:tr>
        <w:trPr>
          <w:trHeight w:val="340"/>
        </w:trPr>
        <w:tc>
          <w:tcPr>
            <w:tcW w:type="dxa" w:w="4252"/>
          </w:tcPr>
          <w:p>
            <w:pPr>
              <w:spacing w:line="312" w:lineRule="auto"/>
            </w:pPr>
            <w:r>
              <w:rPr>
                <w:rFonts w:ascii="PingFang SC" w:hAnsi="PingFang SC" w:eastAsia="PingFang SC"/>
                <w:b w:val="0"/>
                <w:i w:val="0"/>
                <w:sz w:val="20"/>
              </w:rPr>
              <w:t>天气预报中提及的热带气旋正在形成</w:t>
            </w:r>
          </w:p>
        </w:tc>
        <w:tc>
          <w:tcPr>
            <w:tcW w:type="dxa" w:w="4535"/>
          </w:tcPr>
          <w:p>
            <w:pPr>
              <w:spacing w:line="312" w:lineRule="auto"/>
            </w:pPr>
            <w:r>
              <w:rPr>
                <w:rFonts w:ascii="PingFang SC" w:hAnsi="PingFang SC" w:eastAsia="PingFang SC"/>
                <w:b w:val="0"/>
                <w:i w:val="0"/>
                <w:sz w:val="20"/>
              </w:rPr>
              <w:t>暗示基本风险的成因（自然灾害）超越个体掌控</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1.1.2a 财务后果</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海味街的夜总是最后一批苦力收工的时候。码头的咸水味顺着巷子飘进来，混着某户人家晚饭的蒜香。和兴海味行的周老板坐在店门口的藤椅上，把算盘珠子敲得噼啪作响，这是他几十年如一日的习惯——关了店门才算盘，算完盘才睡得着。</w:t>
      </w:r>
    </w:p>
    <w:p>
      <w:pPr>
        <w:spacing w:after="80" w:line="360" w:lineRule="auto"/>
        <w:ind w:firstLine="420"/>
      </w:pPr>
      <w:r>
        <w:rPr>
          <w:rFonts w:ascii="PingFang SC" w:hAnsi="PingFang SC" w:eastAsia="PingFang SC"/>
          <w:b w:val="0"/>
          <w:i w:val="0"/>
          <w:sz w:val="21"/>
        </w:rPr>
        <w:t>这天夜里进来的是梁志明，年纪轻轻，穿一件洗得有点旧的白衬衫，却脚步利落。周老板认得他，是街尾那家本地保险行的伙计，专门替街坊商号和码头苦力安排保障。两家人熟了，梁志明常来坐，泡一壶茶，陪周老板聊半个晚上。</w:t>
      </w:r>
    </w:p>
    <w:p>
      <w:pPr>
        <w:spacing w:after="80" w:line="360" w:lineRule="auto"/>
        <w:ind w:firstLine="420"/>
      </w:pPr>
      <w:r>
        <w:rPr>
          <w:rFonts w:ascii="PingFang SC" w:hAnsi="PingFang SC" w:eastAsia="PingFang SC"/>
          <w:b w:val="0"/>
          <w:i w:val="0"/>
          <w:sz w:val="21"/>
        </w:rPr>
        <w:t>「周叔，」梁志明接过茶，开门见山，「你那间后仓，今年消防年检过了没有？」</w:t>
      </w:r>
    </w:p>
    <w:p>
      <w:pPr>
        <w:spacing w:after="80" w:line="360" w:lineRule="auto"/>
        <w:ind w:firstLine="420"/>
      </w:pPr>
      <w:r>
        <w:rPr>
          <w:rFonts w:ascii="PingFang SC" w:hAnsi="PingFang SC" w:eastAsia="PingFang SC"/>
          <w:b w:val="0"/>
          <w:i w:val="0"/>
          <w:sz w:val="21"/>
        </w:rPr>
        <w:t>周老板皱起眉头，把算盘往旁边一推：「又要来推销？你个后生仔，我间仓十几年没出过事，你来来去去都是叫我去花冤枉钱。」</w:t>
      </w:r>
    </w:p>
    <w:p>
      <w:pPr>
        <w:spacing w:after="80" w:line="360" w:lineRule="auto"/>
        <w:ind w:firstLine="420"/>
      </w:pPr>
      <w:r>
        <w:rPr>
          <w:rFonts w:ascii="PingFang SC" w:hAnsi="PingFang SC" w:eastAsia="PingFang SC"/>
          <w:b w:val="0"/>
          <w:i w:val="0"/>
          <w:sz w:val="21"/>
        </w:rPr>
        <w:t>「不是花冤枉钱。」梁志明放下茶杯，「是万一出了事，有人替你撑住。」</w:t>
      </w:r>
    </w:p>
    <w:p>
      <w:pPr>
        <w:spacing w:after="80" w:line="360" w:lineRule="auto"/>
        <w:ind w:firstLine="420"/>
      </w:pPr>
      <w:r>
        <w:rPr>
          <w:rFonts w:ascii="PingFang SC" w:hAnsi="PingFang SC" w:eastAsia="PingFang SC"/>
          <w:b w:val="0"/>
          <w:i w:val="0"/>
          <w:sz w:val="21"/>
        </w:rPr>
        <w:t>「我知你意思，」周老板不以为然，「你说我的仓会着火，我认有可能。但是你知唔知，我今年生意好，赚紧钱，你叫我去使呢份钱，稳赚不赔的生意我做紧，你叫我掉钱落咸水海？」</w:t>
      </w:r>
    </w:p>
    <w:p>
      <w:pPr>
        <w:spacing w:after="80" w:line="360" w:lineRule="auto"/>
        <w:ind w:firstLine="420"/>
      </w:pPr>
      <w:r>
        <w:rPr>
          <w:rFonts w:ascii="PingFang SC" w:hAnsi="PingFang SC" w:eastAsia="PingFang SC"/>
          <w:b w:val="0"/>
          <w:i w:val="0"/>
          <w:sz w:val="21"/>
        </w:rPr>
        <w:t>梁志明笑了笑：「周叔，你说稳赚不赔——何师奶的茶餐厅，她老公出事之前，是不是也咁谂？」</w:t>
      </w:r>
    </w:p>
    <w:p>
      <w:pPr>
        <w:spacing w:after="80" w:line="360" w:lineRule="auto"/>
        <w:ind w:firstLine="420"/>
      </w:pPr>
      <w:r>
        <w:rPr>
          <w:rFonts w:ascii="PingFang SC" w:hAnsi="PingFang SC" w:eastAsia="PingFang SC"/>
          <w:b w:val="0"/>
          <w:i w:val="0"/>
          <w:sz w:val="21"/>
        </w:rPr>
        <w:t>这句话像一根刺，扎在周老板心里。何师奶的茶餐厅就在街口，生意一直不错，她丈夫是厨房的主力，样样都行，直到那年冬天一个寻常的下午，油锅着火，她丈夫救火时摔断了腰，家里的生意从此一落千丈。周老板和何师奶是几十年的街坊，看着她一个人撑到今日，茶餐厅的招牌都旧得发黄了，却还是顶在那里，不肯关门。</w:t>
      </w:r>
    </w:p>
    <w:p>
      <w:pPr>
        <w:spacing w:after="80" w:line="360" w:lineRule="auto"/>
        <w:ind w:firstLine="420"/>
      </w:pPr>
      <w:r>
        <w:rPr>
          <w:rFonts w:ascii="PingFang SC" w:hAnsi="PingFang SC" w:eastAsia="PingFang SC"/>
          <w:b w:val="0"/>
          <w:i w:val="0"/>
          <w:sz w:val="21"/>
        </w:rPr>
        <w:t>「何师奶的事……」周老板的声音低了下去。</w:t>
      </w:r>
    </w:p>
    <w:p>
      <w:pPr>
        <w:spacing w:after="80" w:line="360" w:lineRule="auto"/>
        <w:ind w:firstLine="420"/>
      </w:pPr>
      <w:r>
        <w:rPr>
          <w:rFonts w:ascii="PingFang SC" w:hAnsi="PingFang SC" w:eastAsia="PingFang SC"/>
          <w:b w:val="0"/>
          <w:i w:val="0"/>
          <w:sz w:val="21"/>
        </w:rPr>
        <w:t>「何师奶话，她以前以为最衰都是蚀钱，」梁志明说，「但原来有的事情，不是说蚀钱就完，是连翻身的机会都没有。」</w:t>
      </w:r>
    </w:p>
    <w:p>
      <w:pPr>
        <w:spacing w:after="80" w:line="360" w:lineRule="auto"/>
        <w:ind w:firstLine="420"/>
      </w:pPr>
      <w:r>
        <w:rPr>
          <w:rFonts w:ascii="PingFang SC" w:hAnsi="PingFang SC" w:eastAsia="PingFang SC"/>
          <w:b w:val="0"/>
          <w:i w:val="0"/>
          <w:sz w:val="21"/>
        </w:rPr>
        <w:t>周老板沉默了一会儿，端起茶杯又放下。</w:t>
      </w:r>
    </w:p>
    <w:p>
      <w:pPr>
        <w:spacing w:after="80" w:line="360" w:lineRule="auto"/>
        <w:ind w:firstLine="420"/>
      </w:pPr>
      <w:r>
        <w:rPr>
          <w:rFonts w:ascii="PingFang SC" w:hAnsi="PingFang SC" w:eastAsia="PingFang SC"/>
          <w:b w:val="0"/>
          <w:i w:val="0"/>
          <w:sz w:val="21"/>
        </w:rPr>
        <w:t>「不过周叔，我今天不是来推销，」梁志明话锋一转，「我想问你一个问题：你话我间仓今年生意好，稳赚——咁紧是你厨房的伙计手势好，街坊帮衬，你日日做到夜。你靠双手挣钱，呢个是咪稳阵的收入？」</w:t>
      </w:r>
    </w:p>
    <w:p>
      <w:pPr>
        <w:spacing w:after="80" w:line="360" w:lineRule="auto"/>
        <w:ind w:firstLine="420"/>
      </w:pPr>
      <w:r>
        <w:rPr>
          <w:rFonts w:ascii="PingFang SC" w:hAnsi="PingFang SC" w:eastAsia="PingFang SC"/>
          <w:b w:val="0"/>
          <w:i w:val="0"/>
          <w:sz w:val="21"/>
        </w:rPr>
        <w:t>「梗是稳阵啦，」周老板接口，「我靠两只手，不似何师奶老公咁傻，去冒咩大险。」</w:t>
      </w:r>
    </w:p>
    <w:p>
      <w:pPr>
        <w:spacing w:after="80" w:line="360" w:lineRule="auto"/>
        <w:ind w:firstLine="420"/>
      </w:pPr>
      <w:r>
        <w:rPr>
          <w:rFonts w:ascii="PingFang SC" w:hAnsi="PingFang SC" w:eastAsia="PingFang SC"/>
          <w:b w:val="0"/>
          <w:i w:val="0"/>
          <w:sz w:val="21"/>
        </w:rPr>
        <w:t>梁志明摇头：「周叔，何师奶老公那天做的，不是冒险。佢是做紧平时日日夜夜都在做的事——在厨房煮饭。只不过有一次，火大了，滑了一跤。」</w:t>
      </w:r>
    </w:p>
    <w:p>
      <w:pPr>
        <w:spacing w:after="80" w:line="360" w:lineRule="auto"/>
        <w:ind w:firstLine="420"/>
      </w:pPr>
      <w:r>
        <w:rPr>
          <w:rFonts w:ascii="PingFang SC" w:hAnsi="PingFang SC" w:eastAsia="PingFang SC"/>
          <w:b w:val="0"/>
          <w:i w:val="0"/>
          <w:sz w:val="21"/>
        </w:rPr>
        <w:t>「所以呢？」</w:t>
      </w:r>
    </w:p>
    <w:p>
      <w:pPr>
        <w:spacing w:after="80" w:line="360" w:lineRule="auto"/>
        <w:ind w:firstLine="420"/>
      </w:pPr>
      <w:r>
        <w:rPr>
          <w:rFonts w:ascii="PingFang SC" w:hAnsi="PingFang SC" w:eastAsia="PingFang SC"/>
          <w:b w:val="0"/>
          <w:i w:val="0"/>
          <w:sz w:val="21"/>
        </w:rPr>
        <w:t>「所以佢出事不是为咗搏取收益，是纯粹走来走去都可能撞上的倒霉事。」梁志明说，「但你唔同。你间仓赚紧钱，是因为街坊帮衬、你眼光准、吃苦耐劳——呢啲是你靠双手一分一厘挣回来的，不关运气事。」</w:t>
      </w:r>
    </w:p>
    <w:p>
      <w:pPr>
        <w:spacing w:after="80" w:line="360" w:lineRule="auto"/>
        <w:ind w:firstLine="420"/>
      </w:pPr>
      <w:r>
        <w:rPr>
          <w:rFonts w:ascii="PingFang SC" w:hAnsi="PingFang SC" w:eastAsia="PingFang SC"/>
          <w:b w:val="0"/>
          <w:i w:val="0"/>
          <w:sz w:val="21"/>
        </w:rPr>
        <w:t>周老板慢慢坐直了身子。</w:t>
      </w:r>
    </w:p>
    <w:p>
      <w:pPr>
        <w:spacing w:after="80" w:line="360" w:lineRule="auto"/>
        <w:ind w:firstLine="420"/>
      </w:pPr>
      <w:r>
        <w:rPr>
          <w:rFonts w:ascii="PingFang SC" w:hAnsi="PingFang SC" w:eastAsia="PingFang SC"/>
          <w:b w:val="0"/>
          <w:i w:val="0"/>
          <w:sz w:val="21"/>
        </w:rPr>
        <w:t>「我明白了，」梁志明说，「你要的保障是：唔好让一场火把你靠双手慢慢做起的全部烧光。呢个不是搏彩，是保护你应得的。」</w:t>
      </w:r>
    </w:p>
    <w:p>
      <w:pPr>
        <w:spacing w:after="80" w:line="360" w:lineRule="auto"/>
        <w:ind w:firstLine="420"/>
      </w:pPr>
      <w:r>
        <w:rPr>
          <w:rFonts w:ascii="PingFang SC" w:hAnsi="PingFang SC" w:eastAsia="PingFang SC"/>
          <w:b w:val="0"/>
          <w:i w:val="0"/>
          <w:sz w:val="21"/>
        </w:rPr>
        <w:t>周老板看着眼前这个后生，觉得他说话的方式有点意思，像个文书，但又比文书多了一点人味。</w:t>
      </w:r>
    </w:p>
    <w:p>
      <w:pPr>
        <w:spacing w:after="80" w:line="360" w:lineRule="auto"/>
        <w:ind w:firstLine="420"/>
      </w:pPr>
      <w:r>
        <w:rPr>
          <w:rFonts w:ascii="PingFang SC" w:hAnsi="PingFang SC" w:eastAsia="PingFang SC"/>
          <w:b w:val="0"/>
          <w:i w:val="0"/>
          <w:sz w:val="21"/>
        </w:rPr>
        <w:t>「你意思是，有些事情，只有衰没有胜；有些事情，有衰也有胜——后者就唔使管，前者就最好管一管？」</w:t>
      </w:r>
    </w:p>
    <w:p>
      <w:pPr>
        <w:spacing w:after="80" w:line="360" w:lineRule="auto"/>
        <w:ind w:firstLine="420"/>
      </w:pPr>
      <w:r>
        <w:rPr>
          <w:rFonts w:ascii="PingFang SC" w:hAnsi="PingFang SC" w:eastAsia="PingFang SC"/>
          <w:b w:val="0"/>
          <w:i w:val="0"/>
          <w:sz w:val="21"/>
        </w:rPr>
        <w:t>「周叔总结得好，」梁志明笑了，「不过我唔是叫你管晒，我是话，你要搞清楚边样野是真会让你一夜清袋，边样野是你自己搏回来的。」</w:t>
      </w:r>
    </w:p>
    <w:p>
      <w:pPr>
        <w:spacing w:after="80" w:line="360" w:lineRule="auto"/>
        <w:ind w:firstLine="420"/>
      </w:pPr>
      <w:r>
        <w:rPr>
          <w:rFonts w:ascii="PingFang SC" w:hAnsi="PingFang SC" w:eastAsia="PingFang SC"/>
          <w:b w:val="0"/>
          <w:i w:val="0"/>
          <w:sz w:val="21"/>
        </w:rPr>
        <w:t>周老板把算盘重新推了回去，说：「今晚唔讲呢啲了，我请你食宵夜。」</w:t>
      </w:r>
    </w:p>
    <w:p>
      <w:pPr>
        <w:spacing w:after="80" w:line="360" w:lineRule="auto"/>
        <w:ind w:firstLine="420"/>
      </w:pPr>
      <w:r>
        <w:rPr>
          <w:rFonts w:ascii="PingFang SC" w:hAnsi="PingFang SC" w:eastAsia="PingFang SC"/>
          <w:b w:val="0"/>
          <w:i w:val="0"/>
          <w:sz w:val="21"/>
        </w:rPr>
        <w:t>梁志明推了：「唔使，我还要去影印一份文件。林小姐今日帮我翻译了几页英文，说明日要交给客。」</w:t>
      </w:r>
    </w:p>
    <w:p>
      <w:pPr>
        <w:spacing w:after="80" w:line="360" w:lineRule="auto"/>
        <w:ind w:firstLine="420"/>
      </w:pPr>
      <w:r>
        <w:rPr>
          <w:rFonts w:ascii="PingFang SC" w:hAnsi="PingFang SC" w:eastAsia="PingFang SC"/>
          <w:b w:val="0"/>
          <w:i w:val="0"/>
          <w:sz w:val="21"/>
        </w:rPr>
        <w:t>「林小姐？」周老板眉毛一挑，「英资洋行那位？成日替你们行翻译合约那位？」</w:t>
      </w:r>
    </w:p>
    <w:p>
      <w:pPr>
        <w:spacing w:after="80" w:line="360" w:lineRule="auto"/>
        <w:ind w:firstLine="420"/>
      </w:pPr>
      <w:r>
        <w:rPr>
          <w:rFonts w:ascii="PingFang SC" w:hAnsi="PingFang SC" w:eastAsia="PingFang SC"/>
          <w:b w:val="0"/>
          <w:i w:val="0"/>
          <w:sz w:val="21"/>
        </w:rPr>
        <w:t>「是啊，」梁志明站了起来，「她英文好，也熟悉本地情况，好难得。」</w:t>
      </w:r>
    </w:p>
    <w:p>
      <w:pPr>
        <w:spacing w:after="80" w:line="360" w:lineRule="auto"/>
        <w:ind w:firstLine="420"/>
      </w:pPr>
      <w:r>
        <w:rPr>
          <w:rFonts w:ascii="PingFang SC" w:hAnsi="PingFang SC" w:eastAsia="PingFang SC"/>
          <w:b w:val="0"/>
          <w:i w:val="0"/>
          <w:sz w:val="21"/>
        </w:rPr>
        <w:t>周老板哼了一声：「你小子成日经过她写字楼，是去影印文件呀？」</w:t>
      </w:r>
    </w:p>
    <w:p>
      <w:pPr>
        <w:spacing w:after="80" w:line="360" w:lineRule="auto"/>
        <w:ind w:firstLine="420"/>
      </w:pPr>
      <w:r>
        <w:rPr>
          <w:rFonts w:ascii="PingFang SC" w:hAnsi="PingFang SC" w:eastAsia="PingFang SC"/>
          <w:b w:val="0"/>
          <w:i w:val="0"/>
          <w:sz w:val="21"/>
        </w:rPr>
        <w:t>梁志明耳根有点红，转身往外走：「周叔，唔讲呢啲，我走了。」</w:t>
      </w:r>
    </w:p>
    <w:p>
      <w:pPr>
        <w:spacing w:after="80" w:line="360" w:lineRule="auto"/>
        <w:ind w:firstLine="420"/>
      </w:pPr>
      <w:r>
        <w:rPr>
          <w:rFonts w:ascii="PingFang SC" w:hAnsi="PingFang SC" w:eastAsia="PingFang SC"/>
          <w:b w:val="0"/>
          <w:i w:val="0"/>
          <w:sz w:val="21"/>
        </w:rPr>
        <w:t>走到永吉街口，雨开始下了。梁志明远远看见林若兰撑着一把透明塑胶伞从英资洋行的侧门出来，怀里夹着一个公文袋，走向电车站。她是那种做任何事都整整齐齐的人，文件和衣服都一样，一丝不苟。</w:t>
      </w:r>
    </w:p>
    <w:p>
      <w:pPr>
        <w:spacing w:after="80" w:line="360" w:lineRule="auto"/>
        <w:ind w:firstLine="420"/>
      </w:pPr>
      <w:r>
        <w:rPr>
          <w:rFonts w:ascii="PingFang SC" w:hAnsi="PingFang SC" w:eastAsia="PingFang SC"/>
          <w:b w:val="0"/>
          <w:i w:val="0"/>
          <w:sz w:val="21"/>
        </w:rPr>
        <w:t>梁志明走过去：「林小姐，这么夜？」</w:t>
      </w:r>
    </w:p>
    <w:p>
      <w:pPr>
        <w:spacing w:after="80" w:line="360" w:lineRule="auto"/>
        <w:ind w:firstLine="420"/>
      </w:pPr>
      <w:r>
        <w:rPr>
          <w:rFonts w:ascii="PingFang SC" w:hAnsi="PingFang SC" w:eastAsia="PingFang SC"/>
          <w:b w:val="0"/>
          <w:i w:val="0"/>
          <w:sz w:val="21"/>
        </w:rPr>
        <w:t>林若兰抬起头，微微一愣：「梁先生，你怎在这里？」</w:t>
      </w:r>
    </w:p>
    <w:p>
      <w:pPr>
        <w:spacing w:after="80" w:line="360" w:lineRule="auto"/>
        <w:ind w:firstLine="420"/>
      </w:pPr>
      <w:r>
        <w:rPr>
          <w:rFonts w:ascii="PingFang SC" w:hAnsi="PingFang SC" w:eastAsia="PingFang SC"/>
          <w:b w:val="0"/>
          <w:i w:val="0"/>
          <w:sz w:val="21"/>
        </w:rPr>
        <w:t>「周老板那边过来，」他说，「下雨了，我送你到电车站。」</w:t>
      </w:r>
    </w:p>
    <w:p>
      <w:pPr>
        <w:spacing w:after="80" w:line="360" w:lineRule="auto"/>
        <w:ind w:firstLine="420"/>
      </w:pPr>
      <w:r>
        <w:rPr>
          <w:rFonts w:ascii="PingFang SC" w:hAnsi="PingFang SC" w:eastAsia="PingFang SC"/>
          <w:b w:val="0"/>
          <w:i w:val="0"/>
          <w:sz w:val="21"/>
        </w:rPr>
        <w:t>林若兰没有拒绝，两人并排走在雨里，伞不太大，肩膀难免碰到。她忽然说：「我今日帮你翻译的那几页，是一份关于纯粹风险和投机风险的说明，你们卖保障的，也分这些？」</w:t>
      </w:r>
    </w:p>
    <w:p>
      <w:pPr>
        <w:spacing w:after="80" w:line="360" w:lineRule="auto"/>
        <w:ind w:firstLine="420"/>
      </w:pPr>
      <w:r>
        <w:rPr>
          <w:rFonts w:ascii="PingFang SC" w:hAnsi="PingFang SC" w:eastAsia="PingFang SC"/>
          <w:b w:val="0"/>
          <w:i w:val="0"/>
          <w:sz w:val="21"/>
        </w:rPr>
        <w:t>「是，」梁志明说，「有些事情，客人要保障的是万一，不是本来就有的收益。你明白这个区别，很多事就清楚了。」</w:t>
      </w:r>
    </w:p>
    <w:p>
      <w:pPr>
        <w:spacing w:after="80" w:line="360" w:lineRule="auto"/>
        <w:ind w:firstLine="420"/>
      </w:pPr>
      <w:r>
        <w:rPr>
          <w:rFonts w:ascii="PingFang SC" w:hAnsi="PingFang SC" w:eastAsia="PingFang SC"/>
          <w:b w:val="0"/>
          <w:i w:val="0"/>
          <w:sz w:val="21"/>
        </w:rPr>
        <w:t>林若兰想了想，轻声说：「英文合约里也常常强调这个。commercial underwriters 只接 pure risks，说 speculative ones 没有人能算得准——但其实不是算唔准，是人类需要那种不确定性，才有动力做事。」</w:t>
      </w:r>
    </w:p>
    <w:p>
      <w:pPr>
        <w:spacing w:after="80" w:line="360" w:lineRule="auto"/>
        <w:ind w:firstLine="420"/>
      </w:pPr>
      <w:r>
        <w:rPr>
          <w:rFonts w:ascii="PingFang SC" w:hAnsi="PingFang SC" w:eastAsia="PingFang SC"/>
          <w:b w:val="0"/>
          <w:i w:val="0"/>
          <w:sz w:val="21"/>
        </w:rPr>
        <w:t>梁志明点头：「你帮我翻译的那几页，解释得很好。我拿回去给客人看，比我说十句都明白。」</w:t>
      </w:r>
    </w:p>
    <w:p>
      <w:pPr>
        <w:spacing w:after="80" w:line="360" w:lineRule="auto"/>
        <w:ind w:firstLine="420"/>
      </w:pPr>
      <w:r>
        <w:rPr>
          <w:rFonts w:ascii="PingFang SC" w:hAnsi="PingFang SC" w:eastAsia="PingFang SC"/>
          <w:b w:val="0"/>
          <w:i w:val="0"/>
          <w:sz w:val="21"/>
        </w:rPr>
        <w:t>电车的灯光远远亮了，雨打在电车顶上，铿铿锵锵。林若兰走到站台上，回头说：「你那个周老板，是不是最终也会明白？」</w:t>
      </w:r>
    </w:p>
    <w:p>
      <w:pPr>
        <w:spacing w:after="80" w:line="360" w:lineRule="auto"/>
        <w:ind w:firstLine="420"/>
      </w:pPr>
      <w:r>
        <w:rPr>
          <w:rFonts w:ascii="PingFang SC" w:hAnsi="PingFang SC" w:eastAsia="PingFang SC"/>
          <w:b w:val="0"/>
          <w:i w:val="0"/>
          <w:sz w:val="21"/>
        </w:rPr>
        <w:t>「会的，」梁志明站在雨中，「他只是需要时间。」</w:t>
      </w:r>
    </w:p>
    <w:p>
      <w:pPr>
        <w:spacing w:after="80" w:line="360" w:lineRule="auto"/>
        <w:ind w:firstLine="420"/>
      </w:pPr>
      <w:r>
        <w:rPr>
          <w:rFonts w:ascii="PingFang SC" w:hAnsi="PingFang SC" w:eastAsia="PingFang SC"/>
          <w:b w:val="0"/>
          <w:i w:val="0"/>
          <w:sz w:val="21"/>
        </w:rPr>
        <w:t>林若兰没有再说什么，电车来了，她上车，找了个靠窗的位置坐下。梁志明在雨里目送她，电车启动，她把公文袋放在膝头上，低头整理什么——或许是他翻译的那几页英文。</w:t>
      </w:r>
    </w:p>
    <w:p>
      <w:pPr>
        <w:spacing w:after="80" w:line="360" w:lineRule="auto"/>
        <w:ind w:firstLine="420"/>
      </w:pPr>
      <w:r>
        <w:rPr>
          <w:rFonts w:ascii="PingFang SC" w:hAnsi="PingFang SC" w:eastAsia="PingFang SC"/>
          <w:b w:val="0"/>
          <w:i w:val="0"/>
          <w:sz w:val="21"/>
        </w:rPr>
        <w:t>雨越下越大。梁志明转身往回走，心里想：周老板若真的明白了，他的仓库起码多一分着落的希望。何师奶那种事情，唔好再发生了——至少在他力所能及的范围内，不要再发生了。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纯粹风险（Pure risk）指只有损失可能性而不可能产生收益的风险，如火灾、意外；投机风险（Speculative risk）指既能产生损失也能产生收益的风险，如赌博、业务开拓。商业保险人主要承保纯粹风险；投机风险因涉及收益可能而一般不可保，否则会消除人们争取目标收益的动力。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周老板的仓库、火灾风险</w:t>
            </w:r>
          </w:p>
        </w:tc>
        <w:tc>
          <w:tcPr>
            <w:tcW w:type="dxa" w:w="4535"/>
          </w:tcPr>
          <w:p>
            <w:pPr>
              <w:spacing w:line="312" w:lineRule="auto"/>
            </w:pPr>
            <w:r>
              <w:rPr>
                <w:rFonts w:ascii="PingFang SC" w:hAnsi="PingFang SC" w:eastAsia="PingFang SC"/>
                <w:b w:val="0"/>
                <w:i w:val="0"/>
                <w:sz w:val="20"/>
              </w:rPr>
              <w:t>纯粹风险（Pure risk）：只有损失，无收益可能</w:t>
            </w:r>
          </w:p>
        </w:tc>
      </w:tr>
      <w:tr>
        <w:trPr>
          <w:trHeight w:val="340"/>
        </w:trPr>
        <w:tc>
          <w:tcPr>
            <w:tcW w:type="dxa" w:w="4252"/>
          </w:tcPr>
          <w:p>
            <w:pPr>
              <w:spacing w:line="312" w:lineRule="auto"/>
            </w:pPr>
            <w:r>
              <w:rPr>
                <w:rFonts w:ascii="PingFang SC" w:hAnsi="PingFang SC" w:eastAsia="PingFang SC"/>
                <w:b w:val="0"/>
                <w:i w:val="0"/>
                <w:sz w:val="20"/>
              </w:rPr>
              <w:t>何师奶丈夫厨房出事</w:t>
            </w:r>
          </w:p>
        </w:tc>
        <w:tc>
          <w:tcPr>
            <w:tcW w:type="dxa" w:w="4535"/>
          </w:tcPr>
          <w:p>
            <w:pPr>
              <w:spacing w:line="312" w:lineRule="auto"/>
            </w:pPr>
            <w:r>
              <w:rPr>
                <w:rFonts w:ascii="PingFang SC" w:hAnsi="PingFang SC" w:eastAsia="PingFang SC"/>
                <w:b w:val="0"/>
                <w:i w:val="0"/>
                <w:sz w:val="20"/>
              </w:rPr>
              <w:t>纯粹风险的实际案例：日常行为中的意外</w:t>
            </w:r>
          </w:p>
        </w:tc>
      </w:tr>
      <w:tr>
        <w:trPr>
          <w:trHeight w:val="340"/>
        </w:trPr>
        <w:tc>
          <w:tcPr>
            <w:tcW w:type="dxa" w:w="4252"/>
          </w:tcPr>
          <w:p>
            <w:pPr>
              <w:spacing w:line="312" w:lineRule="auto"/>
            </w:pPr>
            <w:r>
              <w:rPr>
                <w:rFonts w:ascii="PingFang SC" w:hAnsi="PingFang SC" w:eastAsia="PingFang SC"/>
                <w:b w:val="0"/>
                <w:i w:val="0"/>
                <w:sz w:val="20"/>
              </w:rPr>
              <w:t>周老板说「稳赚不赔」、做生意搏收益</w:t>
            </w:r>
          </w:p>
        </w:tc>
        <w:tc>
          <w:tcPr>
            <w:tcW w:type="dxa" w:w="4535"/>
          </w:tcPr>
          <w:p>
            <w:pPr>
              <w:spacing w:line="312" w:lineRule="auto"/>
            </w:pPr>
            <w:r>
              <w:rPr>
                <w:rFonts w:ascii="PingFang SC" w:hAnsi="PingFang SC" w:eastAsia="PingFang SC"/>
                <w:b w:val="0"/>
                <w:i w:val="0"/>
                <w:sz w:val="20"/>
              </w:rPr>
              <w:t>投机风险（Speculative risk）：有损失可能也有收益可能</w:t>
            </w:r>
          </w:p>
        </w:tc>
      </w:tr>
      <w:tr>
        <w:trPr>
          <w:trHeight w:val="340"/>
        </w:trPr>
        <w:tc>
          <w:tcPr>
            <w:tcW w:type="dxa" w:w="4252"/>
          </w:tcPr>
          <w:p>
            <w:pPr>
              <w:spacing w:line="312" w:lineRule="auto"/>
            </w:pPr>
            <w:r>
              <w:rPr>
                <w:rFonts w:ascii="PingFang SC" w:hAnsi="PingFang SC" w:eastAsia="PingFang SC"/>
                <w:b w:val="0"/>
                <w:i w:val="0"/>
                <w:sz w:val="20"/>
              </w:rPr>
              <w:t>梁志明解释「靠双手挣钱 vs. 一场火全没」</w:t>
            </w:r>
          </w:p>
        </w:tc>
        <w:tc>
          <w:tcPr>
            <w:tcW w:type="dxa" w:w="4535"/>
          </w:tcPr>
          <w:p>
            <w:pPr>
              <w:spacing w:line="312" w:lineRule="auto"/>
            </w:pPr>
            <w:r>
              <w:rPr>
                <w:rFonts w:ascii="PingFang SC" w:hAnsi="PingFang SC" w:eastAsia="PingFang SC"/>
                <w:b w:val="0"/>
                <w:i w:val="0"/>
                <w:sz w:val="20"/>
              </w:rPr>
              <w:t>纯粹风险可保、投机风险不可保的原因</w:t>
            </w:r>
          </w:p>
        </w:tc>
      </w:tr>
      <w:tr>
        <w:trPr>
          <w:trHeight w:val="340"/>
        </w:trPr>
        <w:tc>
          <w:tcPr>
            <w:tcW w:type="dxa" w:w="4252"/>
          </w:tcPr>
          <w:p>
            <w:pPr>
              <w:spacing w:line="312" w:lineRule="auto"/>
            </w:pPr>
            <w:r>
              <w:rPr>
                <w:rFonts w:ascii="PingFang SC" w:hAnsi="PingFang SC" w:eastAsia="PingFang SC"/>
                <w:b w:val="0"/>
                <w:i w:val="0"/>
                <w:sz w:val="20"/>
              </w:rPr>
              <w:t>林若兰提到 commercial underwriters 只接 pure risks</w:t>
            </w:r>
          </w:p>
        </w:tc>
        <w:tc>
          <w:tcPr>
            <w:tcW w:type="dxa" w:w="4535"/>
          </w:tcPr>
          <w:p>
            <w:pPr>
              <w:spacing w:line="312" w:lineRule="auto"/>
            </w:pPr>
            <w:r>
              <w:rPr>
                <w:rFonts w:ascii="PingFang SC" w:hAnsi="PingFang SC" w:eastAsia="PingFang SC"/>
                <w:b w:val="0"/>
                <w:i w:val="0"/>
                <w:sz w:val="20"/>
              </w:rPr>
              <w:t>商业保险人主要承保纯粹风险</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1.1.2 风险的类别 (Classification of Risk)</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干诺道西的海味街，周记栈的货舱门每年只在台风季节才上一次新漆。伙计们私下都说，周老板不是舍不得花钱买漆，是觉得"门又没烂，补它作甚"。直到那年九月，一船从汕头来的干货赶在黑雨前靠岸，周老板才发现事情不像他想得那么简单。</w:t>
      </w:r>
    </w:p>
    <w:p>
      <w:pPr>
        <w:spacing w:after="80" w:line="360" w:lineRule="auto"/>
        <w:ind w:firstLine="420"/>
      </w:pPr>
      <w:r>
        <w:rPr>
          <w:rFonts w:ascii="PingFang SC" w:hAnsi="PingFang SC" w:eastAsia="PingFang SC"/>
          <w:b w:val="0"/>
          <w:i w:val="0"/>
          <w:sz w:val="21"/>
        </w:rPr>
        <w:t>那天傍晚，梁志明从保上行的办公室收工，绕路经过周记栈的侧门。他看见周老板站在仓库门口，脚边散着几篓发潮的蚝豉，伙计们正手忙脚乱地把木箱往里搬。雨还没停，但势头已经弱了下来。</w:t>
      </w:r>
    </w:p>
    <w:p>
      <w:pPr>
        <w:spacing w:after="80" w:line="360" w:lineRule="auto"/>
        <w:ind w:firstLine="420"/>
      </w:pPr>
      <w:r>
        <w:rPr>
          <w:rFonts w:ascii="PingFang SC" w:hAnsi="PingFang SC" w:eastAsia="PingFang SC"/>
          <w:b w:val="0"/>
          <w:i w:val="0"/>
          <w:sz w:val="21"/>
        </w:rPr>
        <w:t>"周叔，货有事？"梁志明走过去问。</w:t>
      </w:r>
    </w:p>
    <w:p>
      <w:pPr>
        <w:spacing w:after="80" w:line="360" w:lineRule="auto"/>
        <w:ind w:firstLine="420"/>
      </w:pPr>
      <w:r>
        <w:rPr>
          <w:rFonts w:ascii="PingFang SC" w:hAnsi="PingFang SC" w:eastAsia="PingFang SC"/>
          <w:b w:val="0"/>
          <w:i w:val="0"/>
          <w:sz w:val="21"/>
        </w:rPr>
        <w:t>周老板抬起沾了盐渍的手，摇了摇头，又点了点头，说不清是心疼还是庆幸。他告诉梁志明，这批货在码头等潮水等了两天，货舱里有几篓包装不够严实，渗进了海水；搬上岸的时候又撞破了一桶虾酱，淌了一地；最离谱的是，点数的时候发现有两箱燕窝根本找不到。</w:t>
      </w:r>
    </w:p>
    <w:p>
      <w:pPr>
        <w:spacing w:after="80" w:line="360" w:lineRule="auto"/>
        <w:ind w:firstLine="420"/>
      </w:pPr>
      <w:r>
        <w:rPr>
          <w:rFonts w:ascii="PingFang SC" w:hAnsi="PingFang SC" w:eastAsia="PingFang SC"/>
          <w:b w:val="0"/>
          <w:i w:val="0"/>
          <w:sz w:val="21"/>
        </w:rPr>
        <w:t>梁志明蹲下来翻了翻那几篓蚝豉，又站起来看了看仓库门口的泥脚印，没有立刻说话。</w:t>
      </w:r>
    </w:p>
    <w:p>
      <w:pPr>
        <w:spacing w:after="80" w:line="360" w:lineRule="auto"/>
        <w:ind w:firstLine="420"/>
      </w:pPr>
      <w:r>
        <w:rPr>
          <w:rFonts w:ascii="PingFang SC" w:hAnsi="PingFang SC" w:eastAsia="PingFang SC"/>
          <w:b w:val="0"/>
          <w:i w:val="0"/>
          <w:sz w:val="21"/>
        </w:rPr>
        <w:t>周老板以为他要推销什么，拉下脸说："这批货的事，我自己想办法。你不用过来帮衬。"</w:t>
      </w:r>
    </w:p>
    <w:p>
      <w:pPr>
        <w:spacing w:after="80" w:line="360" w:lineRule="auto"/>
        <w:ind w:firstLine="420"/>
      </w:pPr>
      <w:r>
        <w:rPr>
          <w:rFonts w:ascii="PingFang SC" w:hAnsi="PingFang SC" w:eastAsia="PingFang SC"/>
          <w:b w:val="0"/>
          <w:i w:val="0"/>
          <w:sz w:val="21"/>
        </w:rPr>
        <w:t>梁志明笑了笑，说："周叔，我不是来卖东西的。我只是想问你几个问题，你答得上，就知道自己该不该找人商量。"</w:t>
      </w:r>
    </w:p>
    <w:p>
      <w:pPr>
        <w:spacing w:after="80" w:line="360" w:lineRule="auto"/>
        <w:ind w:firstLine="420"/>
      </w:pPr>
      <w:r>
        <w:rPr>
          <w:rFonts w:ascii="PingFang SC" w:hAnsi="PingFang SC" w:eastAsia="PingFang SC"/>
          <w:b w:val="0"/>
          <w:i w:val="0"/>
          <w:sz w:val="21"/>
        </w:rPr>
        <w:t>周老板哼了一声，让他问。</w:t>
      </w:r>
    </w:p>
    <w:p>
      <w:pPr>
        <w:spacing w:after="80" w:line="360" w:lineRule="auto"/>
        <w:ind w:firstLine="420"/>
      </w:pPr>
      <w:r>
        <w:rPr>
          <w:rFonts w:ascii="PingFang SC" w:hAnsi="PingFang SC" w:eastAsia="PingFang SC"/>
          <w:b w:val="0"/>
          <w:i w:val="0"/>
          <w:sz w:val="21"/>
        </w:rPr>
        <w:t>梁志明说："第一，这批货折了、破了、丢了，加起来要赔多少钱？"</w:t>
      </w:r>
    </w:p>
    <w:p>
      <w:pPr>
        <w:spacing w:after="80" w:line="360" w:lineRule="auto"/>
        <w:ind w:firstLine="420"/>
      </w:pPr>
      <w:r>
        <w:rPr>
          <w:rFonts w:ascii="PingFang SC" w:hAnsi="PingFang SC" w:eastAsia="PingFang SC"/>
          <w:b w:val="0"/>
          <w:i w:val="0"/>
          <w:sz w:val="21"/>
        </w:rPr>
        <w:t>周老板闷声算了算，说少说三千，多则五六千，看那两箱燕窝找不找得回来。</w:t>
      </w:r>
    </w:p>
    <w:p>
      <w:pPr>
        <w:spacing w:after="80" w:line="360" w:lineRule="auto"/>
        <w:ind w:firstLine="420"/>
      </w:pPr>
      <w:r>
        <w:rPr>
          <w:rFonts w:ascii="PingFang SC" w:hAnsi="PingFang SC" w:eastAsia="PingFang SC"/>
          <w:b w:val="0"/>
          <w:i w:val="0"/>
          <w:sz w:val="21"/>
        </w:rPr>
        <w:t>"第二，"梁志明继续问，"你知不知道这件事为什么会发生？"</w:t>
      </w:r>
    </w:p>
    <w:p>
      <w:pPr>
        <w:spacing w:after="80" w:line="360" w:lineRule="auto"/>
        <w:ind w:firstLine="420"/>
      </w:pPr>
      <w:r>
        <w:rPr>
          <w:rFonts w:ascii="PingFang SC" w:hAnsi="PingFang SC" w:eastAsia="PingFang SC"/>
          <w:b w:val="0"/>
          <w:i w:val="0"/>
          <w:sz w:val="21"/>
        </w:rPr>
        <w:t>周老板愣了一下，说："天气差，码头乱，这有什么好问的。"</w:t>
      </w:r>
    </w:p>
    <w:p>
      <w:pPr>
        <w:spacing w:after="80" w:line="360" w:lineRule="auto"/>
        <w:ind w:firstLine="420"/>
      </w:pPr>
      <w:r>
        <w:rPr>
          <w:rFonts w:ascii="PingFang SC" w:hAnsi="PingFang SC" w:eastAsia="PingFang SC"/>
          <w:b w:val="0"/>
          <w:i w:val="0"/>
          <w:sz w:val="21"/>
        </w:rPr>
        <w:t>梁志明摇摇头。他指着被海水浸过的蚝豉说："这一篓，是你的包装不够厚。换个结实的箱子，加个内膜，淋一天雨也不会湿。"又指向破了桶的虾酱，"这一桶，是你雇的人手不够，搬得急，撞裂了桶底。雇够人，按规矩搬，就不容易破。"最后，他看向仓库深处，"那两箱燕窝不见了，可能是点数的时候漏了，也可能是有人顺手牵羊。这是你仓管没对清楚数，也不是天气的事。"</w:t>
      </w:r>
    </w:p>
    <w:p>
      <w:pPr>
        <w:spacing w:after="80" w:line="360" w:lineRule="auto"/>
        <w:ind w:firstLine="420"/>
      </w:pPr>
      <w:r>
        <w:rPr>
          <w:rFonts w:ascii="PingFang SC" w:hAnsi="PingFang SC" w:eastAsia="PingFang SC"/>
          <w:b w:val="0"/>
          <w:i w:val="0"/>
          <w:sz w:val="21"/>
        </w:rPr>
        <w:t>周老板不做声了。</w:t>
      </w:r>
    </w:p>
    <w:p>
      <w:pPr>
        <w:spacing w:after="80" w:line="360" w:lineRule="auto"/>
        <w:ind w:firstLine="420"/>
      </w:pPr>
      <w:r>
        <w:rPr>
          <w:rFonts w:ascii="PingFang SC" w:hAnsi="PingFang SC" w:eastAsia="PingFang SC"/>
          <w:b w:val="0"/>
          <w:i w:val="0"/>
          <w:sz w:val="21"/>
        </w:rPr>
        <w:t>梁志明说："周叔，你亏掉的五六千是一件事，但你亏掉它的原因，是三件不同的事。一件是货舱的包装，一件是码头的人手安排，一件是你仓里的账目。三件事都要分开来处理，否则下次换个法子押货，你还是不知道该防哪里。"</w:t>
      </w:r>
    </w:p>
    <w:p>
      <w:pPr>
        <w:spacing w:after="80" w:line="360" w:lineRule="auto"/>
        <w:ind w:firstLine="420"/>
      </w:pPr>
      <w:r>
        <w:rPr>
          <w:rFonts w:ascii="PingFang SC" w:hAnsi="PingFang SC" w:eastAsia="PingFang SC"/>
          <w:b w:val="0"/>
          <w:i w:val="0"/>
          <w:sz w:val="21"/>
        </w:rPr>
        <w:t>周老板沉默了很久。后来他叫伙计把那几篓蚝豉搬到通风的地方晾着，又让账房把今天的出入仓记录重新对了一遍。梁志明走的时候，周老板在背后叫住他，说了句："下次有船到，我提前叫你过来坐坐。"</w:t>
      </w:r>
    </w:p>
    <w:p>
      <w:pPr>
        <w:spacing w:after="80" w:line="360" w:lineRule="auto"/>
        <w:ind w:firstLine="420"/>
      </w:pPr>
      <w:r>
        <w:rPr>
          <w:rFonts w:ascii="PingFang SC" w:hAnsi="PingFang SC" w:eastAsia="PingFang SC"/>
          <w:b w:val="0"/>
          <w:i w:val="0"/>
          <w:sz w:val="21"/>
        </w:rPr>
        <w:t>那年的中秋，周老板给保上行的人送了一盒月饼。别人以为他是做生意逢场作戏，只有梁志明知道，那是周老板用自己的方式在说，他已经明白了一件事：出事之后，账是要赔的；但要下一次少出事，就得先把"为什么会出事"理清楚。</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险可按两条线索分类：一是按其潜在的**财务后果**，即风险发生后可能造成多大的金钱损失；二是按其**原因和影响**，即风险从何而来、因何而起。分类的目的不在于给风险贴标签，而在于让人们能够分清"会赔多少"和"为什么会赔"这两个不同的问题，从而有针对性地应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蚝豉被海水浸湿</w:t>
            </w:r>
          </w:p>
        </w:tc>
        <w:tc>
          <w:tcPr>
            <w:tcW w:type="dxa" w:w="4535"/>
          </w:tcPr>
          <w:p>
            <w:pPr>
              <w:spacing w:line="312" w:lineRule="auto"/>
            </w:pPr>
            <w:r>
              <w:rPr>
                <w:rFonts w:ascii="PingFang SC" w:hAnsi="PingFang SC" w:eastAsia="PingFang SC"/>
                <w:b w:val="0"/>
                <w:i w:val="0"/>
                <w:sz w:val="20"/>
              </w:rPr>
              <w:t>风险类别：因包装不足导致财务损失</w:t>
            </w:r>
          </w:p>
        </w:tc>
      </w:tr>
      <w:tr>
        <w:trPr>
          <w:trHeight w:val="340"/>
        </w:trPr>
        <w:tc>
          <w:tcPr>
            <w:tcW w:type="dxa" w:w="4252"/>
          </w:tcPr>
          <w:p>
            <w:pPr>
              <w:spacing w:line="312" w:lineRule="auto"/>
            </w:pPr>
            <w:r>
              <w:rPr>
                <w:rFonts w:ascii="PingFang SC" w:hAnsi="PingFang SC" w:eastAsia="PingFang SC"/>
                <w:b w:val="0"/>
                <w:i w:val="0"/>
                <w:sz w:val="20"/>
              </w:rPr>
              <w:t>虾酱桶撞破</w:t>
            </w:r>
          </w:p>
        </w:tc>
        <w:tc>
          <w:tcPr>
            <w:tcW w:type="dxa" w:w="4535"/>
          </w:tcPr>
          <w:p>
            <w:pPr>
              <w:spacing w:line="312" w:lineRule="auto"/>
            </w:pPr>
            <w:r>
              <w:rPr>
                <w:rFonts w:ascii="PingFang SC" w:hAnsi="PingFang SC" w:eastAsia="PingFang SC"/>
                <w:b w:val="0"/>
                <w:i w:val="0"/>
                <w:sz w:val="20"/>
              </w:rPr>
              <w:t>风险类别：因操作人手安排不当导致财务损失</w:t>
            </w:r>
          </w:p>
        </w:tc>
      </w:tr>
      <w:tr>
        <w:trPr>
          <w:trHeight w:val="340"/>
        </w:trPr>
        <w:tc>
          <w:tcPr>
            <w:tcW w:type="dxa" w:w="4252"/>
          </w:tcPr>
          <w:p>
            <w:pPr>
              <w:spacing w:line="312" w:lineRule="auto"/>
            </w:pPr>
            <w:r>
              <w:rPr>
                <w:rFonts w:ascii="PingFang SC" w:hAnsi="PingFang SC" w:eastAsia="PingFang SC"/>
                <w:b w:val="0"/>
                <w:i w:val="0"/>
                <w:sz w:val="20"/>
              </w:rPr>
              <w:t>燕窝账目对不上</w:t>
            </w:r>
          </w:p>
        </w:tc>
        <w:tc>
          <w:tcPr>
            <w:tcW w:type="dxa" w:w="4535"/>
          </w:tcPr>
          <w:p>
            <w:pPr>
              <w:spacing w:line="312" w:lineRule="auto"/>
            </w:pPr>
            <w:r>
              <w:rPr>
                <w:rFonts w:ascii="PingFang SC" w:hAnsi="PingFang SC" w:eastAsia="PingFang SC"/>
                <w:b w:val="0"/>
                <w:i w:val="0"/>
                <w:sz w:val="20"/>
              </w:rPr>
              <w:t>风险类别：因仓管记录不清导致财务损失</w:t>
            </w:r>
          </w:p>
        </w:tc>
      </w:tr>
      <w:tr>
        <w:trPr>
          <w:trHeight w:val="340"/>
        </w:trPr>
        <w:tc>
          <w:tcPr>
            <w:tcW w:type="dxa" w:w="4252"/>
          </w:tcPr>
          <w:p>
            <w:pPr>
              <w:spacing w:line="312" w:lineRule="auto"/>
            </w:pPr>
            <w:r>
              <w:rPr>
                <w:rFonts w:ascii="PingFang SC" w:hAnsi="PingFang SC" w:eastAsia="PingFang SC"/>
                <w:b w:val="0"/>
                <w:i w:val="0"/>
                <w:sz w:val="20"/>
              </w:rPr>
              <w:t>梁志明分开问"赔多少"和"为什么赔"</w:t>
            </w:r>
          </w:p>
        </w:tc>
        <w:tc>
          <w:tcPr>
            <w:tcW w:type="dxa" w:w="4535"/>
          </w:tcPr>
          <w:p>
            <w:pPr>
              <w:spacing w:line="312" w:lineRule="auto"/>
            </w:pPr>
            <w:r>
              <w:rPr>
                <w:rFonts w:ascii="PingFang SC" w:hAnsi="PingFang SC" w:eastAsia="PingFang SC"/>
                <w:b w:val="0"/>
                <w:i w:val="0"/>
                <w:sz w:val="20"/>
              </w:rPr>
              <w:t>风险分类的两条主线：财务后果 vs. 致因</w:t>
            </w:r>
          </w:p>
        </w:tc>
      </w:tr>
      <w:tr>
        <w:trPr>
          <w:trHeight w:val="340"/>
        </w:trPr>
        <w:tc>
          <w:tcPr>
            <w:tcW w:type="dxa" w:w="4252"/>
          </w:tcPr>
          <w:p>
            <w:pPr>
              <w:spacing w:line="312" w:lineRule="auto"/>
            </w:pPr>
            <w:r>
              <w:rPr>
                <w:rFonts w:ascii="PingFang SC" w:hAnsi="PingFang SC" w:eastAsia="PingFang SC"/>
                <w:b w:val="0"/>
                <w:i w:val="0"/>
                <w:sz w:val="20"/>
              </w:rPr>
              <w:t>周老板先算账、再追原因</w:t>
            </w:r>
          </w:p>
        </w:tc>
        <w:tc>
          <w:tcPr>
            <w:tcW w:type="dxa" w:w="4535"/>
          </w:tcPr>
          <w:p>
            <w:pPr>
              <w:spacing w:line="312" w:lineRule="auto"/>
            </w:pPr>
            <w:r>
              <w:rPr>
                <w:rFonts w:ascii="PingFang SC" w:hAnsi="PingFang SC" w:eastAsia="PingFang SC"/>
                <w:b w:val="0"/>
                <w:i w:val="0"/>
                <w:sz w:val="20"/>
              </w:rPr>
              <w:t>风险管理的步骤：先量化后果，再追溯根源</w:t>
            </w:r>
          </w:p>
        </w:tc>
      </w:tr>
      <w:tr>
        <w:trPr>
          <w:trHeight w:val="340"/>
        </w:trPr>
        <w:tc>
          <w:tcPr>
            <w:tcW w:type="dxa" w:w="4252"/>
          </w:tcPr>
          <w:p>
            <w:pPr>
              <w:spacing w:line="312" w:lineRule="auto"/>
            </w:pPr>
            <w:r>
              <w:rPr>
                <w:rFonts w:ascii="PingFang SC" w:hAnsi="PingFang SC" w:eastAsia="PingFang SC"/>
                <w:b w:val="0"/>
                <w:i w:val="0"/>
                <w:sz w:val="20"/>
              </w:rPr>
              <w:t>周老板后来提前叫梁志明坐坐</w:t>
            </w:r>
          </w:p>
        </w:tc>
        <w:tc>
          <w:tcPr>
            <w:tcW w:type="dxa" w:w="4535"/>
          </w:tcPr>
          <w:p>
            <w:pPr>
              <w:spacing w:line="312" w:lineRule="auto"/>
            </w:pPr>
            <w:r>
              <w:rPr>
                <w:rFonts w:ascii="PingFang SC" w:hAnsi="PingFang SC" w:eastAsia="PingFang SC"/>
                <w:b w:val="0"/>
                <w:i w:val="0"/>
                <w:sz w:val="20"/>
              </w:rPr>
              <w:t>对风险有了分类认知之后，才会主动寻求对策</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1.1.3 风险管理(Risk Management)</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上环的秋天，空气里混着咸鱼和虾酱的味道。永乐街上那块被台风打歪又扶正的老招牌，已经挂了三十多年。招牌下面，是周老板的合记海味舖。</w:t>
      </w:r>
    </w:p>
    <w:p>
      <w:pPr>
        <w:spacing w:after="80" w:line="360" w:lineRule="auto"/>
        <w:ind w:firstLine="420"/>
      </w:pPr>
      <w:r>
        <w:rPr>
          <w:rFonts w:ascii="PingFang SC" w:hAnsi="PingFang SC" w:eastAsia="PingFang SC"/>
          <w:b w:val="0"/>
          <w:i w:val="0"/>
          <w:sz w:val="21"/>
        </w:rPr>
        <w:t>周老板记得上一次仓库进水是哪一年。那是五十年代的事，台风把海水灌进了一楼。那之后，他在后巷修了条排水沟，在门口垫高了三寸门槛。二十多年了，他觉得自己已经摸透了这片海的脾气。</w:t>
      </w:r>
    </w:p>
    <w:p>
      <w:pPr>
        <w:spacing w:after="80" w:line="360" w:lineRule="auto"/>
        <w:ind w:firstLine="420"/>
      </w:pPr>
      <w:r>
        <w:rPr>
          <w:rFonts w:ascii="PingFang SC" w:hAnsi="PingFang SC" w:eastAsia="PingFang SC"/>
          <w:b w:val="0"/>
          <w:i w:val="0"/>
          <w:sz w:val="21"/>
        </w:rPr>
        <w:t>梁志明不一样。他在上环一间本地保险行做伙计，每天的工作就是和人谈"出事"这两个字。合记海味舖他来来回回走了六年，每次都带着新写的建议书进门，每次都被周老板那杯凉茶打发走。</w:t>
      </w:r>
    </w:p>
    <w:p>
      <w:pPr>
        <w:spacing w:after="80" w:line="360" w:lineRule="auto"/>
        <w:ind w:firstLine="420"/>
      </w:pPr>
      <w:r>
        <w:rPr>
          <w:rFonts w:ascii="PingFang SC" w:hAnsi="PingFang SC" w:eastAsia="PingFang SC"/>
          <w:b w:val="0"/>
          <w:i w:val="0"/>
          <w:sz w:val="21"/>
        </w:rPr>
        <w:t>"Uncle Chow，我今天不是来讲那个的。"梁志明在门口站定，没有掏文件，"我就想问你一件事。"</w:t>
      </w:r>
    </w:p>
    <w:p>
      <w:pPr>
        <w:spacing w:after="80" w:line="360" w:lineRule="auto"/>
        <w:ind w:firstLine="420"/>
      </w:pPr>
      <w:r>
        <w:rPr>
          <w:rFonts w:ascii="PingFang SC" w:hAnsi="PingFang SC" w:eastAsia="PingFang SC"/>
          <w:b w:val="0"/>
          <w:i w:val="0"/>
          <w:sz w:val="21"/>
        </w:rPr>
        <w:t>周老板把茶杯放下，等他说。</w:t>
      </w:r>
    </w:p>
    <w:p>
      <w:pPr>
        <w:spacing w:after="80" w:line="360" w:lineRule="auto"/>
        <w:ind w:firstLine="420"/>
      </w:pPr>
      <w:r>
        <w:rPr>
          <w:rFonts w:ascii="PingFang SC" w:hAnsi="PingFang SC" w:eastAsia="PingFang SC"/>
          <w:b w:val="0"/>
          <w:i w:val="0"/>
          <w:sz w:val="21"/>
        </w:rPr>
        <w:t>"去年九月那次台风，你还记得吧？"</w:t>
      </w:r>
    </w:p>
    <w:p>
      <w:pPr>
        <w:spacing w:after="80" w:line="360" w:lineRule="auto"/>
        <w:ind w:firstLine="420"/>
      </w:pPr>
      <w:r>
        <w:rPr>
          <w:rFonts w:ascii="PingFang SC" w:hAnsi="PingFang SC" w:eastAsia="PingFang SC"/>
          <w:b w:val="0"/>
          <w:i w:val="0"/>
          <w:sz w:val="21"/>
        </w:rPr>
        <w:t>怎么会不记得。那次台风不算大，但正好撞上天文大潮，海水从后巷的排水口往上涌。合记一楼浸了半尺水，损失了十几箱鲍鱼和瑶柱。周老板带着伙计抢救了三天，最后还是赔了三千多英镑——那是他当时账面上大半的流动资金。</w:t>
      </w:r>
    </w:p>
    <w:p>
      <w:pPr>
        <w:spacing w:after="80" w:line="360" w:lineRule="auto"/>
        <w:ind w:firstLine="420"/>
      </w:pPr>
      <w:r>
        <w:rPr>
          <w:rFonts w:ascii="PingFang SC" w:hAnsi="PingFang SC" w:eastAsia="PingFang SC"/>
          <w:b w:val="0"/>
          <w:i w:val="0"/>
          <w:sz w:val="21"/>
        </w:rPr>
        <w:t>"那次不是最坏的。"梁志明说，"我查过天文台的记录，如果潮位再高半尺，你那批顶级的南非鲍会全部报销。按你现在的库存，损失会超过五千英镑。"</w:t>
      </w:r>
    </w:p>
    <w:p>
      <w:pPr>
        <w:spacing w:after="80" w:line="360" w:lineRule="auto"/>
        <w:ind w:firstLine="420"/>
      </w:pPr>
      <w:r>
        <w:rPr>
          <w:rFonts w:ascii="PingFang SC" w:hAnsi="PingFang SC" w:eastAsia="PingFang SC"/>
          <w:b w:val="0"/>
          <w:i w:val="0"/>
          <w:sz w:val="21"/>
        </w:rPr>
        <w:t>五千。周老板心里咯噔了一下。他没跟任何人说过那次实际赔了多少。</w:t>
      </w:r>
    </w:p>
    <w:p>
      <w:pPr>
        <w:spacing w:after="80" w:line="360" w:lineRule="auto"/>
        <w:ind w:firstLine="420"/>
      </w:pPr>
      <w:r>
        <w:rPr>
          <w:rFonts w:ascii="PingFang SC" w:hAnsi="PingFang SC" w:eastAsia="PingFang SC"/>
          <w:b w:val="0"/>
          <w:i w:val="0"/>
          <w:sz w:val="21"/>
        </w:rPr>
        <w:t>"你以前是怎么过来的？"梁志明问。</w:t>
      </w:r>
    </w:p>
    <w:p>
      <w:pPr>
        <w:spacing w:after="80" w:line="360" w:lineRule="auto"/>
        <w:ind w:firstLine="420"/>
      </w:pPr>
      <w:r>
        <w:rPr>
          <w:rFonts w:ascii="PingFang SC" w:hAnsi="PingFang SC" w:eastAsia="PingFang SC"/>
          <w:b w:val="0"/>
          <w:i w:val="0"/>
          <w:sz w:val="21"/>
        </w:rPr>
        <w:t>"顶过去。"周老板说，"人和货，能救就救。赔了的，咬着牙再赚回来。"</w:t>
      </w:r>
    </w:p>
    <w:p>
      <w:pPr>
        <w:spacing w:after="80" w:line="360" w:lineRule="auto"/>
        <w:ind w:firstLine="420"/>
      </w:pPr>
      <w:r>
        <w:rPr>
          <w:rFonts w:ascii="PingFang SC" w:hAnsi="PingFang SC" w:eastAsia="PingFang SC"/>
          <w:b w:val="0"/>
          <w:i w:val="0"/>
          <w:sz w:val="21"/>
        </w:rPr>
        <w:t>"有没有想过，有些事情不一定非要自己咬着牙？"</w:t>
      </w:r>
    </w:p>
    <w:p>
      <w:pPr>
        <w:spacing w:after="80" w:line="360" w:lineRule="auto"/>
        <w:ind w:firstLine="420"/>
      </w:pPr>
      <w:r>
        <w:rPr>
          <w:rFonts w:ascii="PingFang SC" w:hAnsi="PingFang SC" w:eastAsia="PingFang SC"/>
          <w:b w:val="0"/>
          <w:i w:val="0"/>
          <w:sz w:val="21"/>
        </w:rPr>
        <w:t>梁志明从口袋里摸出一张折了几折的纸，展开，铺在柜台上。那是一张表，不是保单，是周老板自己的账——进货、出货、损耗、灾害记录，整整齐齐列了五年。</w:t>
      </w:r>
    </w:p>
    <w:p>
      <w:pPr>
        <w:spacing w:after="80" w:line="360" w:lineRule="auto"/>
        <w:ind w:firstLine="420"/>
      </w:pPr>
      <w:r>
        <w:rPr>
          <w:rFonts w:ascii="PingFang SC" w:hAnsi="PingFang SC" w:eastAsia="PingFang SC"/>
          <w:b w:val="0"/>
          <w:i w:val="0"/>
          <w:sz w:val="21"/>
        </w:rPr>
        <w:t>"你看这里。"梁志明指着其中一栏，"过去十年，你因为台风和水浸造成的损失，加起来有两万二千英镑。平均每年两千二。但中间有三年是平的，剩下七年基本没事。你觉得这是运气好，还是每年都在赌？"</w:t>
      </w:r>
    </w:p>
    <w:p>
      <w:pPr>
        <w:spacing w:after="80" w:line="360" w:lineRule="auto"/>
        <w:ind w:firstLine="420"/>
      </w:pPr>
      <w:r>
        <w:rPr>
          <w:rFonts w:ascii="PingFang SC" w:hAnsi="PingFang SC" w:eastAsia="PingFang SC"/>
          <w:b w:val="0"/>
          <w:i w:val="0"/>
          <w:sz w:val="21"/>
        </w:rPr>
        <w:t>周老板没说话。梁志明也没等他回答。</w:t>
      </w:r>
    </w:p>
    <w:p>
      <w:pPr>
        <w:spacing w:after="80" w:line="360" w:lineRule="auto"/>
        <w:ind w:firstLine="420"/>
      </w:pPr>
      <w:r>
        <w:rPr>
          <w:rFonts w:ascii="PingFang SC" w:hAnsi="PingFang SC" w:eastAsia="PingFang SC"/>
          <w:b w:val="0"/>
          <w:i w:val="0"/>
          <w:sz w:val="21"/>
        </w:rPr>
        <w:t>"风险管理，就是把这件事想清楚、做明白。不是买不买哪家的纸的问题。"他说，"首先是识别——你知道有风险，知道哪些风险。然后是量化——大概会损失多少，多久一次。接下来是应对，应对有五种方法。"</w:t>
      </w:r>
    </w:p>
    <w:p>
      <w:pPr>
        <w:spacing w:after="80" w:line="360" w:lineRule="auto"/>
        <w:ind w:firstLine="420"/>
      </w:pPr>
      <w:r>
        <w:rPr>
          <w:rFonts w:ascii="PingFang SC" w:hAnsi="PingFang SC" w:eastAsia="PingFang SC"/>
          <w:b w:val="0"/>
          <w:i w:val="0"/>
          <w:sz w:val="21"/>
        </w:rPr>
        <w:t>"五种？"周老板皱了皱眉。</w:t>
      </w:r>
    </w:p>
    <w:p>
      <w:pPr>
        <w:spacing w:after="80" w:line="360" w:lineRule="auto"/>
        <w:ind w:firstLine="420"/>
      </w:pPr>
      <w:r>
        <w:rPr>
          <w:rFonts w:ascii="PingFang SC" w:hAnsi="PingFang SC" w:eastAsia="PingFang SC"/>
          <w:b w:val="0"/>
          <w:i w:val="0"/>
          <w:sz w:val="21"/>
        </w:rPr>
        <w:t>"第一种，避免。不做某件事，就不会有某种风险。比如你不在一楼存贵价货，就不会有水浸的损失。"梁志明说，"第二种，防范。就是你说的那些排水沟、门槛，把损失发生的概率降下来。第三种，减损——万一出了事，怎么让损失小一点。"</w:t>
      </w:r>
    </w:p>
    <w:p>
      <w:pPr>
        <w:spacing w:after="80" w:line="360" w:lineRule="auto"/>
        <w:ind w:firstLine="420"/>
      </w:pPr>
      <w:r>
        <w:rPr>
          <w:rFonts w:ascii="PingFang SC" w:hAnsi="PingFang SC" w:eastAsia="PingFang SC"/>
          <w:b w:val="0"/>
          <w:i w:val="0"/>
          <w:sz w:val="21"/>
        </w:rPr>
        <w:t>"那第四种呢？"周老板问。他其实知道自己会听到什么。</w:t>
      </w:r>
    </w:p>
    <w:p>
      <w:pPr>
        <w:spacing w:after="80" w:line="360" w:lineRule="auto"/>
        <w:ind w:firstLine="420"/>
      </w:pPr>
      <w:r>
        <w:rPr>
          <w:rFonts w:ascii="PingFang SC" w:hAnsi="PingFang SC" w:eastAsia="PingFang SC"/>
          <w:b w:val="0"/>
          <w:i w:val="0"/>
          <w:sz w:val="21"/>
        </w:rPr>
        <w:t>"第四种叫转移。把损失的风险转给别人一部分。比如签一份合同，让船公司在货物上船之前负责。或者——"梁志明看了他一眼，"买一份保障，万一出了事，有人在钱上面帮你分担。"</w:t>
      </w:r>
    </w:p>
    <w:p>
      <w:pPr>
        <w:spacing w:after="80" w:line="360" w:lineRule="auto"/>
        <w:ind w:firstLine="420"/>
      </w:pPr>
      <w:r>
        <w:rPr>
          <w:rFonts w:ascii="PingFang SC" w:hAnsi="PingFang SC" w:eastAsia="PingFang SC"/>
          <w:b w:val="0"/>
          <w:i w:val="0"/>
          <w:sz w:val="21"/>
        </w:rPr>
        <w:t>"我不买那个。"周老板摆了摆手，"买那个就是把自己的命交给别人。"</w:t>
      </w:r>
    </w:p>
    <w:p>
      <w:pPr>
        <w:spacing w:after="80" w:line="360" w:lineRule="auto"/>
        <w:ind w:firstLine="420"/>
      </w:pPr>
      <w:r>
        <w:rPr>
          <w:rFonts w:ascii="PingFang SC" w:hAnsi="PingFang SC" w:eastAsia="PingFang SC"/>
          <w:b w:val="0"/>
          <w:i w:val="0"/>
          <w:sz w:val="21"/>
        </w:rPr>
        <w:t>"第五种是自己掏钱。"梁志明说，"但不是乱掏。是算清楚之后，每一年存一个数字，平摊掉那些意外带来的波动。这叫风险融资。"</w:t>
      </w:r>
    </w:p>
    <w:p>
      <w:pPr>
        <w:spacing w:after="80" w:line="360" w:lineRule="auto"/>
        <w:ind w:firstLine="420"/>
      </w:pPr>
      <w:r>
        <w:rPr>
          <w:rFonts w:ascii="PingFang SC" w:hAnsi="PingFang SC" w:eastAsia="PingFang SC"/>
          <w:b w:val="0"/>
          <w:i w:val="0"/>
          <w:sz w:val="21"/>
        </w:rPr>
        <w:t>周老板不说话了。梁志明也没再劝。</w:t>
      </w:r>
    </w:p>
    <w:p>
      <w:pPr>
        <w:spacing w:after="80" w:line="360" w:lineRule="auto"/>
        <w:ind w:firstLine="420"/>
      </w:pPr>
      <w:r>
        <w:rPr>
          <w:rFonts w:ascii="PingFang SC" w:hAnsi="PingFang SC" w:eastAsia="PingFang SC"/>
          <w:b w:val="0"/>
          <w:i w:val="0"/>
          <w:sz w:val="21"/>
        </w:rPr>
        <w:t>那天傍晚，何师奶的茶餐厅里，周老板跟何师奶提起这件事。何师奶在柜台后面擦着玻璃杯，听着，没插嘴。</w:t>
      </w:r>
    </w:p>
    <w:p>
      <w:pPr>
        <w:spacing w:after="80" w:line="360" w:lineRule="auto"/>
        <w:ind w:firstLine="420"/>
      </w:pPr>
      <w:r>
        <w:rPr>
          <w:rFonts w:ascii="PingFang SC" w:hAnsi="PingFang SC" w:eastAsia="PingFang SC"/>
          <w:b w:val="0"/>
          <w:i w:val="0"/>
          <w:sz w:val="21"/>
        </w:rPr>
        <w:t>"他跟我算了笔账。"周老板说，"说我不是运气好，是在赌。"</w:t>
      </w:r>
    </w:p>
    <w:p>
      <w:pPr>
        <w:spacing w:after="80" w:line="360" w:lineRule="auto"/>
        <w:ind w:firstLine="420"/>
      </w:pPr>
      <w:r>
        <w:rPr>
          <w:rFonts w:ascii="PingFang SC" w:hAnsi="PingFang SC" w:eastAsia="PingFang SC"/>
          <w:b w:val="0"/>
          <w:i w:val="0"/>
          <w:sz w:val="21"/>
        </w:rPr>
        <w:t>何师奶把玻璃杯放回架子，轻声说了一句："有些事情，想清楚了才去做，不是因为不相信自己。是因为下面还有一班人。"</w:t>
      </w:r>
    </w:p>
    <w:p>
      <w:pPr>
        <w:spacing w:after="80" w:line="360" w:lineRule="auto"/>
        <w:ind w:firstLine="420"/>
      </w:pPr>
      <w:r>
        <w:rPr>
          <w:rFonts w:ascii="PingFang SC" w:hAnsi="PingFang SC" w:eastAsia="PingFang SC"/>
          <w:b w:val="0"/>
          <w:i w:val="0"/>
          <w:sz w:val="21"/>
        </w:rPr>
        <w:t>梁志明回到铺子里，把建议书收进抽屉。那份建议书不只是一张纸——背后还有林若兰帮他整理的英文条款，每一条都标了注释，红笔的字迹很细。台风季还没来。有些事情，慢慢谈也不迟。</w:t>
      </w:r>
    </w:p>
    <w:p>
      <w:pPr>
        <w:jc w:val="center"/>
      </w:pPr>
      <w:r>
        <w:rPr>
          <w:rFonts w:ascii="PingFang SC" w:hAnsi="PingFang SC" w:eastAsia="PingFang SC"/>
          <w:b w:val="0"/>
          <w:i w:val="0"/>
          <w:color w:val="999999"/>
          <w:sz w:val="20"/>
        </w:rPr>
        <w:t>· · ·</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险管理的核心是对纯粹风险进行系统性管理，包含三个步骤：**识别**（Identify）风险来源、**量化**（Quantify）损失频率与幅度，以及**应对**（Respond）。应对工具主要有五种：风险**回避**（Avoidance）、损失**防范**（Loss Prevention）、损失**降低**（Loss Reduction）、风险**转移**（Risk Transfer）和风险**融资**（Risk Financing）。保险只是风险转移工具的一种，而非风险管理的全部。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台风导致仓库水浸，货主遭受经济损失</w:t>
            </w:r>
          </w:p>
        </w:tc>
        <w:tc>
          <w:tcPr>
            <w:tcW w:type="dxa" w:w="4535"/>
          </w:tcPr>
          <w:p>
            <w:pPr>
              <w:spacing w:line="312" w:lineRule="auto"/>
            </w:pPr>
            <w:r>
              <w:rPr>
                <w:rFonts w:ascii="PingFang SC" w:hAnsi="PingFang SC" w:eastAsia="PingFang SC"/>
                <w:b w:val="0"/>
                <w:i w:val="0"/>
                <w:sz w:val="20"/>
              </w:rPr>
              <w:t>纯粹风险（Pure Risk）：只会带来损失，不会有收益的不确定性</w:t>
            </w:r>
          </w:p>
        </w:tc>
      </w:tr>
      <w:tr>
        <w:trPr>
          <w:trHeight w:val="340"/>
        </w:trPr>
        <w:tc>
          <w:tcPr>
            <w:tcW w:type="dxa" w:w="4252"/>
          </w:tcPr>
          <w:p>
            <w:pPr>
              <w:spacing w:line="312" w:lineRule="auto"/>
            </w:pPr>
            <w:r>
              <w:rPr>
                <w:rFonts w:ascii="PingFang SC" w:hAnsi="PingFang SC" w:eastAsia="PingFang SC"/>
                <w:b w:val="0"/>
                <w:i w:val="0"/>
                <w:sz w:val="20"/>
              </w:rPr>
              <w:t>梁志明整理五年账目，量化灾害历史数据</w:t>
            </w:r>
          </w:p>
        </w:tc>
        <w:tc>
          <w:tcPr>
            <w:tcW w:type="dxa" w:w="4535"/>
          </w:tcPr>
          <w:p>
            <w:pPr>
              <w:spacing w:line="312" w:lineRule="auto"/>
            </w:pPr>
            <w:r>
              <w:rPr>
                <w:rFonts w:ascii="PingFang SC" w:hAnsi="PingFang SC" w:eastAsia="PingFang SC"/>
                <w:b w:val="0"/>
                <w:i w:val="0"/>
                <w:sz w:val="20"/>
              </w:rPr>
              <w:t>量化（Quantify）：用历史数据估算损失频率与幅度</w:t>
            </w:r>
          </w:p>
        </w:tc>
      </w:tr>
      <w:tr>
        <w:trPr>
          <w:trHeight w:val="340"/>
        </w:trPr>
        <w:tc>
          <w:tcPr>
            <w:tcW w:type="dxa" w:w="4252"/>
          </w:tcPr>
          <w:p>
            <w:pPr>
              <w:spacing w:line="312" w:lineRule="auto"/>
            </w:pPr>
            <w:r>
              <w:rPr>
                <w:rFonts w:ascii="PingFang SC" w:hAnsi="PingFang SC" w:eastAsia="PingFang SC"/>
                <w:b w:val="0"/>
                <w:i w:val="0"/>
                <w:sz w:val="20"/>
              </w:rPr>
              <w:t>周老板在一楼存放贵价货，水浸风险始终存在</w:t>
            </w:r>
          </w:p>
        </w:tc>
        <w:tc>
          <w:tcPr>
            <w:tcW w:type="dxa" w:w="4535"/>
          </w:tcPr>
          <w:p>
            <w:pPr>
              <w:spacing w:line="312" w:lineRule="auto"/>
            </w:pPr>
            <w:r>
              <w:rPr>
                <w:rFonts w:ascii="PingFang SC" w:hAnsi="PingFang SC" w:eastAsia="PingFang SC"/>
                <w:b w:val="0"/>
                <w:i w:val="0"/>
                <w:sz w:val="20"/>
              </w:rPr>
              <w:t>风险识别（Identify）：明确知道风险来源但未加以管理</w:t>
            </w:r>
          </w:p>
        </w:tc>
      </w:tr>
      <w:tr>
        <w:trPr>
          <w:trHeight w:val="340"/>
        </w:trPr>
        <w:tc>
          <w:tcPr>
            <w:tcW w:type="dxa" w:w="4252"/>
          </w:tcPr>
          <w:p>
            <w:pPr>
              <w:spacing w:line="312" w:lineRule="auto"/>
            </w:pPr>
            <w:r>
              <w:rPr>
                <w:rFonts w:ascii="PingFang SC" w:hAnsi="PingFang SC" w:eastAsia="PingFang SC"/>
                <w:b w:val="0"/>
                <w:i w:val="0"/>
                <w:sz w:val="20"/>
              </w:rPr>
              <w:t>不在一楼存贵价货 → 没有水浸损失</w:t>
            </w:r>
          </w:p>
        </w:tc>
        <w:tc>
          <w:tcPr>
            <w:tcW w:type="dxa" w:w="4535"/>
          </w:tcPr>
          <w:p>
            <w:pPr>
              <w:spacing w:line="312" w:lineRule="auto"/>
            </w:pPr>
            <w:r>
              <w:rPr>
                <w:rFonts w:ascii="PingFang SC" w:hAnsi="PingFang SC" w:eastAsia="PingFang SC"/>
                <w:b w:val="0"/>
                <w:i w:val="0"/>
                <w:sz w:val="20"/>
              </w:rPr>
              <w:t>风险回避（Risk Avoidance）：以不从事某活动来彻底消除某风险</w:t>
            </w:r>
          </w:p>
        </w:tc>
      </w:tr>
      <w:tr>
        <w:trPr>
          <w:trHeight w:val="340"/>
        </w:trPr>
        <w:tc>
          <w:tcPr>
            <w:tcW w:type="dxa" w:w="4252"/>
          </w:tcPr>
          <w:p>
            <w:pPr>
              <w:spacing w:line="312" w:lineRule="auto"/>
            </w:pPr>
            <w:r>
              <w:rPr>
                <w:rFonts w:ascii="PingFang SC" w:hAnsi="PingFang SC" w:eastAsia="PingFang SC"/>
                <w:b w:val="0"/>
                <w:i w:val="0"/>
                <w:sz w:val="20"/>
              </w:rPr>
              <w:t>修排水沟、垫高门槛 → 降低水浸发生概率</w:t>
            </w:r>
          </w:p>
        </w:tc>
        <w:tc>
          <w:tcPr>
            <w:tcW w:type="dxa" w:w="4535"/>
          </w:tcPr>
          <w:p>
            <w:pPr>
              <w:spacing w:line="312" w:lineRule="auto"/>
            </w:pPr>
            <w:r>
              <w:rPr>
                <w:rFonts w:ascii="PingFang SC" w:hAnsi="PingFang SC" w:eastAsia="PingFang SC"/>
                <w:b w:val="0"/>
                <w:i w:val="0"/>
                <w:sz w:val="20"/>
              </w:rPr>
              <w:t>损失防范（Loss Prevention）：降低损失发生的概率</w:t>
            </w:r>
          </w:p>
        </w:tc>
      </w:tr>
      <w:tr>
        <w:trPr>
          <w:trHeight w:val="340"/>
        </w:trPr>
        <w:tc>
          <w:tcPr>
            <w:tcW w:type="dxa" w:w="4252"/>
          </w:tcPr>
          <w:p>
            <w:pPr>
              <w:spacing w:line="312" w:lineRule="auto"/>
            </w:pPr>
            <w:r>
              <w:rPr>
                <w:rFonts w:ascii="PingFang SC" w:hAnsi="PingFang SC" w:eastAsia="PingFang SC"/>
                <w:b w:val="0"/>
                <w:i w:val="0"/>
                <w:sz w:val="20"/>
              </w:rPr>
              <w:t>转移给船公司的货物责任条款</w:t>
            </w:r>
          </w:p>
        </w:tc>
        <w:tc>
          <w:tcPr>
            <w:tcW w:type="dxa" w:w="4535"/>
          </w:tcPr>
          <w:p>
            <w:pPr>
              <w:spacing w:line="312" w:lineRule="auto"/>
            </w:pPr>
            <w:r>
              <w:rPr>
                <w:rFonts w:ascii="PingFang SC" w:hAnsi="PingFang SC" w:eastAsia="PingFang SC"/>
                <w:b w:val="0"/>
                <w:i w:val="0"/>
                <w:sz w:val="20"/>
              </w:rPr>
              <w:t>风险转移（Risk Transfer）：通过合同将损失责任转嫁给对方</w:t>
            </w:r>
          </w:p>
        </w:tc>
      </w:tr>
      <w:tr>
        <w:trPr>
          <w:trHeight w:val="340"/>
        </w:trPr>
        <w:tc>
          <w:tcPr>
            <w:tcW w:type="dxa" w:w="4252"/>
          </w:tcPr>
          <w:p>
            <w:pPr>
              <w:spacing w:line="312" w:lineRule="auto"/>
            </w:pPr>
            <w:r>
              <w:rPr>
                <w:rFonts w:ascii="PingFang SC" w:hAnsi="PingFang SC" w:eastAsia="PingFang SC"/>
                <w:b w:val="0"/>
                <w:i w:val="0"/>
                <w:sz w:val="20"/>
              </w:rPr>
              <w:t>算清楚后每年存一笔钱，平摊意外冲击</w:t>
            </w:r>
          </w:p>
        </w:tc>
        <w:tc>
          <w:tcPr>
            <w:tcW w:type="dxa" w:w="4535"/>
          </w:tcPr>
          <w:p>
            <w:pPr>
              <w:spacing w:line="312" w:lineRule="auto"/>
            </w:pPr>
            <w:r>
              <w:rPr>
                <w:rFonts w:ascii="PingFang SC" w:hAnsi="PingFang SC" w:eastAsia="PingFang SC"/>
                <w:b w:val="0"/>
                <w:i w:val="0"/>
                <w:sz w:val="20"/>
              </w:rPr>
              <w:t>风险融资（Risk Financing）：自保基金等工具应对残余风险</w:t>
            </w:r>
          </w:p>
        </w:tc>
      </w:tr>
      <w:tr>
        <w:trPr>
          <w:trHeight w:val="340"/>
        </w:trPr>
        <w:tc>
          <w:tcPr>
            <w:tcW w:type="dxa" w:w="4252"/>
          </w:tcPr>
          <w:p>
            <w:pPr>
              <w:spacing w:line="312" w:lineRule="auto"/>
            </w:pPr>
            <w:r>
              <w:rPr>
                <w:rFonts w:ascii="PingFang SC" w:hAnsi="PingFang SC" w:eastAsia="PingFang SC"/>
                <w:b w:val="0"/>
                <w:i w:val="0"/>
                <w:sz w:val="20"/>
              </w:rPr>
              <w:t>何师奶说"下面还有一班人"</w:t>
            </w:r>
          </w:p>
        </w:tc>
        <w:tc>
          <w:tcPr>
            <w:tcW w:type="dxa" w:w="4535"/>
          </w:tcPr>
          <w:p>
            <w:pPr>
              <w:spacing w:line="312" w:lineRule="auto"/>
            </w:pPr>
            <w:r>
              <w:rPr>
                <w:rFonts w:ascii="PingFang SC" w:hAnsi="PingFang SC" w:eastAsia="PingFang SC"/>
                <w:b w:val="0"/>
                <w:i w:val="0"/>
                <w:sz w:val="20"/>
              </w:rPr>
              <w:t>风险管理的动机：不是为了自己赌赢，而是为了不让身边的人受影响</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1.1 风险的概念</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永乐街的干货铺老板周老板，有一个坚持了十几年的习惯：每天黄昏收了铺，会在店门口坐一阵，看维港的船来船往。伙计们都知道，他不是在看风景，是在盘算——今天这批燕窝下了船，明天那批虾米进了仓，船会不会延误，海关会不会查，台风会不会来。</w:t>
      </w:r>
    </w:p>
    <w:p>
      <w:pPr>
        <w:spacing w:after="80" w:line="360" w:lineRule="auto"/>
        <w:ind w:firstLine="420"/>
      </w:pPr>
      <w:r>
        <w:rPr>
          <w:rFonts w:ascii="PingFang SC" w:hAnsi="PingFang SC" w:eastAsia="PingFang SC"/>
          <w:b w:val="0"/>
          <w:i w:val="0"/>
          <w:sz w:val="21"/>
        </w:rPr>
        <w:t>"货在人在，我亲眼看着才踏实。"这是周老板的口头禅。他不大相信白纸黑字，只信自己眼睛看得见的东西。</w:t>
      </w:r>
    </w:p>
    <w:p>
      <w:pPr>
        <w:spacing w:after="80" w:line="360" w:lineRule="auto"/>
        <w:ind w:firstLine="420"/>
      </w:pPr>
      <w:r>
        <w:rPr>
          <w:rFonts w:ascii="PingFang SC" w:hAnsi="PingFang SC" w:eastAsia="PingFang SC"/>
          <w:b w:val="0"/>
          <w:i w:val="0"/>
          <w:sz w:val="21"/>
        </w:rPr>
        <w:t>那年夏天，英资洋行有个叫梁志明的年轻人，常替上环几家小商号跑腿办文书。周老板嫌他多事，说："你哋写嗮啲条款，密密麻麻鬼咩睇，明就明，唔明就唔明，签个名算数啦。"</w:t>
      </w:r>
    </w:p>
    <w:p>
      <w:pPr>
        <w:spacing w:after="80" w:line="360" w:lineRule="auto"/>
        <w:ind w:firstLine="420"/>
      </w:pPr>
      <w:r>
        <w:rPr>
          <w:rFonts w:ascii="PingFang SC" w:hAnsi="PingFang SC" w:eastAsia="PingFang SC"/>
          <w:b w:val="0"/>
          <w:i w:val="0"/>
          <w:sz w:val="21"/>
        </w:rPr>
        <w:t>梁志明每次都笑笑，不反驳。</w:t>
      </w:r>
    </w:p>
    <w:p>
      <w:pPr>
        <w:spacing w:after="80" w:line="360" w:lineRule="auto"/>
        <w:ind w:firstLine="420"/>
      </w:pPr>
      <w:r>
        <w:rPr>
          <w:rFonts w:ascii="PingFang SC" w:hAnsi="PingFang SC" w:eastAsia="PingFang SC"/>
          <w:b w:val="0"/>
          <w:i w:val="0"/>
          <w:sz w:val="21"/>
        </w:rPr>
        <w:t>转机来自一个下午。那天陈伯从街尾的茶餐厅踱过来喝茶，顺便跟周老板聊起三年前的台风季。</w:t>
      </w:r>
    </w:p>
    <w:p>
      <w:pPr>
        <w:spacing w:after="80" w:line="360" w:lineRule="auto"/>
        <w:ind w:firstLine="420"/>
      </w:pPr>
      <w:r>
        <w:rPr>
          <w:rFonts w:ascii="PingFang SC" w:hAnsi="PingFang SC" w:eastAsia="PingFang SC"/>
          <w:b w:val="0"/>
          <w:i w:val="0"/>
          <w:sz w:val="21"/>
        </w:rPr>
        <w:t>"那年台风打坏了几家干货铺，你知道吧？"陈伯慢悠悠地说。</w:t>
      </w:r>
    </w:p>
    <w:p>
      <w:pPr>
        <w:spacing w:after="80" w:line="360" w:lineRule="auto"/>
        <w:ind w:firstLine="420"/>
      </w:pPr>
      <w:r>
        <w:rPr>
          <w:rFonts w:ascii="PingFang SC" w:hAnsi="PingFang SC" w:eastAsia="PingFang SC"/>
          <w:b w:val="0"/>
          <w:i w:val="0"/>
          <w:sz w:val="21"/>
        </w:rPr>
        <w:t>周老板当然知道。那场台风之后，永乐街倒了三家铺子：一家早买了字据，后来靠赔下来的钱重新开业；另一家没买，但东主有点家底，撑了大半年，最终还是关门；剩下一家，周老板记得，老郑的铺子，货全泡了汤。</w:t>
      </w:r>
    </w:p>
    <w:p>
      <w:pPr>
        <w:spacing w:after="80" w:line="360" w:lineRule="auto"/>
        <w:ind w:firstLine="420"/>
      </w:pPr>
      <w:r>
        <w:rPr>
          <w:rFonts w:ascii="PingFang SC" w:hAnsi="PingFang SC" w:eastAsia="PingFang SC"/>
          <w:b w:val="0"/>
          <w:i w:val="0"/>
          <w:sz w:val="21"/>
        </w:rPr>
        <w:t>"老郑后来点？"周老板明知故问。</w:t>
      </w:r>
    </w:p>
    <w:p>
      <w:pPr>
        <w:spacing w:after="80" w:line="360" w:lineRule="auto"/>
        <w:ind w:firstLine="420"/>
      </w:pPr>
      <w:r>
        <w:rPr>
          <w:rFonts w:ascii="PingFang SC" w:hAnsi="PingFang SC" w:eastAsia="PingFang SC"/>
          <w:b w:val="0"/>
          <w:i w:val="0"/>
          <w:sz w:val="21"/>
        </w:rPr>
        <w:t>"签了字据𠮶家，赔得快，第二年重新开张。"陈伯说，"无买𠮶家，老郑揾我借钱，我借了五千，佢挨到年尾，挨唔住，走了。"</w:t>
      </w:r>
    </w:p>
    <w:p>
      <w:pPr>
        <w:spacing w:after="80" w:line="360" w:lineRule="auto"/>
        <w:ind w:firstLine="420"/>
      </w:pPr>
      <w:r>
        <w:rPr>
          <w:rFonts w:ascii="PingFang SC" w:hAnsi="PingFang SC" w:eastAsia="PingFang SC"/>
          <w:b w:val="0"/>
          <w:i w:val="0"/>
          <w:sz w:val="21"/>
        </w:rPr>
        <w:t>周老板不做声了，低头喝他的茶。</w:t>
      </w:r>
    </w:p>
    <w:p>
      <w:pPr>
        <w:spacing w:after="80" w:line="360" w:lineRule="auto"/>
        <w:ind w:firstLine="420"/>
      </w:pPr>
      <w:r>
        <w:rPr>
          <w:rFonts w:ascii="PingFang SC" w:hAnsi="PingFang SC" w:eastAsia="PingFang SC"/>
          <w:b w:val="0"/>
          <w:i w:val="0"/>
          <w:sz w:val="21"/>
        </w:rPr>
        <w:t>陈伯走之前，留下了一句："你问我靠唔靠得住？我话你知，当年我未婚妻走𠮶阵，我话等储够钱就娶佢。后来储够咗，佢已经嫁咗去英国。我先明白，所谓'储够'，根本系一个未知之数。"</w:t>
      </w:r>
    </w:p>
    <w:p>
      <w:pPr>
        <w:spacing w:after="80" w:line="360" w:lineRule="auto"/>
        <w:ind w:firstLine="420"/>
      </w:pPr>
      <w:r>
        <w:rPr>
          <w:rFonts w:ascii="PingFang SC" w:hAnsi="PingFang SC" w:eastAsia="PingFang SC"/>
          <w:b w:val="0"/>
          <w:i w:val="0"/>
          <w:sz w:val="21"/>
        </w:rPr>
        <w:t>那天晚上收铺之后，周老板在干货铺后门的巷子里，拦住了梁志明。</w:t>
      </w:r>
    </w:p>
    <w:p>
      <w:pPr>
        <w:spacing w:after="80" w:line="360" w:lineRule="auto"/>
        <w:ind w:firstLine="420"/>
      </w:pPr>
      <w:r>
        <w:rPr>
          <w:rFonts w:ascii="PingFang SC" w:hAnsi="PingFang SC" w:eastAsia="PingFang SC"/>
          <w:b w:val="0"/>
          <w:i w:val="0"/>
          <w:sz w:val="21"/>
        </w:rPr>
        <w:t>"我谂清楚咗。"周老板说，"我想问你一样嘢。"</w:t>
      </w:r>
    </w:p>
    <w:p>
      <w:pPr>
        <w:spacing w:after="80" w:line="360" w:lineRule="auto"/>
        <w:ind w:firstLine="420"/>
      </w:pPr>
      <w:r>
        <w:rPr>
          <w:rFonts w:ascii="PingFang SC" w:hAnsi="PingFang SC" w:eastAsia="PingFang SC"/>
          <w:b w:val="0"/>
          <w:i w:val="0"/>
          <w:sz w:val="21"/>
        </w:rPr>
        <w:t>梁志明停下脚步，等他说。</w:t>
      </w:r>
    </w:p>
    <w:p>
      <w:pPr>
        <w:spacing w:after="80" w:line="360" w:lineRule="auto"/>
        <w:ind w:firstLine="420"/>
      </w:pPr>
      <w:r>
        <w:rPr>
          <w:rFonts w:ascii="PingFang SC" w:hAnsi="PingFang SC" w:eastAsia="PingFang SC"/>
          <w:b w:val="0"/>
          <w:i w:val="0"/>
          <w:sz w:val="21"/>
        </w:rPr>
        <w:t>"我唔系怕亏钱。"周老板说，"我系怕——唔知几时会亏、亏几多。"他停顿了一下，"你明唔明我讲咩？"</w:t>
      </w:r>
    </w:p>
    <w:p>
      <w:pPr>
        <w:spacing w:after="80" w:line="360" w:lineRule="auto"/>
        <w:ind w:firstLine="420"/>
      </w:pPr>
      <w:r>
        <w:rPr>
          <w:rFonts w:ascii="PingFang SC" w:hAnsi="PingFang SC" w:eastAsia="PingFang SC"/>
          <w:b w:val="0"/>
          <w:i w:val="0"/>
          <w:sz w:val="21"/>
        </w:rPr>
        <w:t>梁志明点头。他明白周老板说的，不是亏损本身，而是一种说不准、摸不透的焦虑感。</w:t>
      </w:r>
    </w:p>
    <w:p>
      <w:pPr>
        <w:spacing w:after="80" w:line="360" w:lineRule="auto"/>
        <w:ind w:firstLine="420"/>
      </w:pPr>
      <w:r>
        <w:rPr>
          <w:rFonts w:ascii="PingFang SC" w:hAnsi="PingFang SC" w:eastAsia="PingFang SC"/>
          <w:b w:val="0"/>
          <w:i w:val="0"/>
          <w:sz w:val="21"/>
        </w:rPr>
        <w:t>"所以我想问，"周老板继续说，"点解有人愿意贴钱，将呢种'未知'卖走？"</w:t>
      </w:r>
    </w:p>
    <w:p>
      <w:pPr>
        <w:spacing w:after="80" w:line="360" w:lineRule="auto"/>
        <w:ind w:firstLine="420"/>
      </w:pPr>
      <w:r>
        <w:rPr>
          <w:rFonts w:ascii="PingFang SC" w:hAnsi="PingFang SC" w:eastAsia="PingFang SC"/>
          <w:b w:val="0"/>
          <w:i w:val="0"/>
          <w:sz w:val="21"/>
        </w:rPr>
        <w:t>梁志明没有直接回答。他问周老板："你做干货这么多年，最惊系咩？"</w:t>
      </w:r>
    </w:p>
    <w:p>
      <w:pPr>
        <w:spacing w:after="80" w:line="360" w:lineRule="auto"/>
        <w:ind w:firstLine="420"/>
      </w:pPr>
      <w:r>
        <w:rPr>
          <w:rFonts w:ascii="PingFang SC" w:hAnsi="PingFang SC" w:eastAsia="PingFang SC"/>
          <w:b w:val="0"/>
          <w:i w:val="0"/>
          <w:sz w:val="21"/>
        </w:rPr>
        <w:t>周老板想了想："惊台风。"</w:t>
      </w:r>
    </w:p>
    <w:p>
      <w:pPr>
        <w:spacing w:after="80" w:line="360" w:lineRule="auto"/>
        <w:ind w:firstLine="420"/>
      </w:pPr>
      <w:r>
        <w:rPr>
          <w:rFonts w:ascii="PingFang SC" w:hAnsi="PingFang SC" w:eastAsia="PingFang SC"/>
          <w:b w:val="0"/>
          <w:i w:val="0"/>
          <w:sz w:val="21"/>
        </w:rPr>
        <w:t>"唔系。"梁志明说，"你惊系——唔知几时会打台风，打完之后货烂几多，身边有无人帮你凑手。"</w:t>
      </w:r>
    </w:p>
    <w:p>
      <w:pPr>
        <w:spacing w:after="80" w:line="360" w:lineRule="auto"/>
        <w:ind w:firstLine="420"/>
      </w:pPr>
      <w:r>
        <w:rPr>
          <w:rFonts w:ascii="PingFang SC" w:hAnsi="PingFang SC" w:eastAsia="PingFang SC"/>
          <w:b w:val="0"/>
          <w:i w:val="0"/>
          <w:sz w:val="21"/>
        </w:rPr>
        <w:t>周老板沉默了。</w:t>
      </w:r>
    </w:p>
    <w:p>
      <w:pPr>
        <w:spacing w:after="80" w:line="360" w:lineRule="auto"/>
        <w:ind w:firstLine="420"/>
      </w:pPr>
      <w:r>
        <w:rPr>
          <w:rFonts w:ascii="PingFang SC" w:hAnsi="PingFang SC" w:eastAsia="PingFang SC"/>
          <w:b w:val="0"/>
          <w:i w:val="0"/>
          <w:sz w:val="21"/>
        </w:rPr>
        <w:t>过了几天，他在那份庇护协议上签了名。梁志明把文件收好的时候，周老板说："你讲得啱。我惊嘅，唔系亏钱，系亏得不明不白。"</w:t>
      </w:r>
    </w:p>
    <w:p>
      <w:pPr>
        <w:spacing w:after="80" w:line="360" w:lineRule="auto"/>
        <w:ind w:firstLine="420"/>
      </w:pPr>
      <w:r>
        <w:rPr>
          <w:rFonts w:ascii="PingFang SC" w:hAnsi="PingFang SC" w:eastAsia="PingFang SC"/>
          <w:b w:val="0"/>
          <w:i w:val="0"/>
          <w:sz w:val="21"/>
        </w:rPr>
        <w:t>那年台风季，周老板的干货仓位多了一重字据护着。他没说出口的是：有了这张字据，他终于在台风来之前，睡得着觉了。</w:t>
      </w:r>
    </w:p>
    <w:p>
      <w:pPr>
        <w:spacing w:after="80" w:line="360" w:lineRule="auto"/>
        <w:ind w:firstLine="420"/>
      </w:pPr>
      <w:r>
        <w:rPr>
          <w:rFonts w:ascii="PingFang SC" w:hAnsi="PingFang SC" w:eastAsia="PingFang SC"/>
          <w:b w:val="0"/>
          <w:i w:val="0"/>
          <w:sz w:val="21"/>
        </w:rPr>
        <w:t>何师奶后来在茶餐厅听陈伯讲起这件事，摇了摇头："梁志明呢个后生，终于学识点样同街坊讲话。"</w:t>
      </w:r>
    </w:p>
    <w:p>
      <w:pPr>
        <w:spacing w:after="80" w:line="360" w:lineRule="auto"/>
        <w:ind w:firstLine="420"/>
      </w:pPr>
      <w:r>
        <w:rPr>
          <w:rFonts w:ascii="PingFang SC" w:hAnsi="PingFang SC" w:eastAsia="PingFang SC"/>
          <w:b w:val="0"/>
          <w:i w:val="0"/>
          <w:sz w:val="21"/>
        </w:rPr>
        <w:t>陈伯笑了笑："你明唔明周老板惊咩？"</w:t>
      </w:r>
    </w:p>
    <w:p>
      <w:pPr>
        <w:spacing w:after="80" w:line="360" w:lineRule="auto"/>
        <w:ind w:firstLine="420"/>
      </w:pPr>
      <w:r>
        <w:rPr>
          <w:rFonts w:ascii="PingFang SC" w:hAnsi="PingFang SC" w:eastAsia="PingFang SC"/>
          <w:b w:val="0"/>
          <w:i w:val="0"/>
          <w:sz w:val="21"/>
        </w:rPr>
        <w:t>"梗系明。"何师奶说，"佢惊嘅，唔系损失，系未知。有了呢份字据，就系——响未知发生之前，先将心水摆定。"</w:t>
      </w:r>
    </w:p>
    <w:p>
      <w:pPr>
        <w:spacing w:after="80" w:line="360" w:lineRule="auto"/>
        <w:ind w:firstLine="420"/>
      </w:pPr>
      <w:r>
        <w:rPr>
          <w:rFonts w:ascii="PingFang SC" w:hAnsi="PingFang SC" w:eastAsia="PingFang SC"/>
          <w:b w:val="0"/>
          <w:i w:val="0"/>
          <w:sz w:val="21"/>
        </w:rPr>
        <w:t>陈伯点点头，没有再说话。</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风险（Risk）是与潜在损失有关的不确定性（uncertainty associated with potential loss），即无法确定是否会发生某类损失，或无法确定损失程度的处境。正是这种不确定性，连同潜藏在风险中令人忧虑的成分，促成了人们对保障的需求。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周老板每天黄昏盘算船期、台风、潮湿，不确定明天货是否完好</w:t>
            </w:r>
          </w:p>
        </w:tc>
        <w:tc>
          <w:tcPr>
            <w:tcW w:type="dxa" w:w="4535"/>
          </w:tcPr>
          <w:p>
            <w:pPr>
              <w:spacing w:line="312" w:lineRule="auto"/>
            </w:pPr>
            <w:r>
              <w:rPr>
                <w:rFonts w:ascii="PingFang SC" w:hAnsi="PingFang SC" w:eastAsia="PingFang SC"/>
                <w:b w:val="0"/>
                <w:i w:val="0"/>
                <w:sz w:val="20"/>
              </w:rPr>
              <w:t>风险的不确定性：无法确定损失是否发生</w:t>
            </w:r>
          </w:p>
        </w:tc>
      </w:tr>
      <w:tr>
        <w:trPr>
          <w:trHeight w:val="340"/>
        </w:trPr>
        <w:tc>
          <w:tcPr>
            <w:tcW w:type="dxa" w:w="4252"/>
          </w:tcPr>
          <w:p>
            <w:pPr>
              <w:spacing w:line="312" w:lineRule="auto"/>
            </w:pPr>
            <w:r>
              <w:rPr>
                <w:rFonts w:ascii="PingFang SC" w:hAnsi="PingFang SC" w:eastAsia="PingFang SC"/>
                <w:b w:val="0"/>
                <w:i w:val="0"/>
                <w:sz w:val="20"/>
              </w:rPr>
              <w:t>周老板说"我不是怕亏钱，是怕不知几时会亏、亏几多"</w:t>
            </w:r>
          </w:p>
        </w:tc>
        <w:tc>
          <w:tcPr>
            <w:tcW w:type="dxa" w:w="4535"/>
          </w:tcPr>
          <w:p>
            <w:pPr>
              <w:spacing w:line="312" w:lineRule="auto"/>
            </w:pPr>
            <w:r>
              <w:rPr>
                <w:rFonts w:ascii="PingFang SC" w:hAnsi="PingFang SC" w:eastAsia="PingFang SC"/>
                <w:b w:val="0"/>
                <w:i w:val="0"/>
                <w:sz w:val="20"/>
              </w:rPr>
              <w:t>风险的定义核心：与潜在损失相关的不确定性</w:t>
            </w:r>
          </w:p>
        </w:tc>
      </w:tr>
      <w:tr>
        <w:trPr>
          <w:trHeight w:val="340"/>
        </w:trPr>
        <w:tc>
          <w:tcPr>
            <w:tcW w:type="dxa" w:w="4252"/>
          </w:tcPr>
          <w:p>
            <w:pPr>
              <w:spacing w:line="312" w:lineRule="auto"/>
            </w:pPr>
            <w:r>
              <w:rPr>
                <w:rFonts w:ascii="PingFang SC" w:hAnsi="PingFang SC" w:eastAsia="PingFang SC"/>
                <w:b w:val="0"/>
                <w:i w:val="0"/>
                <w:sz w:val="20"/>
              </w:rPr>
              <w:t>陈伯讲三家干货铺的遭遇：有字据的获赔翻身，无字据的苦苦支撑后关门</w:t>
            </w:r>
          </w:p>
        </w:tc>
        <w:tc>
          <w:tcPr>
            <w:tcW w:type="dxa" w:w="4535"/>
          </w:tcPr>
          <w:p>
            <w:pPr>
              <w:spacing w:line="312" w:lineRule="auto"/>
            </w:pPr>
            <w:r>
              <w:rPr>
                <w:rFonts w:ascii="PingFang SC" w:hAnsi="PingFang SC" w:eastAsia="PingFang SC"/>
                <w:b w:val="0"/>
                <w:i w:val="0"/>
                <w:sz w:val="20"/>
              </w:rPr>
              <w:t>损失的实际发生及其不同程度的后果</w:t>
            </w:r>
          </w:p>
        </w:tc>
      </w:tr>
      <w:tr>
        <w:trPr>
          <w:trHeight w:val="340"/>
        </w:trPr>
        <w:tc>
          <w:tcPr>
            <w:tcW w:type="dxa" w:w="4252"/>
          </w:tcPr>
          <w:p>
            <w:pPr>
              <w:spacing w:line="312" w:lineRule="auto"/>
            </w:pPr>
            <w:r>
              <w:rPr>
                <w:rFonts w:ascii="PingFang SC" w:hAnsi="PingFang SC" w:eastAsia="PingFang SC"/>
                <w:b w:val="0"/>
                <w:i w:val="0"/>
                <w:sz w:val="20"/>
              </w:rPr>
              <w:t>梁志明说"你惊的是——不知几时会打台风、打完货烂几多"</w:t>
            </w:r>
          </w:p>
        </w:tc>
        <w:tc>
          <w:tcPr>
            <w:tcW w:type="dxa" w:w="4535"/>
          </w:tcPr>
          <w:p>
            <w:pPr>
              <w:spacing w:line="312" w:lineRule="auto"/>
            </w:pPr>
            <w:r>
              <w:rPr>
                <w:rFonts w:ascii="PingFang SC" w:hAnsi="PingFang SC" w:eastAsia="PingFang SC"/>
                <w:b w:val="0"/>
                <w:i w:val="0"/>
                <w:sz w:val="20"/>
              </w:rPr>
              <w:t>损失金额的不确定性</w:t>
            </w:r>
          </w:p>
        </w:tc>
      </w:tr>
      <w:tr>
        <w:trPr>
          <w:trHeight w:val="340"/>
        </w:trPr>
        <w:tc>
          <w:tcPr>
            <w:tcW w:type="dxa" w:w="4252"/>
          </w:tcPr>
          <w:p>
            <w:pPr>
              <w:spacing w:line="312" w:lineRule="auto"/>
            </w:pPr>
            <w:r>
              <w:rPr>
                <w:rFonts w:ascii="PingFang SC" w:hAnsi="PingFang SC" w:eastAsia="PingFang SC"/>
                <w:b w:val="0"/>
                <w:i w:val="0"/>
                <w:sz w:val="20"/>
              </w:rPr>
              <w:t>周老板签了字据后，终于在台风季睡得着觉了</w:t>
            </w:r>
          </w:p>
        </w:tc>
        <w:tc>
          <w:tcPr>
            <w:tcW w:type="dxa" w:w="4535"/>
          </w:tcPr>
          <w:p>
            <w:pPr>
              <w:spacing w:line="312" w:lineRule="auto"/>
            </w:pPr>
            <w:r>
              <w:rPr>
                <w:rFonts w:ascii="PingFang SC" w:hAnsi="PingFang SC" w:eastAsia="PingFang SC"/>
                <w:b w:val="0"/>
                <w:i w:val="0"/>
                <w:sz w:val="20"/>
              </w:rPr>
              <w:t>风险转移后，不确定性降低，心理焦虑缓解</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1.2 保险的功能及好处</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油麻地茶餐厅的早晨，总比别处早半个钟头。</w:t>
      </w:r>
    </w:p>
    <w:p>
      <w:pPr>
        <w:spacing w:after="80" w:line="360" w:lineRule="auto"/>
        <w:ind w:firstLine="420"/>
      </w:pPr>
      <w:r>
        <w:rPr>
          <w:rFonts w:ascii="PingFang SC" w:hAnsi="PingFang SC" w:eastAsia="PingFang SC"/>
          <w:b w:val="0"/>
          <w:i w:val="0"/>
          <w:sz w:val="21"/>
        </w:rPr>
        <w:t>天还没亮透，何师奶就已经在灶台前站定了。酱油罐的铁盖子被她摸得发亮，茶杯碟子磕了角也舍不得换，墙上那张丈夫的旧照片用透明胶纸贴着，边角已经翘起来。街坊都说她抠，其实她只是怕。怕什么，她也说不清，只觉得口袋里的钱一旦拿出去了，就少了一层垫底。</w:t>
      </w:r>
    </w:p>
    <w:p>
      <w:pPr>
        <w:spacing w:after="80" w:line="360" w:lineRule="auto"/>
        <w:ind w:firstLine="420"/>
      </w:pPr>
      <w:r>
        <w:rPr>
          <w:rFonts w:ascii="PingFang SC" w:hAnsi="PingFang SC" w:eastAsia="PingFang SC"/>
          <w:b w:val="0"/>
          <w:i w:val="0"/>
          <w:sz w:val="21"/>
        </w:rPr>
        <w:t>隔壁海味铺的周老板也是如此。仓库里堆着发财叔寄卖的干鲍鱼，来来回回多少趟船，他觉到需要找人来看着。"出事就出事啰，命里有时终须有。"他最爱把这句话挂在嘴边。</w:t>
      </w:r>
    </w:p>
    <w:p>
      <w:pPr>
        <w:spacing w:after="80" w:line="360" w:lineRule="auto"/>
        <w:ind w:firstLine="420"/>
      </w:pPr>
      <w:r>
        <w:rPr>
          <w:rFonts w:ascii="PingFang SC" w:hAnsi="PingFang SC" w:eastAsia="PingFang SC"/>
          <w:b w:val="0"/>
          <w:i w:val="0"/>
          <w:sz w:val="21"/>
        </w:rPr>
        <w:t>那年夏天，梁志明上门来过两趟。他是街尾那间本地保险行的年轻伙计，穿一件洗得发白的蓝布短袖，文件袋却整整齐齐。何师奶听他说完，摇了摇头："三十文一个月，一年就三百六，我每日才挣多少？"她算了笔账，觉得不如存起来。</w:t>
      </w:r>
    </w:p>
    <w:p>
      <w:pPr>
        <w:spacing w:after="80" w:line="360" w:lineRule="auto"/>
        <w:ind w:firstLine="420"/>
      </w:pPr>
      <w:r>
        <w:rPr>
          <w:rFonts w:ascii="PingFang SC" w:hAnsi="PingFang SC" w:eastAsia="PingFang SC"/>
          <w:b w:val="0"/>
          <w:i w:val="0"/>
          <w:sz w:val="21"/>
        </w:rPr>
        <w:t>周老板更是连门都没开："我这行船走水靠祖宗，哪个要我出钱？"</w:t>
      </w:r>
    </w:p>
    <w:p>
      <w:pPr>
        <w:spacing w:after="80" w:line="360" w:lineRule="auto"/>
        <w:ind w:firstLine="420"/>
      </w:pPr>
      <w:r>
        <w:rPr>
          <w:rFonts w:ascii="PingFang SC" w:hAnsi="PingFang SC" w:eastAsia="PingFang SC"/>
          <w:b w:val="0"/>
          <w:i w:val="0"/>
          <w:sz w:val="21"/>
        </w:rPr>
        <w:t>那年冬天，腊月十七，深夜十一点。隔壁胶袋厂电表短路，火舌顺着风势卷了过来。何师奶的茶餐厅烧了半边，楼上的窗框都变了形。消防车从窝打老道一路呜呜开过来时，街坊们都站在远处看着，谁也不敢靠近。</w:t>
      </w:r>
    </w:p>
    <w:p>
      <w:pPr>
        <w:spacing w:after="80" w:line="360" w:lineRule="auto"/>
        <w:ind w:firstLine="420"/>
      </w:pPr>
      <w:r>
        <w:rPr>
          <w:rFonts w:ascii="PingFang SC" w:hAnsi="PingFang SC" w:eastAsia="PingFang SC"/>
          <w:b w:val="0"/>
          <w:i w:val="0"/>
          <w:sz w:val="21"/>
        </w:rPr>
        <w:t>出事那天，梁志明天没亮就来了。他手里拿着一个牛皮纸信封，薄薄的，递到何师奶手上的时候，她愣了半晌。</w:t>
      </w:r>
    </w:p>
    <w:p>
      <w:pPr>
        <w:spacing w:after="80" w:line="360" w:lineRule="auto"/>
        <w:ind w:firstLine="420"/>
      </w:pPr>
      <w:r>
        <w:rPr>
          <w:rFonts w:ascii="PingFang SC" w:hAnsi="PingFang SC" w:eastAsia="PingFang SC"/>
          <w:b w:val="0"/>
          <w:i w:val="0"/>
          <w:sz w:val="21"/>
        </w:rPr>
        <w:t>"多少？"</w:t>
      </w:r>
    </w:p>
    <w:p>
      <w:pPr>
        <w:spacing w:after="80" w:line="360" w:lineRule="auto"/>
        <w:ind w:firstLine="420"/>
      </w:pPr>
      <w:r>
        <w:rPr>
          <w:rFonts w:ascii="PingFang SC" w:hAnsi="PingFang SC" w:eastAsia="PingFang SC"/>
          <w:b w:val="0"/>
          <w:i w:val="0"/>
          <w:sz w:val="21"/>
        </w:rPr>
        <w:t>"不多。"梁志明声音很轻，"大家的保费凑出来的，志明一份心意。"</w:t>
      </w:r>
    </w:p>
    <w:p>
      <w:pPr>
        <w:spacing w:after="80" w:line="360" w:lineRule="auto"/>
        <w:ind w:firstLine="420"/>
      </w:pPr>
      <w:r>
        <w:rPr>
          <w:rFonts w:ascii="PingFang SC" w:hAnsi="PingFang SC" w:eastAsia="PingFang SC"/>
          <w:b w:val="0"/>
          <w:i w:val="0"/>
          <w:sz w:val="21"/>
        </w:rPr>
        <w:t>何师奶接过来，打开看了一眼。数目不大，但足够她在街市角租一档临时摊位，买几张新的胶凳，继续做午市。</w:t>
      </w:r>
    </w:p>
    <w:p>
      <w:pPr>
        <w:spacing w:after="80" w:line="360" w:lineRule="auto"/>
        <w:ind w:firstLine="420"/>
      </w:pPr>
      <w:r>
        <w:rPr>
          <w:rFonts w:ascii="PingFang SC" w:hAnsi="PingFang SC" w:eastAsia="PingFang SC"/>
          <w:b w:val="0"/>
          <w:i w:val="0"/>
          <w:sz w:val="21"/>
        </w:rPr>
        <w:t>"为什么？"她抬起头。</w:t>
      </w:r>
    </w:p>
    <w:p>
      <w:pPr>
        <w:spacing w:after="80" w:line="360" w:lineRule="auto"/>
        <w:ind w:firstLine="420"/>
      </w:pPr>
      <w:r>
        <w:rPr>
          <w:rFonts w:ascii="PingFang SC" w:hAnsi="PingFang SC" w:eastAsia="PingFang SC"/>
          <w:b w:val="0"/>
          <w:i w:val="0"/>
          <w:sz w:val="21"/>
        </w:rPr>
        <w:t>梁志明蹲下来，在瓦砾堆旁边拣了一块还算干净的石头坐下，说："你说，三十文一年，划不划算？"</w:t>
      </w:r>
    </w:p>
    <w:p>
      <w:pPr>
        <w:spacing w:after="80" w:line="360" w:lineRule="auto"/>
        <w:ind w:firstLine="420"/>
      </w:pPr>
      <w:r>
        <w:rPr>
          <w:rFonts w:ascii="PingFang SC" w:hAnsi="PingFang SC" w:eastAsia="PingFang SC"/>
          <w:b w:val="0"/>
          <w:i w:val="0"/>
          <w:sz w:val="21"/>
        </w:rPr>
        <w:t>她没答。</w:t>
      </w:r>
    </w:p>
    <w:p>
      <w:pPr>
        <w:spacing w:after="80" w:line="360" w:lineRule="auto"/>
        <w:ind w:firstLine="420"/>
      </w:pPr>
      <w:r>
        <w:rPr>
          <w:rFonts w:ascii="PingFang SC" w:hAnsi="PingFang SC" w:eastAsia="PingFang SC"/>
          <w:b w:val="0"/>
          <w:i w:val="0"/>
          <w:sz w:val="21"/>
        </w:rPr>
        <w:t>"你自己那份当然不够重建。但几十户人，每户出三十文，出事的时候，就有人有钱周转。"他停了停，"我们平日出少少，万一有事，不用自己一个硬啃。"</w:t>
      </w:r>
    </w:p>
    <w:p>
      <w:pPr>
        <w:spacing w:after="80" w:line="360" w:lineRule="auto"/>
        <w:ind w:firstLine="420"/>
      </w:pPr>
      <w:r>
        <w:rPr>
          <w:rFonts w:ascii="PingFang SC" w:hAnsi="PingFang SC" w:eastAsia="PingFang SC"/>
          <w:b w:val="0"/>
          <w:i w:val="0"/>
          <w:sz w:val="21"/>
        </w:rPr>
        <w:t>何师奶想起丈夫出事那年，她一个人在医院走廊坐了一夜，第二天醒来，积蓄已经用得七七八八。她那个时候就怕，怕再有第二次，怕身边的人也要经历那种"一分钱逼死英雄汉"的滋味。</w:t>
      </w:r>
    </w:p>
    <w:p>
      <w:pPr>
        <w:spacing w:after="80" w:line="360" w:lineRule="auto"/>
        <w:ind w:firstLine="420"/>
      </w:pPr>
      <w:r>
        <w:rPr>
          <w:rFonts w:ascii="PingFang SC" w:hAnsi="PingFang SC" w:eastAsia="PingFang SC"/>
          <w:b w:val="0"/>
          <w:i w:val="0"/>
          <w:sz w:val="21"/>
        </w:rPr>
        <w:t>周老板站在远处，没有走过来。他的海味铺没烧到，但第二天传来消息，仓库被雨水浸了——那年台风把屋顶吹开了口，干鲍鱼发了一地霉。他站在烂掉的木箱旁边发了好久的呆。</w:t>
      </w:r>
    </w:p>
    <w:p>
      <w:pPr>
        <w:spacing w:after="80" w:line="360" w:lineRule="auto"/>
        <w:ind w:firstLine="420"/>
      </w:pPr>
      <w:r>
        <w:rPr>
          <w:rFonts w:ascii="PingFang SC" w:hAnsi="PingFang SC" w:eastAsia="PingFang SC"/>
          <w:b w:val="0"/>
          <w:i w:val="0"/>
          <w:sz w:val="21"/>
        </w:rPr>
        <w:t>何师奶恢复营业那天，周老板特意过来，买了一碗双拼饭，坐了很久。临走时他问："你那份钱，够不够？"</w:t>
      </w:r>
    </w:p>
    <w:p>
      <w:pPr>
        <w:spacing w:after="80" w:line="360" w:lineRule="auto"/>
        <w:ind w:firstLine="420"/>
      </w:pPr>
      <w:r>
        <w:rPr>
          <w:rFonts w:ascii="PingFang SC" w:hAnsi="PingFang SC" w:eastAsia="PingFang SC"/>
          <w:b w:val="0"/>
          <w:i w:val="0"/>
          <w:sz w:val="21"/>
        </w:rPr>
        <w:t>"不够。"何师奶说，"但够我重新站起来。"</w:t>
      </w:r>
    </w:p>
    <w:p>
      <w:pPr>
        <w:spacing w:after="80" w:line="360" w:lineRule="auto"/>
        <w:ind w:firstLine="420"/>
      </w:pPr>
      <w:r>
        <w:rPr>
          <w:rFonts w:ascii="PingFang SC" w:hAnsi="PingFang SC" w:eastAsia="PingFang SC"/>
          <w:b w:val="0"/>
          <w:i w:val="0"/>
          <w:sz w:val="21"/>
        </w:rPr>
        <w:t>周老板沉默了一会："明年，我都要问下那份三十文的事。"</w:t>
      </w:r>
    </w:p>
    <w:p>
      <w:pPr>
        <w:spacing w:after="80" w:line="360" w:lineRule="auto"/>
        <w:ind w:firstLine="420"/>
      </w:pPr>
      <w:r>
        <w:rPr>
          <w:rFonts w:ascii="PingFang SC" w:hAnsi="PingFang SC" w:eastAsia="PingFang SC"/>
          <w:b w:val="0"/>
          <w:i w:val="0"/>
          <w:sz w:val="21"/>
        </w:rPr>
        <w:t>何师奶点了点头，没有笑，也没有劝。她知道，有些事说再多也没用，要自己碰过才知道疼。</w:t>
      </w:r>
    </w:p>
    <w:p>
      <w:pPr>
        <w:spacing w:after="80" w:line="360" w:lineRule="auto"/>
        <w:ind w:firstLine="420"/>
      </w:pPr>
      <w:r>
        <w:rPr>
          <w:rFonts w:ascii="PingFang SC" w:hAnsi="PingFang SC" w:eastAsia="PingFang SC"/>
          <w:b w:val="0"/>
          <w:i w:val="0"/>
          <w:sz w:val="21"/>
        </w:rPr>
        <w:t>那年年尾，何师奶和周老板都交了保费。梁志明把名字写在陈伯的旧账本上时，陈伯在旁边看着，轻轻说了句："佢终于明喇——一个人出三十文不够重建，但几十户人出三十文，就有人周转得过。"</w:t>
      </w:r>
    </w:p>
    <w:p>
      <w:pPr>
        <w:spacing w:after="80" w:line="360" w:lineRule="auto"/>
        <w:ind w:firstLine="420"/>
      </w:pPr>
      <w:r>
        <w:rPr>
          <w:rFonts w:ascii="PingFang SC" w:hAnsi="PingFang SC" w:eastAsia="PingFang SC"/>
          <w:b w:val="0"/>
          <w:i w:val="0"/>
          <w:sz w:val="21"/>
        </w:rPr>
        <w:t>梁志明收好账本，抬头看了一眼墙上那张微微发黄的旧照片。何师奶没说出口的那些话，他好像隐约都听见了。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本质上是一种风险转移机制：通过支付保险费，把个人无法承受的重大财务损失转移给保险人；当灾害发生时，保险为被保险人提供财务补偿。保险的基本好处在于，在各种不同的投保事件中，出事时有人帮忙分担，而不是独自承受全部损失。</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何师奶认为"三十文一年太贵"，选择不投保</w:t>
            </w:r>
          </w:p>
        </w:tc>
        <w:tc>
          <w:tcPr>
            <w:tcW w:type="dxa" w:w="4535"/>
          </w:tcPr>
          <w:p>
            <w:pPr>
              <w:spacing w:line="312" w:lineRule="auto"/>
            </w:pPr>
            <w:r>
              <w:rPr>
                <w:rFonts w:ascii="PingFang SC" w:hAnsi="PingFang SC" w:eastAsia="PingFang SC"/>
                <w:b w:val="0"/>
                <w:i w:val="0"/>
                <w:sz w:val="20"/>
              </w:rPr>
              <w:t>对风险转移机制的认知不足，未理解"小钱换大保障"</w:t>
            </w:r>
          </w:p>
        </w:tc>
      </w:tr>
      <w:tr>
        <w:trPr>
          <w:trHeight w:val="340"/>
        </w:trPr>
        <w:tc>
          <w:tcPr>
            <w:tcW w:type="dxa" w:w="4252"/>
          </w:tcPr>
          <w:p>
            <w:pPr>
              <w:spacing w:line="312" w:lineRule="auto"/>
            </w:pPr>
            <w:r>
              <w:rPr>
                <w:rFonts w:ascii="PingFang SC" w:hAnsi="PingFang SC" w:eastAsia="PingFang SC"/>
                <w:b w:val="0"/>
                <w:i w:val="0"/>
                <w:sz w:val="20"/>
              </w:rPr>
              <w:t>火灾后何师奶的茶餐厅半毁，独自难以重建</w:t>
            </w:r>
          </w:p>
        </w:tc>
        <w:tc>
          <w:tcPr>
            <w:tcW w:type="dxa" w:w="4535"/>
          </w:tcPr>
          <w:p>
            <w:pPr>
              <w:spacing w:line="312" w:lineRule="auto"/>
            </w:pPr>
            <w:r>
              <w:rPr>
                <w:rFonts w:ascii="PingFang SC" w:hAnsi="PingFang SC" w:eastAsia="PingFang SC"/>
                <w:b w:val="0"/>
                <w:i w:val="0"/>
                <w:sz w:val="20"/>
              </w:rPr>
              <w:t>未投保的个人承担全部潜在财务损失</w:t>
            </w:r>
          </w:p>
        </w:tc>
      </w:tr>
      <w:tr>
        <w:trPr>
          <w:trHeight w:val="340"/>
        </w:trPr>
        <w:tc>
          <w:tcPr>
            <w:tcW w:type="dxa" w:w="4252"/>
          </w:tcPr>
          <w:p>
            <w:pPr>
              <w:spacing w:line="312" w:lineRule="auto"/>
            </w:pPr>
            <w:r>
              <w:rPr>
                <w:rFonts w:ascii="PingFang SC" w:hAnsi="PingFang SC" w:eastAsia="PingFang SC"/>
                <w:b w:val="0"/>
                <w:i w:val="0"/>
                <w:sz w:val="20"/>
              </w:rPr>
              <w:t>梁志明送上"大家保费凑出来的"牛皮纸信封</w:t>
            </w:r>
          </w:p>
        </w:tc>
        <w:tc>
          <w:tcPr>
            <w:tcW w:type="dxa" w:w="4535"/>
          </w:tcPr>
          <w:p>
            <w:pPr>
              <w:spacing w:line="312" w:lineRule="auto"/>
            </w:pPr>
            <w:r>
              <w:rPr>
                <w:rFonts w:ascii="PingFang SC" w:hAnsi="PingFang SC" w:eastAsia="PingFang SC"/>
                <w:b w:val="0"/>
                <w:i w:val="0"/>
                <w:sz w:val="20"/>
              </w:rPr>
              <w:t>保险的补偿功能：由多数人的小额保费形成资金池</w:t>
            </w:r>
          </w:p>
        </w:tc>
      </w:tr>
      <w:tr>
        <w:trPr>
          <w:trHeight w:val="340"/>
        </w:trPr>
        <w:tc>
          <w:tcPr>
            <w:tcW w:type="dxa" w:w="4252"/>
          </w:tcPr>
          <w:p>
            <w:pPr>
              <w:spacing w:line="312" w:lineRule="auto"/>
            </w:pPr>
            <w:r>
              <w:rPr>
                <w:rFonts w:ascii="PingFang SC" w:hAnsi="PingFang SC" w:eastAsia="PingFang SC"/>
                <w:b w:val="0"/>
                <w:i w:val="0"/>
                <w:sz w:val="20"/>
              </w:rPr>
              <w:t>"一个人出三十文不够重建，但几十户人出，就有人周转得过"</w:t>
            </w:r>
          </w:p>
        </w:tc>
        <w:tc>
          <w:tcPr>
            <w:tcW w:type="dxa" w:w="4535"/>
          </w:tcPr>
          <w:p>
            <w:pPr>
              <w:spacing w:line="312" w:lineRule="auto"/>
            </w:pPr>
            <w:r>
              <w:rPr>
                <w:rFonts w:ascii="PingFang SC" w:hAnsi="PingFang SC" w:eastAsia="PingFang SC"/>
                <w:b w:val="0"/>
                <w:i w:val="0"/>
                <w:sz w:val="20"/>
              </w:rPr>
              <w:t>风险转移的核心逻辑：众人分担损失，减轻个体负担</w:t>
            </w:r>
          </w:p>
        </w:tc>
      </w:tr>
      <w:tr>
        <w:trPr>
          <w:trHeight w:val="340"/>
        </w:trPr>
        <w:tc>
          <w:tcPr>
            <w:tcW w:type="dxa" w:w="4252"/>
          </w:tcPr>
          <w:p>
            <w:pPr>
              <w:spacing w:line="312" w:lineRule="auto"/>
            </w:pPr>
            <w:r>
              <w:rPr>
                <w:rFonts w:ascii="PingFang SC" w:hAnsi="PingFang SC" w:eastAsia="PingFang SC"/>
                <w:b w:val="0"/>
                <w:i w:val="0"/>
                <w:sz w:val="20"/>
              </w:rPr>
              <w:t>周老板仓库被浸后，主动问起"那份三十文的事"</w:t>
            </w:r>
          </w:p>
        </w:tc>
        <w:tc>
          <w:tcPr>
            <w:tcW w:type="dxa" w:w="4535"/>
          </w:tcPr>
          <w:p>
            <w:pPr>
              <w:spacing w:line="312" w:lineRule="auto"/>
            </w:pPr>
            <w:r>
              <w:rPr>
                <w:rFonts w:ascii="PingFang SC" w:hAnsi="PingFang SC" w:eastAsia="PingFang SC"/>
                <w:b w:val="0"/>
                <w:i w:val="0"/>
                <w:sz w:val="20"/>
              </w:rPr>
              <w:t>亲身经历灾害后，主动认识保险的基本功能和好处</w:t>
            </w:r>
          </w:p>
        </w:tc>
      </w:tr>
    </w:tbl>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2 章</w:t>
      </w:r>
    </w:p>
    <w:p>
      <w:pPr>
        <w:spacing w:before="360"/>
        <w:jc w:val="center"/>
      </w:pPr>
      <w:r>
        <w:rPr>
          <w:rFonts w:ascii="PingFang SC" w:hAnsi="PingFang SC" w:eastAsia="PingFang SC"/>
          <w:b/>
          <w:i w:val="0"/>
          <w:sz w:val="48"/>
        </w:rPr>
        <w:t>法律原則</w:t>
      </w:r>
    </w:p>
    <w:p>
      <w:pPr>
        <w:spacing w:before="800"/>
        <w:jc w:val="center"/>
      </w:pPr>
      <w:r>
        <w:rPr>
          <w:rFonts w:ascii="PingFang SC" w:hAnsi="PingFang SC" w:eastAsia="PingFang SC"/>
          <w:b w:val="0"/>
          <w:i/>
          <w:sz w:val="24"/>
        </w:rPr>
        <w:t>本章包含 12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2.1.1 定义</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中环，德辅道中的写字楼里，梁志明刚入职保险行三个月。办公桌对面堆着半人高的英文合约草稿，隔壁是林若兰——她在这间英资律师楼兼洋行做中英打字，每天跟文件打交道，文件夹夹得整整齐齐。</w:t>
      </w:r>
    </w:p>
    <w:p>
      <w:pPr>
        <w:spacing w:after="80" w:line="360" w:lineRule="auto"/>
        <w:ind w:firstLine="420"/>
      </w:pPr>
      <w:r>
        <w:rPr>
          <w:rFonts w:ascii="PingFang SC" w:hAnsi="PingFang SC" w:eastAsia="PingFang SC"/>
          <w:b w:val="0"/>
          <w:i w:val="0"/>
          <w:sz w:val="21"/>
        </w:rPr>
        <w:t>那天下班，德辅道上飘着微微的雨。黄师傅从湾仔赶来，站在洋行门口，一脸懊恼。黄师傅是梁志明街坊的介绍，在湾仔做装修判头，手艺好，人也爽朗，但这天他遇上了一件头疼事。</w:t>
      </w:r>
    </w:p>
    <w:p>
      <w:pPr>
        <w:spacing w:after="80" w:line="360" w:lineRule="auto"/>
        <w:ind w:firstLine="420"/>
      </w:pPr>
      <w:r>
        <w:rPr>
          <w:rFonts w:ascii="PingFang SC" w:hAnsi="PingFang SC" w:eastAsia="PingFang SC"/>
          <w:b w:val="0"/>
          <w:i w:val="0"/>
          <w:sz w:val="21"/>
        </w:rPr>
        <w:t>原来上个月有间制衣厂请他做厂房翻新，双方在茶餐厅谈好价钱，握了手，没签任何字据。黄师傅带着工人干了三周，材料和人工费已经垫进去大半，制衣厂老板突然说"价钱不对"，要砍三成。黄师傅说："我们当时讲好的呀！"老板耸耸肩："讲好？你有字吗？"</w:t>
      </w:r>
    </w:p>
    <w:p>
      <w:pPr>
        <w:spacing w:after="80" w:line="360" w:lineRule="auto"/>
        <w:ind w:firstLine="420"/>
      </w:pPr>
      <w:r>
        <w:rPr>
          <w:rFonts w:ascii="PingFang SC" w:hAnsi="PingFang SC" w:eastAsia="PingFang SC"/>
          <w:b w:val="0"/>
          <w:i w:val="0"/>
          <w:sz w:val="21"/>
        </w:rPr>
        <w:t>黄师傅来找梁志明，是想问问有没有什么办法。梁志明翻出Mr. Whitfield给新人培训时的旧笔记，自己也还在消化，就约了林若兰下班后一起在三楼天台喝柠檬茶。</w:t>
      </w:r>
    </w:p>
    <w:p>
      <w:pPr>
        <w:spacing w:after="80" w:line="360" w:lineRule="auto"/>
        <w:ind w:firstLine="420"/>
      </w:pPr>
      <w:r>
        <w:rPr>
          <w:rFonts w:ascii="PingFang SC" w:hAnsi="PingFang SC" w:eastAsia="PingFang SC"/>
          <w:b w:val="0"/>
          <w:i w:val="0"/>
          <w:sz w:val="21"/>
        </w:rPr>
        <w:t>林若兰看完黄师傅的情况，说："这种情况我见得多。不是所有答应的事都能追。"她指了指窗外德辅道的方向，"你约人喝茶，对方说不来了——你告他？告不了，法庭不受理。但你帮人送货，说好月底结账，他不结钱——这个告得赢。"</w:t>
      </w:r>
    </w:p>
    <w:p>
      <w:pPr>
        <w:spacing w:after="80" w:line="360" w:lineRule="auto"/>
        <w:ind w:firstLine="420"/>
      </w:pPr>
      <w:r>
        <w:rPr>
          <w:rFonts w:ascii="PingFang SC" w:hAnsi="PingFang SC" w:eastAsia="PingFang SC"/>
          <w:b w:val="0"/>
          <w:i w:val="0"/>
          <w:sz w:val="21"/>
        </w:rPr>
        <w:t>"差别在哪？"黄师傅急着问。</w:t>
      </w:r>
    </w:p>
    <w:p>
      <w:pPr>
        <w:spacing w:after="80" w:line="360" w:lineRule="auto"/>
        <w:ind w:firstLine="420"/>
      </w:pPr>
      <w:r>
        <w:rPr>
          <w:rFonts w:ascii="PingFang SC" w:hAnsi="PingFang SC" w:eastAsia="PingFang SC"/>
          <w:b w:val="0"/>
          <w:i w:val="0"/>
          <w:sz w:val="21"/>
        </w:rPr>
        <w:t>"一个叫协议，一个叫合约。"林若兰说，"香港法律里，协议满街都是，午餐约会、朋友借伞、街坊打招呼——这些东西答不答应都有法律效力，答应了不做，法庭也不管。"</w:t>
      </w:r>
    </w:p>
    <w:p>
      <w:pPr>
        <w:spacing w:after="80" w:line="360" w:lineRule="auto"/>
        <w:ind w:firstLine="420"/>
      </w:pPr>
      <w:r>
        <w:rPr>
          <w:rFonts w:ascii="PingFang SC" w:hAnsi="PingFang SC" w:eastAsia="PingFang SC"/>
          <w:b w:val="0"/>
          <w:i w:val="0"/>
          <w:sz w:val="21"/>
        </w:rPr>
        <w:t>她停顿了一下，"但有些协议，做不到是要赔钱的。差别在于——这个东西在法律上有没有'可强制执行'的地位。"</w:t>
      </w:r>
    </w:p>
    <w:p>
      <w:pPr>
        <w:spacing w:after="80" w:line="360" w:lineRule="auto"/>
        <w:ind w:firstLine="420"/>
      </w:pPr>
      <w:r>
        <w:rPr>
          <w:rFonts w:ascii="PingFang SC" w:hAnsi="PingFang SC" w:eastAsia="PingFang SC"/>
          <w:b w:val="0"/>
          <w:i w:val="0"/>
          <w:sz w:val="21"/>
        </w:rPr>
        <w:t>梁志明这时候插话："黄师傅，那个制衣厂老板如果签了报价单，哪怕只是一张手写的纸条，写明'三万元包工包料'，那就是合约。对方不付，可以告他。但如果只是茶餐厅里说一句'咁就三万啦'，没有白纸黑字，法律上就只是一句话。"</w:t>
      </w:r>
    </w:p>
    <w:p>
      <w:pPr>
        <w:spacing w:after="80" w:line="360" w:lineRule="auto"/>
        <w:ind w:firstLine="420"/>
      </w:pPr>
      <w:r>
        <w:rPr>
          <w:rFonts w:ascii="PingFang SC" w:hAnsi="PingFang SC" w:eastAsia="PingFang SC"/>
          <w:b w:val="0"/>
          <w:i w:val="0"/>
          <w:sz w:val="21"/>
        </w:rPr>
        <w:t>黄师傅沉默了良久，最后叹了口气："我总以为握手同签纸一样。"</w:t>
      </w:r>
    </w:p>
    <w:p>
      <w:pPr>
        <w:spacing w:after="80" w:line="360" w:lineRule="auto"/>
        <w:ind w:firstLine="420"/>
      </w:pPr>
      <w:r>
        <w:rPr>
          <w:rFonts w:ascii="PingFang SC" w:hAnsi="PingFang SC" w:eastAsia="PingFang SC"/>
          <w:b w:val="0"/>
          <w:i w:val="0"/>
          <w:sz w:val="21"/>
        </w:rPr>
        <w:t>"握手是心意，"林若兰轻声说，"白纸黑字才是香港做生意的方式。"</w:t>
      </w:r>
    </w:p>
    <w:p>
      <w:pPr>
        <w:spacing w:after="80" w:line="360" w:lineRule="auto"/>
        <w:ind w:firstLine="420"/>
      </w:pPr>
      <w:r>
        <w:rPr>
          <w:rFonts w:ascii="PingFang SC" w:hAnsi="PingFang SC" w:eastAsia="PingFang SC"/>
          <w:b w:val="0"/>
          <w:i w:val="0"/>
          <w:sz w:val="21"/>
        </w:rPr>
        <w:t>那个月黄师傅重新找到制衣厂老板，带了一张Mr. Whitfield楼里打印的简易合约纸，双方坐下谈清楚各项条款，这次老板没有再推三推四。签完字那天晚上，黄师傅请梁志明和林若兰在湾仔街边吃了一顿烧味饭。</w:t>
      </w:r>
    </w:p>
    <w:p>
      <w:pPr>
        <w:spacing w:after="80" w:line="360" w:lineRule="auto"/>
        <w:ind w:firstLine="420"/>
      </w:pPr>
      <w:r>
        <w:rPr>
          <w:rFonts w:ascii="PingFang SC" w:hAnsi="PingFang SC" w:eastAsia="PingFang SC"/>
          <w:b w:val="0"/>
          <w:i w:val="0"/>
          <w:sz w:val="21"/>
        </w:rPr>
        <w:t>梁志明后来在笔记本里记下一句话："口头的 social arrangement，法律上无效；商业上的一句话，睇你有没有本事让它变成 enforceable agreement。"</w:t>
      </w:r>
    </w:p>
    <w:p>
      <w:pPr>
        <w:spacing w:after="80" w:line="360" w:lineRule="auto"/>
        <w:ind w:firstLine="420"/>
      </w:pPr>
      <w:r>
        <w:rPr>
          <w:rFonts w:ascii="PingFang SC" w:hAnsi="PingFang SC" w:eastAsia="PingFang SC"/>
          <w:b w:val="0"/>
          <w:i w:val="0"/>
          <w:sz w:val="21"/>
        </w:rPr>
        <w:t>林若兰经过时看了一眼，没说话，只是把一支新的钢笔放在了梁志明的桌面。</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约（contract）的定义是：在法律上可强制执行的协议（agreement）。不是所有协议都有法律效力，例如社交安排（如午餐约会）即便被单方面取消，另一方也不能采取法律行动。保险单本身不是合约，而是证明保险合约存在的证据——火灾过后，保单就算被烧毁，保险公司也不会以"保单已毁"为由拒绝赔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黄师傅与制衣厂老板的"口头约定"</w:t>
            </w:r>
          </w:p>
        </w:tc>
        <w:tc>
          <w:tcPr>
            <w:tcW w:type="dxa" w:w="4535"/>
          </w:tcPr>
          <w:p>
            <w:pPr>
              <w:spacing w:line="312" w:lineRule="auto"/>
            </w:pPr>
            <w:r>
              <w:rPr>
                <w:rFonts w:ascii="PingFang SC" w:hAnsi="PingFang SC" w:eastAsia="PingFang SC"/>
                <w:b w:val="0"/>
                <w:i w:val="0"/>
                <w:sz w:val="20"/>
              </w:rPr>
              <w:t>社交/商业协议，不是所有协议都有法律效力</w:t>
            </w:r>
          </w:p>
        </w:tc>
      </w:tr>
      <w:tr>
        <w:trPr>
          <w:trHeight w:val="340"/>
        </w:trPr>
        <w:tc>
          <w:tcPr>
            <w:tcW w:type="dxa" w:w="4252"/>
          </w:tcPr>
          <w:p>
            <w:pPr>
              <w:spacing w:line="312" w:lineRule="auto"/>
            </w:pPr>
            <w:r>
              <w:rPr>
                <w:rFonts w:ascii="PingFang SC" w:hAnsi="PingFang SC" w:eastAsia="PingFang SC"/>
                <w:b w:val="0"/>
                <w:i w:val="0"/>
                <w:sz w:val="20"/>
              </w:rPr>
              <w:t>茶餐厅里的闲聊 vs 报价单</w:t>
            </w:r>
          </w:p>
        </w:tc>
        <w:tc>
          <w:tcPr>
            <w:tcW w:type="dxa" w:w="4535"/>
          </w:tcPr>
          <w:p>
            <w:pPr>
              <w:spacing w:line="312" w:lineRule="auto"/>
            </w:pPr>
            <w:r>
              <w:rPr>
                <w:rFonts w:ascii="PingFang SC" w:hAnsi="PingFang SC" w:eastAsia="PingFang SC"/>
                <w:b w:val="0"/>
                <w:i w:val="0"/>
                <w:sz w:val="20"/>
              </w:rPr>
              <w:t>区分法律上不可强制执行与可强制执行的协议</w:t>
            </w:r>
          </w:p>
        </w:tc>
      </w:tr>
      <w:tr>
        <w:trPr>
          <w:trHeight w:val="340"/>
        </w:trPr>
        <w:tc>
          <w:tcPr>
            <w:tcW w:type="dxa" w:w="4252"/>
          </w:tcPr>
          <w:p>
            <w:pPr>
              <w:spacing w:line="312" w:lineRule="auto"/>
            </w:pPr>
            <w:r>
              <w:rPr>
                <w:rFonts w:ascii="PingFang SC" w:hAnsi="PingFang SC" w:eastAsia="PingFang SC"/>
                <w:b w:val="0"/>
                <w:i w:val="0"/>
                <w:sz w:val="20"/>
              </w:rPr>
              <w:t>签了字的合约纸</w:t>
            </w:r>
          </w:p>
        </w:tc>
        <w:tc>
          <w:tcPr>
            <w:tcW w:type="dxa" w:w="4535"/>
          </w:tcPr>
          <w:p>
            <w:pPr>
              <w:spacing w:line="312" w:lineRule="auto"/>
            </w:pPr>
            <w:r>
              <w:rPr>
                <w:rFonts w:ascii="PingFang SC" w:hAnsi="PingFang SC" w:eastAsia="PingFang SC"/>
                <w:b w:val="0"/>
                <w:i w:val="0"/>
                <w:sz w:val="20"/>
              </w:rPr>
              <w:t>合约 = 在法律上可强制执行的协议</w:t>
            </w:r>
          </w:p>
        </w:tc>
      </w:tr>
      <w:tr>
        <w:trPr>
          <w:trHeight w:val="340"/>
        </w:trPr>
        <w:tc>
          <w:tcPr>
            <w:tcW w:type="dxa" w:w="4252"/>
          </w:tcPr>
          <w:p>
            <w:pPr>
              <w:spacing w:line="312" w:lineRule="auto"/>
            </w:pPr>
            <w:r>
              <w:rPr>
                <w:rFonts w:ascii="PingFang SC" w:hAnsi="PingFang SC" w:eastAsia="PingFang SC"/>
                <w:b w:val="0"/>
                <w:i w:val="0"/>
                <w:sz w:val="20"/>
              </w:rPr>
              <w:t>保单被火焚毁，保险公司仍须赔偿</w:t>
            </w:r>
          </w:p>
        </w:tc>
        <w:tc>
          <w:tcPr>
            <w:tcW w:type="dxa" w:w="4535"/>
          </w:tcPr>
          <w:p>
            <w:pPr>
              <w:spacing w:line="312" w:lineRule="auto"/>
            </w:pPr>
            <w:r>
              <w:rPr>
                <w:rFonts w:ascii="PingFang SC" w:hAnsi="PingFang SC" w:eastAsia="PingFang SC"/>
                <w:b w:val="0"/>
                <w:i w:val="0"/>
                <w:sz w:val="20"/>
              </w:rPr>
              <w:t>保险单本身不是合约，而是证据</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2.1.2 合约的种类</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湾仔黄家，唐楼的二楼，厨房里周太正在算账。</w:t>
      </w:r>
    </w:p>
    <w:p>
      <w:pPr>
        <w:spacing w:after="80" w:line="360" w:lineRule="auto"/>
        <w:ind w:firstLine="420"/>
      </w:pPr>
      <w:r>
        <w:rPr>
          <w:rFonts w:ascii="PingFang SC" w:hAnsi="PingFang SC" w:eastAsia="PingFang SC"/>
          <w:b w:val="0"/>
          <w:i w:val="0"/>
          <w:sz w:val="21"/>
        </w:rPr>
        <w:t>黄师傅坐在客厅的小板凳上，脚边的水泥地上散落着几张分包商送来的催款单。事情是这样的：上个月有间本地洋行请黄师傅承包一栋旧楼的翻新工程，工期紧，价钱也谈得爽快，洋行老板当着周太的面拍胸口说"咱俩口头算数，你做我放心"，还亲自倒了杯茶递给黄师傅。</w:t>
      </w:r>
    </w:p>
    <w:p>
      <w:pPr>
        <w:spacing w:after="80" w:line="360" w:lineRule="auto"/>
        <w:ind w:firstLine="420"/>
      </w:pPr>
      <w:r>
        <w:rPr>
          <w:rFonts w:ascii="PingFang SC" w:hAnsi="PingFang SC" w:eastAsia="PingFang SC"/>
          <w:b w:val="0"/>
          <w:i w:val="0"/>
          <w:sz w:val="21"/>
        </w:rPr>
        <w:t>黄师傅高兴，觉得这是信任。签合同还要等律师楼排期，口头说定了更利索。</w:t>
      </w:r>
    </w:p>
    <w:p>
      <w:pPr>
        <w:spacing w:after="80" w:line="360" w:lineRule="auto"/>
        <w:ind w:firstLine="420"/>
      </w:pPr>
      <w:r>
        <w:rPr>
          <w:rFonts w:ascii="PingFang SC" w:hAnsi="PingFang SC" w:eastAsia="PingFang SC"/>
          <w:b w:val="0"/>
          <w:i w:val="0"/>
          <w:sz w:val="21"/>
        </w:rPr>
        <w:t>谁知道工程干到一半，洋行老板换了个人——原来的老板移民了，接手的是他儿子。新老板翻出账本，说旧老板口头答应的那些条款没有记录，不算数，要重新谈价钱。黄师傅傻了眼，人工已经进去一半，材料也订了，进退两难。</w:t>
      </w:r>
    </w:p>
    <w:p>
      <w:pPr>
        <w:spacing w:after="80" w:line="360" w:lineRule="auto"/>
        <w:ind w:firstLine="420"/>
      </w:pPr>
      <w:r>
        <w:rPr>
          <w:rFonts w:ascii="PingFang SC" w:hAnsi="PingFang SC" w:eastAsia="PingFang SC"/>
          <w:b w:val="0"/>
          <w:i w:val="0"/>
          <w:sz w:val="21"/>
        </w:rPr>
        <w:t>周太那天晚上在茶餐厅里当着街坊的面发了火："你次次都话握手就算数！上次灯坏了那个也是这样，说好免费帮你整，结果整完又要收钱，说口头承诺不算承诺！"</w:t>
      </w:r>
    </w:p>
    <w:p>
      <w:pPr>
        <w:spacing w:after="80" w:line="360" w:lineRule="auto"/>
        <w:ind w:firstLine="420"/>
      </w:pPr>
      <w:r>
        <w:rPr>
          <w:rFonts w:ascii="PingFang SC" w:hAnsi="PingFang SC" w:eastAsia="PingFang SC"/>
          <w:b w:val="0"/>
          <w:i w:val="0"/>
          <w:sz w:val="21"/>
        </w:rPr>
        <w:t>黄师傅铁黑着脸没反驳。街访介绍他去中环的保险行找梁志明，说阿明识英资律师楼的 Mr. Whitfield，或许有办法。</w:t>
      </w:r>
    </w:p>
    <w:p>
      <w:pPr>
        <w:spacing w:after="80" w:line="360" w:lineRule="auto"/>
        <w:ind w:firstLine="420"/>
      </w:pPr>
      <w:r>
        <w:rPr>
          <w:rFonts w:ascii="PingFang SC" w:hAnsi="PingFang SC" w:eastAsia="PingFang SC"/>
          <w:b w:val="0"/>
          <w:i w:val="0"/>
          <w:sz w:val="21"/>
        </w:rPr>
        <w:t>Mr. Whitfield 听完经过，翻了翻一份讲义，用略带口音的广东话慢慢解释："黄生，香港法律里合约分两种。一种叫简单合约——这种合约的订立非常简单，不需要特别手续。你们刚才说的握手、喝茶说好、甚至递一支烟，都可能构成简单合约。但这种合约，要有人反悔，打起官司来，你得有证据。"</w:t>
      </w:r>
    </w:p>
    <w:p>
      <w:pPr>
        <w:spacing w:after="80" w:line="360" w:lineRule="auto"/>
        <w:ind w:firstLine="420"/>
      </w:pPr>
      <w:r>
        <w:rPr>
          <w:rFonts w:ascii="PingFang SC" w:hAnsi="PingFang SC" w:eastAsia="PingFang SC"/>
          <w:b w:val="0"/>
          <w:i w:val="0"/>
          <w:sz w:val="21"/>
        </w:rPr>
        <w:t>"第二种呢？"黄师傅问。</w:t>
      </w:r>
    </w:p>
    <w:p>
      <w:pPr>
        <w:spacing w:after="80" w:line="360" w:lineRule="auto"/>
        <w:ind w:firstLine="420"/>
      </w:pPr>
      <w:r>
        <w:rPr>
          <w:rFonts w:ascii="PingFang SC" w:hAnsi="PingFang SC" w:eastAsia="PingFang SC"/>
          <w:b w:val="0"/>
          <w:i w:val="0"/>
          <w:sz w:val="21"/>
        </w:rPr>
        <w:t>"第二种叫契据，"Mr. Whitfield 指了指桌上一份厚重的烫金封面文件，"这种合约要求更严格——必须书面、签名、盖章、交付。少了任何一步都不行。好处是，这种合约就算没有实际'代价'，也可以强制执行。比如担保合约，如果做成契据形式，担保人就算没收到钱，债权人也能告他。"</w:t>
      </w:r>
    </w:p>
    <w:p>
      <w:pPr>
        <w:spacing w:after="80" w:line="360" w:lineRule="auto"/>
        <w:ind w:firstLine="420"/>
      </w:pPr>
      <w:r>
        <w:rPr>
          <w:rFonts w:ascii="PingFang SC" w:hAnsi="PingFang SC" w:eastAsia="PingFang SC"/>
          <w:b w:val="0"/>
          <w:i w:val="0"/>
          <w:sz w:val="21"/>
        </w:rPr>
        <w:t>他合上文件夹："但反过来，你今天签的这份口头协议，简单合约——没有白纸黑字，遇上对方不认，你就吃亏。"</w:t>
      </w:r>
    </w:p>
    <w:p>
      <w:pPr>
        <w:spacing w:after="80" w:line="360" w:lineRule="auto"/>
        <w:ind w:firstLine="420"/>
      </w:pPr>
      <w:r>
        <w:rPr>
          <w:rFonts w:ascii="PingFang SC" w:hAnsi="PingFang SC" w:eastAsia="PingFang SC"/>
          <w:b w:val="0"/>
          <w:i w:val="0"/>
          <w:sz w:val="21"/>
        </w:rPr>
        <w:t>黄师傅想起周太这些年每次都说"签纸才算数"，自己每次都说她太计较。现在才知道，香港法律承认两种合约，区别就在于有没有那一套"特殊手续"。</w:t>
      </w:r>
    </w:p>
    <w:p>
      <w:pPr>
        <w:spacing w:after="80" w:line="360" w:lineRule="auto"/>
        <w:ind w:firstLine="420"/>
      </w:pPr>
      <w:r>
        <w:rPr>
          <w:rFonts w:ascii="PingFang SC" w:hAnsi="PingFang SC" w:eastAsia="PingFang SC"/>
          <w:b w:val="0"/>
          <w:i w:val="0"/>
          <w:sz w:val="21"/>
        </w:rPr>
        <w:t>那天夜里回到家，周太没有再骂他。她只是从柜子里翻出一本旧账簿，在新的一页写下工程的条款，说："下次讲好数，我哋一齐去律师楼签纸。"</w:t>
      </w:r>
    </w:p>
    <w:p>
      <w:pPr>
        <w:spacing w:after="80" w:line="360" w:lineRule="auto"/>
        <w:ind w:firstLine="420"/>
      </w:pPr>
      <w:r>
        <w:rPr>
          <w:rFonts w:ascii="PingFang SC" w:hAnsi="PingFang SC" w:eastAsia="PingFang SC"/>
          <w:b w:val="0"/>
          <w:i w:val="0"/>
          <w:sz w:val="21"/>
        </w:rPr>
        <w:t>黄师傅望着她的背影，想起当年求婚时自己也是这样两手空空，只带了一句"我会照顾你"——而她真的照顾了这个家四十年。他没出声，只是把账簿接过来，在第一条旁边画了一个括号，等着填金额。</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合约可分为两类：(a) 简单合约（Simple contracts）：订立简单、容易，不依赖特殊手续，可为口头、书面或从行为中推断；(b) 以契据（Deeds）形式订立的合约：须经签署、盖章和交付，某些交易（如土地转让、担保）必须以契据达成，否则可能无法强制执行。绝大部分保险合约属于简单合约，实际上虽不必须有书面形式，但几乎一律采用书面。</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黄师傅与洋行老板握手喝茶说好价钱</w:t>
            </w:r>
          </w:p>
        </w:tc>
        <w:tc>
          <w:tcPr>
            <w:tcW w:type="dxa" w:w="4535"/>
          </w:tcPr>
          <w:p>
            <w:pPr>
              <w:spacing w:line="312" w:lineRule="auto"/>
            </w:pPr>
            <w:r>
              <w:rPr>
                <w:rFonts w:ascii="PingFang SC" w:hAnsi="PingFang SC" w:eastAsia="PingFang SC"/>
                <w:b w:val="0"/>
                <w:i w:val="0"/>
                <w:sz w:val="20"/>
              </w:rPr>
              <w:t>口头简单合约——订立容易，但没有特殊手续保障</w:t>
            </w:r>
          </w:p>
        </w:tc>
      </w:tr>
      <w:tr>
        <w:trPr>
          <w:trHeight w:val="340"/>
        </w:trPr>
        <w:tc>
          <w:tcPr>
            <w:tcW w:type="dxa" w:w="4252"/>
          </w:tcPr>
          <w:p>
            <w:pPr>
              <w:spacing w:line="312" w:lineRule="auto"/>
            </w:pPr>
            <w:r>
              <w:rPr>
                <w:rFonts w:ascii="PingFang SC" w:hAnsi="PingFang SC" w:eastAsia="PingFang SC"/>
                <w:b w:val="0"/>
                <w:i w:val="0"/>
                <w:sz w:val="20"/>
              </w:rPr>
              <w:t>新老板否认口头承诺</w:t>
            </w:r>
          </w:p>
        </w:tc>
        <w:tc>
          <w:tcPr>
            <w:tcW w:type="dxa" w:w="4535"/>
          </w:tcPr>
          <w:p>
            <w:pPr>
              <w:spacing w:line="312" w:lineRule="auto"/>
            </w:pPr>
            <w:r>
              <w:rPr>
                <w:rFonts w:ascii="PingFang SC" w:hAnsi="PingFang SC" w:eastAsia="PingFang SC"/>
                <w:b w:val="0"/>
                <w:i w:val="0"/>
                <w:sz w:val="20"/>
              </w:rPr>
              <w:t>简单合约若无书面证据，发生纠纷难以证明</w:t>
            </w:r>
          </w:p>
        </w:tc>
      </w:tr>
      <w:tr>
        <w:trPr>
          <w:trHeight w:val="340"/>
        </w:trPr>
        <w:tc>
          <w:tcPr>
            <w:tcW w:type="dxa" w:w="4252"/>
          </w:tcPr>
          <w:p>
            <w:pPr>
              <w:spacing w:line="312" w:lineRule="auto"/>
            </w:pPr>
            <w:r>
              <w:rPr>
                <w:rFonts w:ascii="PingFang SC" w:hAnsi="PingFang SC" w:eastAsia="PingFang SC"/>
                <w:b w:val="0"/>
                <w:i w:val="0"/>
                <w:sz w:val="20"/>
              </w:rPr>
              <w:t>Mr. Whitfield 解释契据须签名盖章交付</w:t>
            </w:r>
          </w:p>
        </w:tc>
        <w:tc>
          <w:tcPr>
            <w:tcW w:type="dxa" w:w="4535"/>
          </w:tcPr>
          <w:p>
            <w:pPr>
              <w:spacing w:line="312" w:lineRule="auto"/>
            </w:pPr>
            <w:r>
              <w:rPr>
                <w:rFonts w:ascii="PingFang SC" w:hAnsi="PingFang SC" w:eastAsia="PingFang SC"/>
                <w:b w:val="0"/>
                <w:i w:val="0"/>
                <w:sz w:val="20"/>
              </w:rPr>
              <w:t>契据合约有特殊形式要求，效力强于简单合约</w:t>
            </w:r>
          </w:p>
        </w:tc>
      </w:tr>
      <w:tr>
        <w:trPr>
          <w:trHeight w:val="340"/>
        </w:trPr>
        <w:tc>
          <w:tcPr>
            <w:tcW w:type="dxa" w:w="4252"/>
          </w:tcPr>
          <w:p>
            <w:pPr>
              <w:spacing w:line="312" w:lineRule="auto"/>
            </w:pPr>
            <w:r>
              <w:rPr>
                <w:rFonts w:ascii="PingFang SC" w:hAnsi="PingFang SC" w:eastAsia="PingFang SC"/>
                <w:b w:val="0"/>
                <w:i w:val="0"/>
                <w:sz w:val="20"/>
              </w:rPr>
              <w:t>担保必须做契据才能确保起诉权</w:t>
            </w:r>
          </w:p>
        </w:tc>
        <w:tc>
          <w:tcPr>
            <w:tcW w:type="dxa" w:w="4535"/>
          </w:tcPr>
          <w:p>
            <w:pPr>
              <w:spacing w:line="312" w:lineRule="auto"/>
            </w:pPr>
            <w:r>
              <w:rPr>
                <w:rFonts w:ascii="PingFang SC" w:hAnsi="PingFang SC" w:eastAsia="PingFang SC"/>
                <w:b w:val="0"/>
                <w:i w:val="0"/>
                <w:sz w:val="20"/>
              </w:rPr>
              <w:t>契据可绕过"代价"要求而强制执行</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2.1.3 合约元素和要点</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梁志明有一本蓝色封面的笔记本，每次去德辅道中 Mr. Whitfield 的洋行上培训课，就记满一页。他把笔记带回保险行，晚上关门后对着台灯反复看，在空白处画满了图。</w:t>
      </w:r>
    </w:p>
    <w:p>
      <w:pPr>
        <w:spacing w:after="80" w:line="360" w:lineRule="auto"/>
        <w:ind w:firstLine="420"/>
      </w:pPr>
      <w:r>
        <w:rPr>
          <w:rFonts w:ascii="PingFang SC" w:hAnsi="PingFang SC" w:eastAsia="PingFang SC"/>
          <w:b w:val="0"/>
          <w:i w:val="0"/>
          <w:sz w:val="21"/>
        </w:rPr>
        <w:t>第一页画的是一座六根柱子的房子。林若兰有次经过他工位，看见了笑了一下，说："阿明，你屋企系唔系姓黄？"</w:t>
      </w:r>
    </w:p>
    <w:p>
      <w:pPr>
        <w:spacing w:after="80" w:line="360" w:lineRule="auto"/>
        <w:ind w:firstLine="420"/>
      </w:pPr>
      <w:r>
        <w:rPr>
          <w:rFonts w:ascii="PingFang SC" w:hAnsi="PingFang SC" w:eastAsia="PingFang SC"/>
          <w:b w:val="0"/>
          <w:i w:val="0"/>
          <w:sz w:val="21"/>
        </w:rPr>
        <w:t>梁志明莫名其妙。林若兰摆摆手走开了。旁边工位的陈伯慢慢开口："她话你画嘢好认真，似黄师傅装修前先画设计图。"梁志明这才反应过来，不好意思地合上本子。</w:t>
      </w:r>
    </w:p>
    <w:p>
      <w:pPr>
        <w:spacing w:after="80" w:line="360" w:lineRule="auto"/>
        <w:ind w:firstLine="420"/>
      </w:pPr>
      <w:r>
        <w:rPr>
          <w:rFonts w:ascii="PingFang SC" w:hAnsi="PingFang SC" w:eastAsia="PingFang SC"/>
          <w:b w:val="0"/>
          <w:i w:val="0"/>
          <w:sz w:val="21"/>
        </w:rPr>
        <w:t>但那六根柱子不是他乱画的。那是他整理合约束六项要素的方式，每根柱子代表一个要求。六根柱子齐全，合约才能立起来；缺任何一根，要么倒塌，要么变成危楼。</w:t>
      </w:r>
    </w:p>
    <w:p>
      <w:pPr>
        <w:spacing w:after="80" w:line="360" w:lineRule="auto"/>
        <w:ind w:firstLine="420"/>
      </w:pPr>
      <w:r>
        <w:rPr>
          <w:rFonts w:ascii="PingFang SC" w:hAnsi="PingFang SC" w:eastAsia="PingFang SC"/>
          <w:b w:val="0"/>
          <w:i w:val="0"/>
          <w:sz w:val="21"/>
        </w:rPr>
        <w:t>第一根柱子，叫"要约"。梁志明在笔记本上写：有人开出条件，另一人接受，合约才能谈得上。比如投保人填投保单，是要约；保险公司发保单，是承约。</w:t>
      </w:r>
    </w:p>
    <w:p>
      <w:pPr>
        <w:spacing w:after="80" w:line="360" w:lineRule="auto"/>
        <w:ind w:firstLine="420"/>
      </w:pPr>
      <w:r>
        <w:rPr>
          <w:rFonts w:ascii="PingFang SC" w:hAnsi="PingFang SC" w:eastAsia="PingFang SC"/>
          <w:b w:val="0"/>
          <w:i w:val="0"/>
          <w:sz w:val="21"/>
        </w:rPr>
        <w:t>第二根柱子，叫"承约"。他特别在下面画了条横线：如果受约人想改条件，比如说加保费，这条改动本身就不是接受，而是反要约——原来的要约就作废了。</w:t>
      </w:r>
    </w:p>
    <w:p>
      <w:pPr>
        <w:spacing w:after="80" w:line="360" w:lineRule="auto"/>
        <w:ind w:firstLine="420"/>
      </w:pPr>
      <w:r>
        <w:rPr>
          <w:rFonts w:ascii="PingFang SC" w:hAnsi="PingFang SC" w:eastAsia="PingFang SC"/>
          <w:b w:val="0"/>
          <w:i w:val="0"/>
          <w:sz w:val="21"/>
        </w:rPr>
        <w:t>第三根柱子，叫"代价"。这是他最早弄混的概念。陈伯给他解释：你付保费，保险公司承诺赔你，这是双方的代价。你付出一样，我付出另一样，两边都有交换，合约才成立。纯粹送礼物性质的承诺，如果没有契据，香港法律上是可以反悔的。</w:t>
      </w:r>
    </w:p>
    <w:p>
      <w:pPr>
        <w:spacing w:after="80" w:line="360" w:lineRule="auto"/>
        <w:ind w:firstLine="420"/>
      </w:pPr>
      <w:r>
        <w:rPr>
          <w:rFonts w:ascii="PingFang SC" w:hAnsi="PingFang SC" w:eastAsia="PingFang SC"/>
          <w:b w:val="0"/>
          <w:i w:val="0"/>
          <w:sz w:val="21"/>
        </w:rPr>
        <w:t>第四根柱子，叫"订约行为能力"。未成年人、精神有问题的人，签的约可以推翻。公司也一样，不能超出营业执照范围行事。</w:t>
      </w:r>
    </w:p>
    <w:p>
      <w:pPr>
        <w:spacing w:after="80" w:line="360" w:lineRule="auto"/>
        <w:ind w:firstLine="420"/>
      </w:pPr>
      <w:r>
        <w:rPr>
          <w:rFonts w:ascii="PingFang SC" w:hAnsi="PingFang SC" w:eastAsia="PingFang SC"/>
          <w:b w:val="0"/>
          <w:i w:val="0"/>
          <w:sz w:val="21"/>
        </w:rPr>
        <w:t>第五根柱子，叫"合法性"。合约内容必须合法，走私货物的合同无效，杀人偿命的协议也不受保护。</w:t>
      </w:r>
    </w:p>
    <w:p>
      <w:pPr>
        <w:spacing w:after="80" w:line="360" w:lineRule="auto"/>
        <w:ind w:firstLine="420"/>
      </w:pPr>
      <w:r>
        <w:rPr>
          <w:rFonts w:ascii="PingFang SC" w:hAnsi="PingFang SC" w:eastAsia="PingFang SC"/>
          <w:b w:val="0"/>
          <w:i w:val="0"/>
          <w:sz w:val="21"/>
        </w:rPr>
        <w:t>第六根柱子，叫"订立法律关系的意向"。商业合约被法律推定有这项，但家庭或朋友之间的约定不算。</w:t>
      </w:r>
    </w:p>
    <w:p>
      <w:pPr>
        <w:spacing w:after="80" w:line="360" w:lineRule="auto"/>
        <w:ind w:firstLine="420"/>
      </w:pPr>
      <w:r>
        <w:rPr>
          <w:rFonts w:ascii="PingFang SC" w:hAnsi="PingFang SC" w:eastAsia="PingFang SC"/>
          <w:b w:val="0"/>
          <w:i w:val="0"/>
          <w:sz w:val="21"/>
        </w:rPr>
        <w:t>有一天黄师傅上门，说起湾仔有个街坊签了份"合作书"，结果对方说"我哋系朋友，唔关法律事"。梁志明翻出笔记本，说这类事最关键是区分：这是"街坊人情"还是"商业安排"。商业关系，法律默认双方有立约意向；家人之间的约定，法律不这么看。</w:t>
      </w:r>
    </w:p>
    <w:p>
      <w:pPr>
        <w:spacing w:after="80" w:line="360" w:lineRule="auto"/>
        <w:ind w:firstLine="420"/>
      </w:pPr>
      <w:r>
        <w:rPr>
          <w:rFonts w:ascii="PingFang SC" w:hAnsi="PingFang SC" w:eastAsia="PingFang SC"/>
          <w:b w:val="0"/>
          <w:i w:val="0"/>
          <w:sz w:val="21"/>
        </w:rPr>
        <w:t>黄师傅听到这里，拍了一下大腿："我就系朋友介绍的单，我以为大家讲心先，点知距走数走得快过神仙！"</w:t>
      </w:r>
    </w:p>
    <w:p>
      <w:pPr>
        <w:spacing w:after="80" w:line="360" w:lineRule="auto"/>
        <w:ind w:firstLine="420"/>
      </w:pPr>
      <w:r>
        <w:rPr>
          <w:rFonts w:ascii="PingFang SC" w:hAnsi="PingFang SC" w:eastAsia="PingFang SC"/>
          <w:b w:val="0"/>
          <w:i w:val="0"/>
          <w:sz w:val="21"/>
        </w:rPr>
        <w:t>周太刚好从厨房出来，听到了就说："叫你签纸你又唔签。"</w:t>
      </w:r>
    </w:p>
    <w:p>
      <w:pPr>
        <w:spacing w:after="80" w:line="360" w:lineRule="auto"/>
        <w:ind w:firstLine="420"/>
      </w:pPr>
      <w:r>
        <w:rPr>
          <w:rFonts w:ascii="PingFang SC" w:hAnsi="PingFang SC" w:eastAsia="PingFang SC"/>
          <w:b w:val="0"/>
          <w:i w:val="0"/>
          <w:sz w:val="21"/>
        </w:rPr>
        <w:t>黄师傅没再辩驳。他从口袋里掏出那张街坊介绍的单子，上面只有一行字和两个签名。他对着台灯看了很久，然后把单子小心地夹进梁志明那本蓝色笔记本里，说："阿明，帮我揾 Whitfield 写一份真正可以追的数字合约。"</w:t>
      </w:r>
    </w:p>
    <w:p>
      <w:pPr>
        <w:spacing w:after="80" w:line="360" w:lineRule="auto"/>
        <w:ind w:firstLine="420"/>
      </w:pPr>
      <w:r>
        <w:rPr>
          <w:rFonts w:ascii="PingFang SC" w:hAnsi="PingFang SC" w:eastAsia="PingFang SC"/>
          <w:b w:val="0"/>
          <w:i w:val="0"/>
          <w:sz w:val="21"/>
        </w:rPr>
        <w:t>梁志明翻开笔记本新的一页，在六根柱子旁边各画了一个勾。</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有效合约须具备六项元素：(a) 要约（Offer）；(b) 承约（Acceptance），内容须与要约完全一致，若有修改则构成反要约，使原要约失效；(c) 代价（Consideration），双方各为对方的承诺付出代价，若无代价则简单合约无效（契据除外）；(d) 订约行为能力；(e) 合法性；(f) 订立法律关系的意向，商业合约被推定具有此项，但社交或家庭安排不适用。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六根柱子的比喻</w:t>
            </w:r>
          </w:p>
        </w:tc>
        <w:tc>
          <w:tcPr>
            <w:tcW w:type="dxa" w:w="4535"/>
          </w:tcPr>
          <w:p>
            <w:pPr>
              <w:spacing w:line="312" w:lineRule="auto"/>
            </w:pPr>
            <w:r>
              <w:rPr>
                <w:rFonts w:ascii="PingFang SC" w:hAnsi="PingFang SC" w:eastAsia="PingFang SC"/>
                <w:b w:val="0"/>
                <w:i w:val="0"/>
                <w:sz w:val="20"/>
              </w:rPr>
              <w:t>合约须六项元素齐全，缺一则合约不成立或存在缺陷</w:t>
            </w:r>
          </w:p>
        </w:tc>
      </w:tr>
      <w:tr>
        <w:trPr>
          <w:trHeight w:val="340"/>
        </w:trPr>
        <w:tc>
          <w:tcPr>
            <w:tcW w:type="dxa" w:w="4252"/>
          </w:tcPr>
          <w:p>
            <w:pPr>
              <w:spacing w:line="312" w:lineRule="auto"/>
            </w:pPr>
            <w:r>
              <w:rPr>
                <w:rFonts w:ascii="PingFang SC" w:hAnsi="PingFang SC" w:eastAsia="PingFang SC"/>
                <w:b w:val="0"/>
                <w:i w:val="0"/>
                <w:sz w:val="20"/>
              </w:rPr>
              <w:t>保险公司发保单 = 承约</w:t>
            </w:r>
          </w:p>
        </w:tc>
        <w:tc>
          <w:tcPr>
            <w:tcW w:type="dxa" w:w="4535"/>
          </w:tcPr>
          <w:p>
            <w:pPr>
              <w:spacing w:line="312" w:lineRule="auto"/>
            </w:pPr>
            <w:r>
              <w:rPr>
                <w:rFonts w:ascii="PingFang SC" w:hAnsi="PingFang SC" w:eastAsia="PingFang SC"/>
                <w:b w:val="0"/>
                <w:i w:val="0"/>
                <w:sz w:val="20"/>
              </w:rPr>
              <w:t>承约内容须与要约一致，修改条件构成反要约</w:t>
            </w:r>
          </w:p>
        </w:tc>
      </w:tr>
      <w:tr>
        <w:trPr>
          <w:trHeight w:val="340"/>
        </w:trPr>
        <w:tc>
          <w:tcPr>
            <w:tcW w:type="dxa" w:w="4252"/>
          </w:tcPr>
          <w:p>
            <w:pPr>
              <w:spacing w:line="312" w:lineRule="auto"/>
            </w:pPr>
            <w:r>
              <w:rPr>
                <w:rFonts w:ascii="PingFang SC" w:hAnsi="PingFang SC" w:eastAsia="PingFang SC"/>
                <w:b w:val="0"/>
                <w:i w:val="0"/>
                <w:sz w:val="20"/>
              </w:rPr>
              <w:t>黄师傅与街坊的合作书无代价支撑</w:t>
            </w:r>
          </w:p>
        </w:tc>
        <w:tc>
          <w:tcPr>
            <w:tcW w:type="dxa" w:w="4535"/>
          </w:tcPr>
          <w:p>
            <w:pPr>
              <w:spacing w:line="312" w:lineRule="auto"/>
            </w:pPr>
            <w:r>
              <w:rPr>
                <w:rFonts w:ascii="PingFang SC" w:hAnsi="PingFang SC" w:eastAsia="PingFang SC"/>
                <w:b w:val="0"/>
                <w:i w:val="0"/>
                <w:sz w:val="20"/>
              </w:rPr>
              <w:t>无代价的简单合约无效（朋友间的"心意"不等于法律代价）</w:t>
            </w:r>
          </w:p>
        </w:tc>
      </w:tr>
      <w:tr>
        <w:trPr>
          <w:trHeight w:val="340"/>
        </w:trPr>
        <w:tc>
          <w:tcPr>
            <w:tcW w:type="dxa" w:w="4252"/>
          </w:tcPr>
          <w:p>
            <w:pPr>
              <w:spacing w:line="312" w:lineRule="auto"/>
            </w:pPr>
            <w:r>
              <w:rPr>
                <w:rFonts w:ascii="PingFang SC" w:hAnsi="PingFang SC" w:eastAsia="PingFang SC"/>
                <w:b w:val="0"/>
                <w:i w:val="0"/>
                <w:sz w:val="20"/>
              </w:rPr>
              <w:t>街坊说"朋友间不关法律事"</w:t>
            </w:r>
          </w:p>
        </w:tc>
        <w:tc>
          <w:tcPr>
            <w:tcW w:type="dxa" w:w="4535"/>
          </w:tcPr>
          <w:p>
            <w:pPr>
              <w:spacing w:line="312" w:lineRule="auto"/>
            </w:pPr>
            <w:r>
              <w:rPr>
                <w:rFonts w:ascii="PingFang SC" w:hAnsi="PingFang SC" w:eastAsia="PingFang SC"/>
                <w:b w:val="0"/>
                <w:i w:val="0"/>
                <w:sz w:val="20"/>
              </w:rPr>
              <w:t>社交/家庭安排不推定具有订立法律关系的意向</w:t>
            </w:r>
          </w:p>
        </w:tc>
      </w:tr>
      <w:tr>
        <w:trPr>
          <w:trHeight w:val="340"/>
        </w:trPr>
        <w:tc>
          <w:tcPr>
            <w:tcW w:type="dxa" w:w="4252"/>
          </w:tcPr>
          <w:p>
            <w:pPr>
              <w:spacing w:line="312" w:lineRule="auto"/>
            </w:pPr>
            <w:r>
              <w:rPr>
                <w:rFonts w:ascii="PingFang SC" w:hAnsi="PingFang SC" w:eastAsia="PingFang SC"/>
                <w:b w:val="0"/>
                <w:i w:val="0"/>
                <w:sz w:val="20"/>
              </w:rPr>
              <w:t>周太要求签纸才能算数</w:t>
            </w:r>
          </w:p>
        </w:tc>
        <w:tc>
          <w:tcPr>
            <w:tcW w:type="dxa" w:w="4535"/>
          </w:tcPr>
          <w:p>
            <w:pPr>
              <w:spacing w:line="312" w:lineRule="auto"/>
            </w:pPr>
            <w:r>
              <w:rPr>
                <w:rFonts w:ascii="PingFang SC" w:hAnsi="PingFang SC" w:eastAsia="PingFang SC"/>
                <w:b w:val="0"/>
                <w:i w:val="0"/>
                <w:sz w:val="20"/>
              </w:rPr>
              <w:t>有书面证据才能清晰证明合约的要素</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2.1.4 合约的相对性</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那年冬天，香港流感盛行。黄师傅的工地也没能幸免——一个工人从棚架上滑下来，摔断了腿。</w:t>
      </w:r>
    </w:p>
    <w:p>
      <w:pPr>
        <w:spacing w:after="80" w:line="360" w:lineRule="auto"/>
        <w:ind w:firstLine="420"/>
      </w:pPr>
      <w:r>
        <w:rPr>
          <w:rFonts w:ascii="PingFang SC" w:hAnsi="PingFang SC" w:eastAsia="PingFang SC"/>
          <w:b w:val="0"/>
          <w:i w:val="0"/>
          <w:sz w:val="21"/>
        </w:rPr>
        <w:t>伤者叫阿全，三十出头，从潮州来香港不久，在黄师傅手下做散工。黄师傅给每个工人都保了工程意外险，保单上写得清清楚楚：承保范围包括工地内发生的意外伤亡。</w:t>
      </w:r>
    </w:p>
    <w:p>
      <w:pPr>
        <w:spacing w:after="80" w:line="360" w:lineRule="auto"/>
        <w:ind w:firstLine="420"/>
      </w:pPr>
      <w:r>
        <w:rPr>
          <w:rFonts w:ascii="PingFang SC" w:hAnsi="PingFang SC" w:eastAsia="PingFang SC"/>
          <w:b w:val="0"/>
          <w:i w:val="0"/>
          <w:sz w:val="21"/>
        </w:rPr>
        <w:t>阿全住院后，黄师傅去探望，带了一袋水果和一封红包。红包里是五百块——他当时身上能凑出的最大数目。</w:t>
      </w:r>
    </w:p>
    <w:p>
      <w:pPr>
        <w:spacing w:after="80" w:line="360" w:lineRule="auto"/>
        <w:ind w:firstLine="420"/>
      </w:pPr>
      <w:r>
        <w:rPr>
          <w:rFonts w:ascii="PingFang SC" w:hAnsi="PingFang SC" w:eastAsia="PingFang SC"/>
          <w:b w:val="0"/>
          <w:i w:val="0"/>
          <w:sz w:val="21"/>
        </w:rPr>
        <w:t>"后续呢？"阿全的太太用潮州话问，眼圈红红的，"黄生，这个数唔够晒。"</w:t>
      </w:r>
    </w:p>
    <w:p>
      <w:pPr>
        <w:spacing w:after="80" w:line="360" w:lineRule="auto"/>
        <w:ind w:firstLine="420"/>
      </w:pPr>
      <w:r>
        <w:rPr>
          <w:rFonts w:ascii="PingFang SC" w:hAnsi="PingFang SC" w:eastAsia="PingFang SC"/>
          <w:b w:val="0"/>
          <w:i w:val="0"/>
          <w:sz w:val="21"/>
        </w:rPr>
        <w:t>黄师傅为难了。他确实保了险，但保单上写的是他公司的名字，受益人也是他。理赔要赔给他的公司，再由他转给阿全。可他现在工程款还没结，手头紧，一时半刻拿不出足够的钱先垫付。</w:t>
      </w:r>
    </w:p>
    <w:p>
      <w:pPr>
        <w:spacing w:after="80" w:line="360" w:lineRule="auto"/>
        <w:ind w:firstLine="420"/>
      </w:pPr>
      <w:r>
        <w:rPr>
          <w:rFonts w:ascii="PingFang SC" w:hAnsi="PingFang SC" w:eastAsia="PingFang SC"/>
          <w:b w:val="0"/>
          <w:i w:val="0"/>
          <w:sz w:val="21"/>
        </w:rPr>
        <w:t>阿全太太急了："保险赔的钱不是赔俾我老公咩？点解要过你手？"</w:t>
      </w:r>
    </w:p>
    <w:p>
      <w:pPr>
        <w:spacing w:after="80" w:line="360" w:lineRule="auto"/>
        <w:ind w:firstLine="420"/>
      </w:pPr>
      <w:r>
        <w:rPr>
          <w:rFonts w:ascii="PingFang SC" w:hAnsi="PingFang SC" w:eastAsia="PingFang SC"/>
          <w:b w:val="0"/>
          <w:i w:val="0"/>
          <w:sz w:val="21"/>
        </w:rPr>
        <w:t>黄师傅答不上来。他拿着保单去问梁志明。梁志明看了半天才说："黄生，这就是'合约相对性'的问题。保单是你和保险公司签的合约，阿全不是合约的签署方——所以严格来说，他不能直接向保险公司要钱。"</w:t>
      </w:r>
    </w:p>
    <w:p>
      <w:pPr>
        <w:spacing w:after="80" w:line="360" w:lineRule="auto"/>
        <w:ind w:firstLine="420"/>
      </w:pPr>
      <w:r>
        <w:rPr>
          <w:rFonts w:ascii="PingFang SC" w:hAnsi="PingFang SC" w:eastAsia="PingFang SC"/>
          <w:b w:val="0"/>
          <w:i w:val="0"/>
          <w:sz w:val="21"/>
        </w:rPr>
        <w:t>林若兰在旁边补充："不过有个例外。香港法律第623章——如果阿全属于保单里明确写明的某类人，或者保单里写明受益人是'工地受伤工人'，那他可能有权直接强制执行。"</w:t>
      </w:r>
    </w:p>
    <w:p>
      <w:pPr>
        <w:spacing w:after="80" w:line="360" w:lineRule="auto"/>
        <w:ind w:firstLine="420"/>
      </w:pPr>
      <w:r>
        <w:rPr>
          <w:rFonts w:ascii="PingFang SC" w:hAnsi="PingFang SC" w:eastAsia="PingFang SC"/>
          <w:b w:val="0"/>
          <w:i w:val="0"/>
          <w:sz w:val="21"/>
        </w:rPr>
        <w:t>Mr. Whitfield 那时走过来，翻了翻黄师傅的保单，说："这份保单没有写明受伤工人的名字，只写了'受保人：黄记装修'。按普通法的相对性原则，阿全确实不能直接告保险公司。"</w:t>
      </w:r>
    </w:p>
    <w:p>
      <w:pPr>
        <w:spacing w:after="80" w:line="360" w:lineRule="auto"/>
        <w:ind w:firstLine="420"/>
      </w:pPr>
      <w:r>
        <w:rPr>
          <w:rFonts w:ascii="PingFang SC" w:hAnsi="PingFang SC" w:eastAsia="PingFang SC"/>
          <w:b w:val="0"/>
          <w:i w:val="0"/>
          <w:sz w:val="21"/>
        </w:rPr>
        <w:t>黄师傅脸色变了："那我买了保险，阿全受伤，还是我自己贴钱？"</w:t>
      </w:r>
    </w:p>
    <w:p>
      <w:pPr>
        <w:spacing w:after="80" w:line="360" w:lineRule="auto"/>
        <w:ind w:firstLine="420"/>
      </w:pPr>
      <w:r>
        <w:rPr>
          <w:rFonts w:ascii="PingFang SC" w:hAnsi="PingFang SC" w:eastAsia="PingFang SC"/>
          <w:b w:val="0"/>
          <w:i w:val="0"/>
          <w:sz w:val="21"/>
        </w:rPr>
        <w:t>Mr. Whitfield 摇摇头："不是这个意思。相对性原则的意思是——合约只约束签名的两方。你签的保单，保险公司要赔给你，你再赔给阿全。但如果合约明文写了要给阿全利益，或者阿全属于某类被写明的人，那又另当别论。"</w:t>
      </w:r>
    </w:p>
    <w:p>
      <w:pPr>
        <w:spacing w:after="80" w:line="360" w:lineRule="auto"/>
        <w:ind w:firstLine="420"/>
      </w:pPr>
      <w:r>
        <w:rPr>
          <w:rFonts w:ascii="PingFang SC" w:hAnsi="PingFang SC" w:eastAsia="PingFang SC"/>
          <w:b w:val="0"/>
          <w:i w:val="0"/>
          <w:sz w:val="21"/>
        </w:rPr>
        <w:t>那天晚上黄师傅没有回家。他坐在茶餐厅里等阿全太太来，把情况老老实实说了一遍。阿全太太听完，沉默了很久，说："那黄生你打算点？"</w:t>
      </w:r>
    </w:p>
    <w:p>
      <w:pPr>
        <w:spacing w:after="80" w:line="360" w:lineRule="auto"/>
        <w:ind w:firstLine="420"/>
      </w:pPr>
      <w:r>
        <w:rPr>
          <w:rFonts w:ascii="PingFang SC" w:hAnsi="PingFang SC" w:eastAsia="PingFang SC"/>
          <w:b w:val="0"/>
          <w:i w:val="0"/>
          <w:sz w:val="21"/>
        </w:rPr>
        <w:t>"工程款一到，我马上先垫钱给你。"黄师傅说，"我虽然不能直接让保险公司赔你，但我不会走数。"</w:t>
      </w:r>
    </w:p>
    <w:p>
      <w:pPr>
        <w:spacing w:after="80" w:line="360" w:lineRule="auto"/>
        <w:ind w:firstLine="420"/>
      </w:pPr>
      <w:r>
        <w:rPr>
          <w:rFonts w:ascii="PingFang SC" w:hAnsi="PingFang SC" w:eastAsia="PingFang SC"/>
          <w:b w:val="0"/>
          <w:i w:val="0"/>
          <w:sz w:val="21"/>
        </w:rPr>
        <w:t>后来阿全康复出院，黄师傅不仅付清了全部医疗费，还多给了一个月的工资。阿全走的时候，在工地门口站了一会儿，回头说："黄生，下次我老婆想揾你签一份嘢，就系我哋两个人慨合约。"</w:t>
      </w:r>
    </w:p>
    <w:p>
      <w:pPr>
        <w:spacing w:after="80" w:line="360" w:lineRule="auto"/>
        <w:ind w:firstLine="420"/>
      </w:pPr>
      <w:r>
        <w:rPr>
          <w:rFonts w:ascii="PingFang SC" w:hAnsi="PingFang SC" w:eastAsia="PingFang SC"/>
          <w:b w:val="0"/>
          <w:i w:val="0"/>
          <w:sz w:val="21"/>
        </w:rPr>
        <w:t>黄师傅愣了一下，然后笑了："好，签纸。"</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普通法的合约相对性原则（privity of contract）有两个基本规则：(1) 第三者若非合约签署方，则无需承担合约条款的履行义务，也无需为此承担法律责任；(2) 第三者若非合约签署方，则不能依据该合约直接享有权利，即使合约明确为其设定了利益。《合约（第三者权利）条例》（第623章）对此作出例外规定：若第三者属于合约明文指明的人员类别，可强制执行合约中为其设定利益的条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保单只写"黄记装修"的名字，阿全不能直接索赔</w:t>
            </w:r>
          </w:p>
        </w:tc>
        <w:tc>
          <w:tcPr>
            <w:tcW w:type="dxa" w:w="4535"/>
          </w:tcPr>
          <w:p>
            <w:pPr>
              <w:spacing w:line="312" w:lineRule="auto"/>
            </w:pPr>
            <w:r>
              <w:rPr>
                <w:rFonts w:ascii="PingFang SC" w:hAnsi="PingFang SC" w:eastAsia="PingFang SC"/>
                <w:b w:val="0"/>
                <w:i w:val="0"/>
                <w:sz w:val="20"/>
              </w:rPr>
              <w:t>第三者（非合约签署方）不能直接强制执行合约权利</w:t>
            </w:r>
          </w:p>
        </w:tc>
      </w:tr>
      <w:tr>
        <w:trPr>
          <w:trHeight w:val="340"/>
        </w:trPr>
        <w:tc>
          <w:tcPr>
            <w:tcW w:type="dxa" w:w="4252"/>
          </w:tcPr>
          <w:p>
            <w:pPr>
              <w:spacing w:line="312" w:lineRule="auto"/>
            </w:pPr>
            <w:r>
              <w:rPr>
                <w:rFonts w:ascii="PingFang SC" w:hAnsi="PingFang SC" w:eastAsia="PingFang SC"/>
                <w:b w:val="0"/>
                <w:i w:val="0"/>
                <w:sz w:val="20"/>
              </w:rPr>
              <w:t>阿全属于"工地工人"类别</w:t>
            </w:r>
          </w:p>
        </w:tc>
        <w:tc>
          <w:tcPr>
            <w:tcW w:type="dxa" w:w="4535"/>
          </w:tcPr>
          <w:p>
            <w:pPr>
              <w:spacing w:line="312" w:lineRule="auto"/>
            </w:pPr>
            <w:r>
              <w:rPr>
                <w:rFonts w:ascii="PingFang SC" w:hAnsi="PingFang SC" w:eastAsia="PingFang SC"/>
                <w:b w:val="0"/>
                <w:i w:val="0"/>
                <w:sz w:val="20"/>
              </w:rPr>
              <w:t>623章例外：明文指明的某类人士可强制执行相关条款</w:t>
            </w:r>
          </w:p>
        </w:tc>
      </w:tr>
      <w:tr>
        <w:trPr>
          <w:trHeight w:val="340"/>
        </w:trPr>
        <w:tc>
          <w:tcPr>
            <w:tcW w:type="dxa" w:w="4252"/>
          </w:tcPr>
          <w:p>
            <w:pPr>
              <w:spacing w:line="312" w:lineRule="auto"/>
            </w:pPr>
            <w:r>
              <w:rPr>
                <w:rFonts w:ascii="PingFang SC" w:hAnsi="PingFang SC" w:eastAsia="PingFang SC"/>
                <w:b w:val="0"/>
                <w:i w:val="0"/>
                <w:sz w:val="20"/>
              </w:rPr>
              <w:t>黄师傅自己垫钱再向保险公司理赔</w:t>
            </w:r>
          </w:p>
        </w:tc>
        <w:tc>
          <w:tcPr>
            <w:tcW w:type="dxa" w:w="4535"/>
          </w:tcPr>
          <w:p>
            <w:pPr>
              <w:spacing w:line="312" w:lineRule="auto"/>
            </w:pPr>
            <w:r>
              <w:rPr>
                <w:rFonts w:ascii="PingFang SC" w:hAnsi="PingFang SC" w:eastAsia="PingFang SC"/>
                <w:b w:val="0"/>
                <w:i w:val="0"/>
                <w:sz w:val="20"/>
              </w:rPr>
              <w:t>合约相对性：赔偿须经由合约签署方转交</w:t>
            </w:r>
          </w:p>
        </w:tc>
      </w:tr>
      <w:tr>
        <w:trPr>
          <w:trHeight w:val="340"/>
        </w:trPr>
        <w:tc>
          <w:tcPr>
            <w:tcW w:type="dxa" w:w="4252"/>
          </w:tcPr>
          <w:p>
            <w:pPr>
              <w:spacing w:line="312" w:lineRule="auto"/>
            </w:pPr>
            <w:r>
              <w:rPr>
                <w:rFonts w:ascii="PingFang SC" w:hAnsi="PingFang SC" w:eastAsia="PingFang SC"/>
                <w:b w:val="0"/>
                <w:i w:val="0"/>
                <w:sz w:val="20"/>
              </w:rPr>
              <w:t>阿全提出和黄师傅签两人合约</w:t>
            </w:r>
          </w:p>
        </w:tc>
        <w:tc>
          <w:tcPr>
            <w:tcW w:type="dxa" w:w="4535"/>
          </w:tcPr>
          <w:p>
            <w:pPr>
              <w:spacing w:line="312" w:lineRule="auto"/>
            </w:pPr>
            <w:r>
              <w:rPr>
                <w:rFonts w:ascii="PingFang SC" w:hAnsi="PingFang SC" w:eastAsia="PingFang SC"/>
                <w:b w:val="0"/>
                <w:i w:val="0"/>
                <w:sz w:val="20"/>
              </w:rPr>
              <w:t>合约只约束签署方，直接签约才能直接主张权利</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2.1 合约法</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那年七月，香港热得出奇。中环的写字楼里空调开得很足，但梁志明的心比空调还不定。</w:t>
      </w:r>
    </w:p>
    <w:p>
      <w:pPr>
        <w:spacing w:after="80" w:line="360" w:lineRule="auto"/>
        <w:ind w:firstLine="420"/>
      </w:pPr>
      <w:r>
        <w:rPr>
          <w:rFonts w:ascii="PingFang SC" w:hAnsi="PingFang SC" w:eastAsia="PingFang SC"/>
          <w:b w:val="0"/>
          <w:i w:val="0"/>
          <w:sz w:val="21"/>
        </w:rPr>
        <w:t>他刚被分配跟进一个大客户——一间本地制衣厂想给整栋厂楼投保火灾险，老板姓梁，同姓不同宗，但这份巧合让梁志明多了几分认真的劲头。制衣厂老板问他："阿明，你们保险行的合约是什么样子的？很厚吗？要拿放大镜看吗？"</w:t>
      </w:r>
    </w:p>
    <w:p>
      <w:pPr>
        <w:spacing w:after="80" w:line="360" w:lineRule="auto"/>
        <w:ind w:firstLine="420"/>
      </w:pPr>
      <w:r>
        <w:rPr>
          <w:rFonts w:ascii="PingFang SC" w:hAnsi="PingFang SC" w:eastAsia="PingFang SC"/>
          <w:b w:val="0"/>
          <w:i w:val="0"/>
          <w:sz w:val="21"/>
        </w:rPr>
        <w:t>梁志明一时不知如何作答。他想起自己入职第一天翻开保险条款时的感觉——密密麻麻的英文字，括号里套括号，每一个"or"和"and"都像一道无形的门槛。</w:t>
      </w:r>
    </w:p>
    <w:p>
      <w:pPr>
        <w:spacing w:after="80" w:line="360" w:lineRule="auto"/>
        <w:ind w:firstLine="420"/>
      </w:pPr>
      <w:r>
        <w:rPr>
          <w:rFonts w:ascii="PingFang SC" w:hAnsi="PingFang SC" w:eastAsia="PingFang SC"/>
          <w:b w:val="0"/>
          <w:i w:val="0"/>
          <w:sz w:val="21"/>
        </w:rPr>
        <w:t>那天傍晚，他约了林若兰在天台喝汽水。林若兰刚从律师楼下班，手边夹着一叠打完字的文件，她把那叠文件放到一边，说："合约法的本质，就是给文明社会装一套轨道。"</w:t>
      </w:r>
    </w:p>
    <w:p>
      <w:pPr>
        <w:spacing w:after="80" w:line="360" w:lineRule="auto"/>
        <w:ind w:firstLine="420"/>
      </w:pPr>
      <w:r>
        <w:rPr>
          <w:rFonts w:ascii="PingFang SC" w:hAnsi="PingFang SC" w:eastAsia="PingFang SC"/>
          <w:b w:val="0"/>
          <w:i w:val="0"/>
          <w:sz w:val="21"/>
        </w:rPr>
        <w:t>"轨道？"梁志明不太明白。</w:t>
      </w:r>
    </w:p>
    <w:p>
      <w:pPr>
        <w:spacing w:after="80" w:line="360" w:lineRule="auto"/>
        <w:ind w:firstLine="420"/>
      </w:pPr>
      <w:r>
        <w:rPr>
          <w:rFonts w:ascii="PingFang SC" w:hAnsi="PingFang SC" w:eastAsia="PingFang SC"/>
          <w:b w:val="0"/>
          <w:i w:val="0"/>
          <w:sz w:val="21"/>
        </w:rPr>
        <w:t>"没有轨道，车也可以开，但很容易撞。"林若兰说，"没有合约法，街坊之间帮忙也可以，但帮忙完了要还多少钱、什么时候还、还不到怎么办——全凭良心和运气。合约法就是把这些'良心和运气'换成白纸黑字，让争执有地方说理。"</w:t>
      </w:r>
    </w:p>
    <w:p>
      <w:pPr>
        <w:spacing w:after="80" w:line="360" w:lineRule="auto"/>
        <w:ind w:firstLine="420"/>
      </w:pPr>
      <w:r>
        <w:rPr>
          <w:rFonts w:ascii="PingFang SC" w:hAnsi="PingFang SC" w:eastAsia="PingFang SC"/>
          <w:b w:val="0"/>
          <w:i w:val="0"/>
          <w:sz w:val="21"/>
        </w:rPr>
        <w:t>梁志明翻开笔记本，写下一行字："没有合约法的商业，像没有轨的火车。"</w:t>
      </w:r>
    </w:p>
    <w:p>
      <w:pPr>
        <w:spacing w:after="80" w:line="360" w:lineRule="auto"/>
        <w:ind w:firstLine="420"/>
      </w:pPr>
      <w:r>
        <w:rPr>
          <w:rFonts w:ascii="PingFang SC" w:hAnsi="PingFang SC" w:eastAsia="PingFang SC"/>
          <w:b w:val="0"/>
          <w:i w:val="0"/>
          <w:sz w:val="21"/>
        </w:rPr>
        <w:t>林若兰看了一眼，继续说："你问保险行的合约厚不厚——厚是正常的。保险涉及到火灾、台风、货船沉没，每一样都可能让一间厂一夜之间一无所有。合约要把这些风险一条一条写清楚，写得越细，到时候赔起来就越有据可依。"</w:t>
      </w:r>
    </w:p>
    <w:p>
      <w:pPr>
        <w:spacing w:after="80" w:line="360" w:lineRule="auto"/>
        <w:ind w:firstLine="420"/>
      </w:pPr>
      <w:r>
        <w:rPr>
          <w:rFonts w:ascii="PingFang SC" w:hAnsi="PingFang SC" w:eastAsia="PingFang SC"/>
          <w:b w:val="0"/>
          <w:i w:val="0"/>
          <w:sz w:val="21"/>
        </w:rPr>
        <w:t>"所以合约不是为难人？"梁志明问。</w:t>
      </w:r>
    </w:p>
    <w:p>
      <w:pPr>
        <w:spacing w:after="80" w:line="360" w:lineRule="auto"/>
        <w:ind w:firstLine="420"/>
      </w:pPr>
      <w:r>
        <w:rPr>
          <w:rFonts w:ascii="PingFang SC" w:hAnsi="PingFang SC" w:eastAsia="PingFang SC"/>
          <w:b w:val="0"/>
          <w:i w:val="0"/>
          <w:sz w:val="21"/>
        </w:rPr>
        <w:t>"恰恰相反。"林若兰说，"合约写得越清楚，越是在保护签合约的每一个人。你阿爷签那份装修合约，如果不写明每项工序的价钱和完工日期，到时候对方说'我做好了'，你说'你做的是垃圾'，吵到边个都唔知。你想有咩嘢结果？"</w:t>
      </w:r>
    </w:p>
    <w:p>
      <w:pPr>
        <w:spacing w:after="80" w:line="360" w:lineRule="auto"/>
        <w:ind w:firstLine="420"/>
      </w:pPr>
      <w:r>
        <w:rPr>
          <w:rFonts w:ascii="PingFang SC" w:hAnsi="PingFang SC" w:eastAsia="PingFang SC"/>
          <w:b w:val="0"/>
          <w:i w:val="0"/>
          <w:sz w:val="21"/>
        </w:rPr>
        <w:t>梁志明想了想："无休止慨争执。"</w:t>
      </w:r>
    </w:p>
    <w:p>
      <w:pPr>
        <w:spacing w:after="80" w:line="360" w:lineRule="auto"/>
        <w:ind w:firstLine="420"/>
      </w:pPr>
      <w:r>
        <w:rPr>
          <w:rFonts w:ascii="PingFang SC" w:hAnsi="PingFang SC" w:eastAsia="PingFang SC"/>
          <w:b w:val="0"/>
          <w:i w:val="0"/>
          <w:sz w:val="21"/>
        </w:rPr>
        <w:t>"所以合约法就是给争执一个停下来的地方。"林若兰说，"你签了纸，同意了条件，到时候就有个准则。无纸无据，就只有吵。香港所以成为香港，就系因为呢套嘢——白纸黑字，有人执行，有人守。"</w:t>
      </w:r>
    </w:p>
    <w:p>
      <w:pPr>
        <w:spacing w:after="80" w:line="360" w:lineRule="auto"/>
        <w:ind w:firstLine="420"/>
      </w:pPr>
      <w:r>
        <w:rPr>
          <w:rFonts w:ascii="PingFang SC" w:hAnsi="PingFang SC" w:eastAsia="PingFang SC"/>
          <w:b w:val="0"/>
          <w:i w:val="0"/>
          <w:sz w:val="21"/>
        </w:rPr>
        <w:t>那天晚上，梁志明回到制衣厂，给梁老板解释了保单里几个关键条款。梁老板听完，说："好，签。"</w:t>
      </w:r>
    </w:p>
    <w:p>
      <w:pPr>
        <w:spacing w:after="80" w:line="360" w:lineRule="auto"/>
        <w:ind w:firstLine="420"/>
      </w:pPr>
      <w:r>
        <w:rPr>
          <w:rFonts w:ascii="PingFang SC" w:hAnsi="PingFang SC" w:eastAsia="PingFang SC"/>
          <w:b w:val="0"/>
          <w:i w:val="0"/>
          <w:sz w:val="21"/>
        </w:rPr>
        <w:t>签完字，梁老板叫伙计开了三瓶冻柠茶，说："阿明，以后你就是我哋慨御用经纪，有事直接揾你。"</w:t>
      </w:r>
    </w:p>
    <w:p>
      <w:pPr>
        <w:spacing w:after="80" w:line="360" w:lineRule="auto"/>
        <w:ind w:firstLine="420"/>
      </w:pPr>
      <w:r>
        <w:rPr>
          <w:rFonts w:ascii="PingFang SC" w:hAnsi="PingFang SC" w:eastAsia="PingFang SC"/>
          <w:b w:val="0"/>
          <w:i w:val="0"/>
          <w:sz w:val="21"/>
        </w:rPr>
        <w:t>梁志明接过柠茶，说："梁生，合约精神就系你咁样——信人，但唔将所有嘢交给运气。"</w:t>
      </w:r>
    </w:p>
    <w:p>
      <w:pPr>
        <w:spacing w:after="80" w:line="360" w:lineRule="auto"/>
        <w:ind w:firstLine="420"/>
      </w:pPr>
      <w:r>
        <w:rPr>
          <w:rFonts w:ascii="PingFang SC" w:hAnsi="PingFang SC" w:eastAsia="PingFang SC"/>
          <w:b w:val="0"/>
          <w:i w:val="0"/>
          <w:sz w:val="21"/>
        </w:rPr>
        <w:t>窗外的维多利亚港，夜色里的船灯一盏一盏亮起来，和中环写字楼里的灯连成一片。整座城市靠的不是每个人的良心，而是一纸一纸写下来、签下去的合约——那是文明的轨道，让所有的车都能开得稳当。</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合约法是一个重要的法律领域，对个人生活和商业活动都产生重大影响。合约是文明社会不可缺少的一部分，它通过将承诺从"良心和运气"转化为白纸黑字，使商业争执有准则可依、有法律可循。</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林若兰比喻"没有轨道的车"</w:t>
            </w:r>
          </w:p>
        </w:tc>
        <w:tc>
          <w:tcPr>
            <w:tcW w:type="dxa" w:w="4535"/>
          </w:tcPr>
          <w:p>
            <w:pPr>
              <w:spacing w:line="312" w:lineRule="auto"/>
            </w:pPr>
            <w:r>
              <w:rPr>
                <w:rFonts w:ascii="PingFang SC" w:hAnsi="PingFang SC" w:eastAsia="PingFang SC"/>
                <w:b w:val="0"/>
                <w:i w:val="0"/>
                <w:sz w:val="20"/>
              </w:rPr>
              <w:t>合约法为商业活动提供"轨道"，使权利义务清晰</w:t>
            </w:r>
          </w:p>
        </w:tc>
      </w:tr>
      <w:tr>
        <w:trPr>
          <w:trHeight w:val="340"/>
        </w:trPr>
        <w:tc>
          <w:tcPr>
            <w:tcW w:type="dxa" w:w="4252"/>
          </w:tcPr>
          <w:p>
            <w:pPr>
              <w:spacing w:line="312" w:lineRule="auto"/>
            </w:pPr>
            <w:r>
              <w:rPr>
                <w:rFonts w:ascii="PingFang SC" w:hAnsi="PingFang SC" w:eastAsia="PingFang SC"/>
                <w:b w:val="0"/>
                <w:i w:val="0"/>
                <w:sz w:val="20"/>
              </w:rPr>
              <w:t>保险条款写得很厚很细</w:t>
            </w:r>
          </w:p>
        </w:tc>
        <w:tc>
          <w:tcPr>
            <w:tcW w:type="dxa" w:w="4535"/>
          </w:tcPr>
          <w:p>
            <w:pPr>
              <w:spacing w:line="312" w:lineRule="auto"/>
            </w:pPr>
            <w:r>
              <w:rPr>
                <w:rFonts w:ascii="PingFang SC" w:hAnsi="PingFang SC" w:eastAsia="PingFang SC"/>
                <w:b w:val="0"/>
                <w:i w:val="0"/>
                <w:sz w:val="20"/>
              </w:rPr>
              <w:t>合约写得越清楚，争议时越有据可依</w:t>
            </w:r>
          </w:p>
        </w:tc>
      </w:tr>
      <w:tr>
        <w:trPr>
          <w:trHeight w:val="340"/>
        </w:trPr>
        <w:tc>
          <w:tcPr>
            <w:tcW w:type="dxa" w:w="4252"/>
          </w:tcPr>
          <w:p>
            <w:pPr>
              <w:spacing w:line="312" w:lineRule="auto"/>
            </w:pPr>
            <w:r>
              <w:rPr>
                <w:rFonts w:ascii="PingFang SC" w:hAnsi="PingFang SC" w:eastAsia="PingFang SC"/>
                <w:b w:val="0"/>
                <w:i w:val="0"/>
                <w:sz w:val="20"/>
              </w:rPr>
              <w:t>装修合约不写价钱导致无穷争执</w:t>
            </w:r>
          </w:p>
        </w:tc>
        <w:tc>
          <w:tcPr>
            <w:tcW w:type="dxa" w:w="4535"/>
          </w:tcPr>
          <w:p>
            <w:pPr>
              <w:spacing w:line="312" w:lineRule="auto"/>
            </w:pPr>
            <w:r>
              <w:rPr>
                <w:rFonts w:ascii="PingFang SC" w:hAnsi="PingFang SC" w:eastAsia="PingFang SC"/>
                <w:b w:val="0"/>
                <w:i w:val="0"/>
                <w:sz w:val="20"/>
              </w:rPr>
              <w:t>没有合约法的世界 = 无休止的纠纷与不确定性</w:t>
            </w:r>
          </w:p>
        </w:tc>
      </w:tr>
      <w:tr>
        <w:trPr>
          <w:trHeight w:val="340"/>
        </w:trPr>
        <w:tc>
          <w:tcPr>
            <w:tcW w:type="dxa" w:w="4252"/>
          </w:tcPr>
          <w:p>
            <w:pPr>
              <w:spacing w:line="312" w:lineRule="auto"/>
            </w:pPr>
            <w:r>
              <w:rPr>
                <w:rFonts w:ascii="PingFang SC" w:hAnsi="PingFang SC" w:eastAsia="PingFang SC"/>
                <w:b w:val="0"/>
                <w:i w:val="0"/>
                <w:sz w:val="20"/>
              </w:rPr>
              <w:t>香港靠白纸黑字运转</w:t>
            </w:r>
          </w:p>
        </w:tc>
        <w:tc>
          <w:tcPr>
            <w:tcW w:type="dxa" w:w="4535"/>
          </w:tcPr>
          <w:p>
            <w:pPr>
              <w:spacing w:line="312" w:lineRule="auto"/>
            </w:pPr>
            <w:r>
              <w:rPr>
                <w:rFonts w:ascii="PingFang SC" w:hAnsi="PingFang SC" w:eastAsia="PingFang SC"/>
                <w:b w:val="0"/>
                <w:i w:val="0"/>
                <w:sz w:val="20"/>
              </w:rPr>
              <w:t>合约法是商业文明的制度基础</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2.2.1 定义</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那年秋天，周太的母亲在中环看房时看中了一套二手房，交定金那天，周太临时要接孙子放学，走不开。</w:t>
      </w:r>
    </w:p>
    <w:p>
      <w:pPr>
        <w:spacing w:after="80" w:line="360" w:lineRule="auto"/>
        <w:ind w:firstLine="420"/>
      </w:pPr>
      <w:r>
        <w:rPr>
          <w:rFonts w:ascii="PingFang SC" w:hAnsi="PingFang SC" w:eastAsia="PingFang SC"/>
          <w:b w:val="0"/>
          <w:i w:val="0"/>
          <w:sz w:val="21"/>
        </w:rPr>
        <w:t>"我去不了，"周太对黄师傅说，"但我信你。你帮我签吧。"</w:t>
      </w:r>
    </w:p>
    <w:p>
      <w:pPr>
        <w:spacing w:after="80" w:line="360" w:lineRule="auto"/>
        <w:ind w:firstLine="420"/>
      </w:pPr>
      <w:r>
        <w:rPr>
          <w:rFonts w:ascii="PingFang SC" w:hAnsi="PingFang SC" w:eastAsia="PingFang SC"/>
          <w:b w:val="0"/>
          <w:i w:val="0"/>
          <w:sz w:val="21"/>
        </w:rPr>
        <w:t>黄师傅愣了一下："帮？你打算点帮法？"</w:t>
      </w:r>
    </w:p>
    <w:p>
      <w:pPr>
        <w:spacing w:after="80" w:line="360" w:lineRule="auto"/>
        <w:ind w:firstLine="420"/>
      </w:pPr>
      <w:r>
        <w:rPr>
          <w:rFonts w:ascii="PingFang SC" w:hAnsi="PingFang SC" w:eastAsia="PingFang SC"/>
          <w:b w:val="0"/>
          <w:i w:val="0"/>
          <w:sz w:val="21"/>
        </w:rPr>
        <w:t>"你去签字，律师楼那边就算你代我做代表。"周太说，"签了你的名字，但法律上等于是我签的。"</w:t>
      </w:r>
    </w:p>
    <w:p>
      <w:pPr>
        <w:spacing w:after="80" w:line="360" w:lineRule="auto"/>
        <w:ind w:firstLine="420"/>
      </w:pPr>
      <w:r>
        <w:rPr>
          <w:rFonts w:ascii="PingFang SC" w:hAnsi="PingFang SC" w:eastAsia="PingFang SC"/>
          <w:b w:val="0"/>
          <w:i w:val="0"/>
          <w:sz w:val="21"/>
        </w:rPr>
        <w:t>黄师傅觉得这事不简单，没敢贸然答应。他先去找了梁志明。梁志明听完，说："周太想让你做佢慨代理人——简单讲，就系你代她行事，结果由她承担。"</w:t>
      </w:r>
    </w:p>
    <w:p>
      <w:pPr>
        <w:spacing w:after="80" w:line="360" w:lineRule="auto"/>
        <w:ind w:firstLine="420"/>
      </w:pPr>
      <w:r>
        <w:rPr>
          <w:rFonts w:ascii="PingFang SC" w:hAnsi="PingFang SC" w:eastAsia="PingFang SC"/>
          <w:b w:val="0"/>
          <w:i w:val="0"/>
          <w:sz w:val="21"/>
        </w:rPr>
        <w:t>黄师傅说："那不是要我负法律责任？"</w:t>
      </w:r>
    </w:p>
    <w:p>
      <w:pPr>
        <w:spacing w:after="80" w:line="360" w:lineRule="auto"/>
        <w:ind w:firstLine="420"/>
      </w:pPr>
      <w:r>
        <w:rPr>
          <w:rFonts w:ascii="PingFang SC" w:hAnsi="PingFang SC" w:eastAsia="PingFang SC"/>
          <w:b w:val="0"/>
          <w:i w:val="0"/>
          <w:sz w:val="21"/>
        </w:rPr>
        <w:t>"不止你。"梁志明翻开笔记本，"代理关系里牵涉三层人：委托人（即周太）、代理人（即你）、还有第三者（即律师楼和卖方）。你签了字，周太受约束，但如果签的内容有问题，卖方也可以告你。"</w:t>
      </w:r>
    </w:p>
    <w:p>
      <w:pPr>
        <w:spacing w:after="80" w:line="360" w:lineRule="auto"/>
        <w:ind w:firstLine="420"/>
      </w:pPr>
      <w:r>
        <w:rPr>
          <w:rFonts w:ascii="PingFang SC" w:hAnsi="PingFang SC" w:eastAsia="PingFang SC"/>
          <w:b w:val="0"/>
          <w:i w:val="0"/>
          <w:sz w:val="21"/>
        </w:rPr>
        <w:t>林若兰那天刚好经过德辅道的街角茶餐厅，看见黄师傅和梁志明坐在里面，就走过来坐下了。听了几句后，她放下手里的文件夹，说："其实代理关系不一定需要有合约才能产生。"</w:t>
      </w:r>
    </w:p>
    <w:p>
      <w:pPr>
        <w:spacing w:after="80" w:line="360" w:lineRule="auto"/>
        <w:ind w:firstLine="420"/>
      </w:pPr>
      <w:r>
        <w:rPr>
          <w:rFonts w:ascii="PingFang SC" w:hAnsi="PingFang SC" w:eastAsia="PingFang SC"/>
          <w:b w:val="0"/>
          <w:i w:val="0"/>
          <w:sz w:val="21"/>
        </w:rPr>
        <w:t>"啥？"黄师傅不解。</w:t>
      </w:r>
    </w:p>
    <w:p>
      <w:pPr>
        <w:spacing w:after="80" w:line="360" w:lineRule="auto"/>
        <w:ind w:firstLine="420"/>
      </w:pPr>
      <w:r>
        <w:rPr>
          <w:rFonts w:ascii="PingFang SC" w:hAnsi="PingFang SC" w:eastAsia="PingFang SC"/>
          <w:b w:val="0"/>
          <w:i w:val="0"/>
          <w:sz w:val="21"/>
        </w:rPr>
        <w:t>"比如一个细路哥帮阿妈去士多买一包糖，"林若兰说，"他同阿妈之间没有签任何合约，但阿妈授权了他去买嘢，他买了糖回来，士多老板当然找阿妈收钱，而不是找那个细路哥。"</w:t>
      </w:r>
    </w:p>
    <w:p>
      <w:pPr>
        <w:spacing w:after="80" w:line="360" w:lineRule="auto"/>
        <w:ind w:firstLine="420"/>
      </w:pPr>
      <w:r>
        <w:rPr>
          <w:rFonts w:ascii="PingFang SC" w:hAnsi="PingFang SC" w:eastAsia="PingFang SC"/>
          <w:b w:val="0"/>
          <w:i w:val="0"/>
          <w:sz w:val="21"/>
        </w:rPr>
        <w:t>梁志明接话："这就系代理关系的关键——代理人代表委托人与第三者发生关系，但真正的权利义务发生在委托人与第三者之间，不是代理人与第三者之间。"</w:t>
      </w:r>
    </w:p>
    <w:p>
      <w:pPr>
        <w:spacing w:after="80" w:line="360" w:lineRule="auto"/>
        <w:ind w:firstLine="420"/>
      </w:pPr>
      <w:r>
        <w:rPr>
          <w:rFonts w:ascii="PingFang SC" w:hAnsi="PingFang SC" w:eastAsia="PingFang SC"/>
          <w:b w:val="0"/>
          <w:i w:val="0"/>
          <w:sz w:val="21"/>
        </w:rPr>
        <w:t>黄师傅想了很久，问："那如果周太事后说'我无叫过你签'，我怎么办？"</w:t>
      </w:r>
    </w:p>
    <w:p>
      <w:pPr>
        <w:spacing w:after="80" w:line="360" w:lineRule="auto"/>
        <w:ind w:firstLine="420"/>
      </w:pPr>
      <w:r>
        <w:rPr>
          <w:rFonts w:ascii="PingFang SC" w:hAnsi="PingFang SC" w:eastAsia="PingFang SC"/>
          <w:b w:val="0"/>
          <w:i w:val="0"/>
          <w:sz w:val="21"/>
        </w:rPr>
        <w:t>林若兰轻轻摇头："那就看周太事先有没有明确授权，或者事后有没有'追认'你的行为。如果没有授权、也没有追认，那你的签字就是你自己慨行为，周太可以唔认。"</w:t>
      </w:r>
    </w:p>
    <w:p>
      <w:pPr>
        <w:spacing w:after="80" w:line="360" w:lineRule="auto"/>
        <w:ind w:firstLine="420"/>
      </w:pPr>
      <w:r>
        <w:rPr>
          <w:rFonts w:ascii="PingFang SC" w:hAnsi="PingFang SC" w:eastAsia="PingFang SC"/>
          <w:b w:val="0"/>
          <w:i w:val="0"/>
          <w:sz w:val="21"/>
        </w:rPr>
        <w:t>黄师傅的脸色变了一变。他最后说："算了，我叫周太亲自去签。如果实在不行，让她写一张委托书给我，写明委托我做代理人，签了名我再去。"</w:t>
      </w:r>
    </w:p>
    <w:p>
      <w:pPr>
        <w:spacing w:after="80" w:line="360" w:lineRule="auto"/>
        <w:ind w:firstLine="420"/>
      </w:pPr>
      <w:r>
        <w:rPr>
          <w:rFonts w:ascii="PingFang SC" w:hAnsi="PingFang SC" w:eastAsia="PingFang SC"/>
          <w:b w:val="0"/>
          <w:i w:val="0"/>
          <w:sz w:val="21"/>
        </w:rPr>
        <w:t>梁志明点点头："这就对了。代理关系可以是明示的，也可以隐含的，但最稳阵慨做法系有一张书面委托。"</w:t>
      </w:r>
    </w:p>
    <w:p>
      <w:pPr>
        <w:spacing w:after="80" w:line="360" w:lineRule="auto"/>
        <w:ind w:firstLine="420"/>
      </w:pPr>
      <w:r>
        <w:rPr>
          <w:rFonts w:ascii="PingFang SC" w:hAnsi="PingFang SC" w:eastAsia="PingFang SC"/>
          <w:b w:val="0"/>
          <w:i w:val="0"/>
          <w:sz w:val="21"/>
        </w:rPr>
        <w:t>周太后来亲自去了律师楼。但那天黄师傅陪她一起，在等候区坐着等叫号。周太进去之前，黄师傅说了一句："如果律师讲得太快，你叫我，我进来帮你听。"</w:t>
      </w:r>
    </w:p>
    <w:p>
      <w:pPr>
        <w:spacing w:after="80" w:line="360" w:lineRule="auto"/>
        <w:ind w:firstLine="420"/>
      </w:pPr>
      <w:r>
        <w:rPr>
          <w:rFonts w:ascii="PingFang SC" w:hAnsi="PingFang SC" w:eastAsia="PingFang SC"/>
          <w:b w:val="0"/>
          <w:i w:val="0"/>
          <w:sz w:val="21"/>
        </w:rPr>
        <w:t>周太愣了一下，说："好。"</w:t>
      </w:r>
    </w:p>
    <w:p>
      <w:pPr>
        <w:spacing w:after="80" w:line="360" w:lineRule="auto"/>
        <w:ind w:firstLine="420"/>
      </w:pPr>
      <w:r>
        <w:rPr>
          <w:rFonts w:ascii="PingFang SC" w:hAnsi="PingFang SC" w:eastAsia="PingFang SC"/>
          <w:b w:val="0"/>
          <w:i w:val="0"/>
          <w:sz w:val="21"/>
        </w:rPr>
        <w:t>后来梁志明在笔记本上画了一张关系图：左边是委托人，中间是代理人，右边是第三者，三条线连在一起，写着"代理关系"四个字。他把这一页折了个角，留着以后给客人解释。</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理关系是指存在于委托人与代理人之间的关系。代理人经常代表委托人与第三者安排协议或代为履行协议，因此代理法也须结合合约法一并考虑。代理关系不一定需要精确的委任程序才能产生，某些特定情况（如家事中的合理授权）亦可构成代理关系。代理关系涉及两类不同的合约：委托人与代理人之间的合约，以及委托人与第三者之间的合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周太让黄师傅帮她签字</w:t>
            </w:r>
          </w:p>
        </w:tc>
        <w:tc>
          <w:tcPr>
            <w:tcW w:type="dxa" w:w="4535"/>
          </w:tcPr>
          <w:p>
            <w:pPr>
              <w:spacing w:line="312" w:lineRule="auto"/>
            </w:pPr>
            <w:r>
              <w:rPr>
                <w:rFonts w:ascii="PingFang SC" w:hAnsi="PingFang SC" w:eastAsia="PingFang SC"/>
                <w:b w:val="0"/>
                <w:i w:val="0"/>
                <w:sz w:val="20"/>
              </w:rPr>
              <w:t>代理人代表委托人与第三者（律师楼）行事</w:t>
            </w:r>
          </w:p>
        </w:tc>
      </w:tr>
      <w:tr>
        <w:trPr>
          <w:trHeight w:val="340"/>
        </w:trPr>
        <w:tc>
          <w:tcPr>
            <w:tcW w:type="dxa" w:w="4252"/>
          </w:tcPr>
          <w:p>
            <w:pPr>
              <w:spacing w:line="312" w:lineRule="auto"/>
            </w:pPr>
            <w:r>
              <w:rPr>
                <w:rFonts w:ascii="PingFang SC" w:hAnsi="PingFang SC" w:eastAsia="PingFang SC"/>
                <w:b w:val="0"/>
                <w:i w:val="0"/>
                <w:sz w:val="20"/>
              </w:rPr>
              <w:t>细路哥帮阿妈买糖</w:t>
            </w:r>
          </w:p>
        </w:tc>
        <w:tc>
          <w:tcPr>
            <w:tcW w:type="dxa" w:w="4535"/>
          </w:tcPr>
          <w:p>
            <w:pPr>
              <w:spacing w:line="312" w:lineRule="auto"/>
            </w:pPr>
            <w:r>
              <w:rPr>
                <w:rFonts w:ascii="PingFang SC" w:hAnsi="PingFang SC" w:eastAsia="PingFang SC"/>
                <w:b w:val="0"/>
                <w:i w:val="0"/>
                <w:sz w:val="20"/>
              </w:rPr>
              <w:t>无代理合约仍可构成代理关系——关键在于授权</w:t>
            </w:r>
          </w:p>
        </w:tc>
      </w:tr>
      <w:tr>
        <w:trPr>
          <w:trHeight w:val="340"/>
        </w:trPr>
        <w:tc>
          <w:tcPr>
            <w:tcW w:type="dxa" w:w="4252"/>
          </w:tcPr>
          <w:p>
            <w:pPr>
              <w:spacing w:line="312" w:lineRule="auto"/>
            </w:pPr>
            <w:r>
              <w:rPr>
                <w:rFonts w:ascii="PingFang SC" w:hAnsi="PingFang SC" w:eastAsia="PingFang SC"/>
                <w:b w:val="0"/>
                <w:i w:val="0"/>
                <w:sz w:val="20"/>
              </w:rPr>
              <w:t>代理人签字，委托人受约束</w:t>
            </w:r>
          </w:p>
        </w:tc>
        <w:tc>
          <w:tcPr>
            <w:tcW w:type="dxa" w:w="4535"/>
          </w:tcPr>
          <w:p>
            <w:pPr>
              <w:spacing w:line="312" w:lineRule="auto"/>
            </w:pPr>
            <w:r>
              <w:rPr>
                <w:rFonts w:ascii="PingFang SC" w:hAnsi="PingFang SC" w:eastAsia="PingFang SC"/>
                <w:b w:val="0"/>
                <w:i w:val="0"/>
                <w:sz w:val="20"/>
              </w:rPr>
              <w:t>代理关系的本质：权利义务落在委托人与第三者之间</w:t>
            </w:r>
          </w:p>
        </w:tc>
      </w:tr>
      <w:tr>
        <w:trPr>
          <w:trHeight w:val="340"/>
        </w:trPr>
        <w:tc>
          <w:tcPr>
            <w:tcW w:type="dxa" w:w="4252"/>
          </w:tcPr>
          <w:p>
            <w:pPr>
              <w:spacing w:line="312" w:lineRule="auto"/>
            </w:pPr>
            <w:r>
              <w:rPr>
                <w:rFonts w:ascii="PingFang SC" w:hAnsi="PingFang SC" w:eastAsia="PingFang SC"/>
                <w:b w:val="0"/>
                <w:i w:val="0"/>
                <w:sz w:val="20"/>
              </w:rPr>
              <w:t>委托书须写明授权范围</w:t>
            </w:r>
          </w:p>
        </w:tc>
        <w:tc>
          <w:tcPr>
            <w:tcW w:type="dxa" w:w="4535"/>
          </w:tcPr>
          <w:p>
            <w:pPr>
              <w:spacing w:line="312" w:lineRule="auto"/>
            </w:pPr>
            <w:r>
              <w:rPr>
                <w:rFonts w:ascii="PingFang SC" w:hAnsi="PingFang SC" w:eastAsia="PingFang SC"/>
                <w:b w:val="0"/>
                <w:i w:val="0"/>
                <w:sz w:val="20"/>
              </w:rPr>
              <w:t>代理关系可通过明示协议产生</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2.2.2 代理关系如何产生</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十一月，香港刚过了台风季节，街上还有些被风刮断的树枝没人清。黄师傅的装修队接了一单大活——鸭脷洲一间新建的货仓要赶在年底前完成内部装修，货仓主人姓关，是个急性子，要求三周内完工。</w:t>
      </w:r>
    </w:p>
    <w:p>
      <w:pPr>
        <w:spacing w:after="80" w:line="360" w:lineRule="auto"/>
        <w:ind w:firstLine="420"/>
      </w:pPr>
      <w:r>
        <w:rPr>
          <w:rFonts w:ascii="PingFang SC" w:hAnsi="PingFang SC" w:eastAsia="PingFang SC"/>
          <w:b w:val="0"/>
          <w:i w:val="0"/>
          <w:sz w:val="21"/>
        </w:rPr>
        <w:t>关生的货仓需要投保工程险，但时间太紧，关生又不愿意等保险公司派人来核验。他找到黄师傅，说："你帮我搞掂，我信你。"</w:t>
      </w:r>
    </w:p>
    <w:p>
      <w:pPr>
        <w:spacing w:after="80" w:line="360" w:lineRule="auto"/>
        <w:ind w:firstLine="420"/>
      </w:pPr>
      <w:r>
        <w:rPr>
          <w:rFonts w:ascii="PingFang SC" w:hAnsi="PingFang SC" w:eastAsia="PingFang SC"/>
          <w:b w:val="0"/>
          <w:i w:val="0"/>
          <w:sz w:val="21"/>
        </w:rPr>
        <w:t>黄师傅说自己只做装修，不做保险。但关生说："你识保险行慨人，帮我签一份保单，费用我出，你帮我跑一趟。"</w:t>
      </w:r>
    </w:p>
    <w:p>
      <w:pPr>
        <w:spacing w:after="80" w:line="360" w:lineRule="auto"/>
        <w:ind w:firstLine="420"/>
      </w:pPr>
      <w:r>
        <w:rPr>
          <w:rFonts w:ascii="PingFang SC" w:hAnsi="PingFang SC" w:eastAsia="PingFang SC"/>
          <w:b w:val="0"/>
          <w:i w:val="0"/>
          <w:sz w:val="21"/>
        </w:rPr>
        <w:t>黄师傅硬着头皮答应了。他跑到梁志明的保险行，把情况一说。梁志明说："黄生，这里有个问题——你没有保险公司的授权，理论上你不能代表他们签任何东西。"</w:t>
      </w:r>
    </w:p>
    <w:p>
      <w:pPr>
        <w:spacing w:after="80" w:line="360" w:lineRule="auto"/>
        <w:ind w:firstLine="420"/>
      </w:pPr>
      <w:r>
        <w:rPr>
          <w:rFonts w:ascii="PingFang SC" w:hAnsi="PingFang SC" w:eastAsia="PingFang SC"/>
          <w:b w:val="0"/>
          <w:i w:val="0"/>
          <w:sz w:val="21"/>
        </w:rPr>
        <w:t>"但关生叫我签啊。"</w:t>
      </w:r>
    </w:p>
    <w:p>
      <w:pPr>
        <w:spacing w:after="80" w:line="360" w:lineRule="auto"/>
        <w:ind w:firstLine="420"/>
      </w:pPr>
      <w:r>
        <w:rPr>
          <w:rFonts w:ascii="PingFang SC" w:hAnsi="PingFang SC" w:eastAsia="PingFang SC"/>
          <w:b w:val="0"/>
          <w:i w:val="0"/>
          <w:sz w:val="21"/>
        </w:rPr>
        <w:t>"你签了，技术上无效。"梁志明说，"除非保险公司事后追认。"</w:t>
      </w:r>
    </w:p>
    <w:p>
      <w:pPr>
        <w:spacing w:after="80" w:line="360" w:lineRule="auto"/>
        <w:ind w:firstLine="420"/>
      </w:pPr>
      <w:r>
        <w:rPr>
          <w:rFonts w:ascii="PingFang SC" w:hAnsi="PingFang SC" w:eastAsia="PingFang SC"/>
          <w:b w:val="0"/>
          <w:i w:val="0"/>
          <w:sz w:val="21"/>
        </w:rPr>
        <w:t>"追认？"</w:t>
      </w:r>
    </w:p>
    <w:p>
      <w:pPr>
        <w:spacing w:after="80" w:line="360" w:lineRule="auto"/>
        <w:ind w:firstLine="420"/>
      </w:pPr>
      <w:r>
        <w:rPr>
          <w:rFonts w:ascii="PingFang SC" w:hAnsi="PingFang SC" w:eastAsia="PingFang SC"/>
          <w:b w:val="0"/>
          <w:i w:val="0"/>
          <w:sz w:val="21"/>
        </w:rPr>
        <w:t>林若兰那天也在，从文件夹里抬起头来，说："追认就是事后确认。意思是，你当时没拿到授权，但事后保险公司说'好，我认这笔单'，那你的行为就可以追溯到当初有效。"</w:t>
      </w:r>
    </w:p>
    <w:p>
      <w:pPr>
        <w:spacing w:after="80" w:line="360" w:lineRule="auto"/>
        <w:ind w:firstLine="420"/>
      </w:pPr>
      <w:r>
        <w:rPr>
          <w:rFonts w:ascii="PingFang SC" w:hAnsi="PingFang SC" w:eastAsia="PingFang SC"/>
          <w:b w:val="0"/>
          <w:i w:val="0"/>
          <w:sz w:val="21"/>
        </w:rPr>
        <w:t>黄师傅急了："那关生要我签了才开工，保险公司唔认怎么办？"</w:t>
      </w:r>
    </w:p>
    <w:p>
      <w:pPr>
        <w:spacing w:after="80" w:line="360" w:lineRule="auto"/>
        <w:ind w:firstLine="420"/>
      </w:pPr>
      <w:r>
        <w:rPr>
          <w:rFonts w:ascii="PingFang SC" w:hAnsi="PingFang SC" w:eastAsia="PingFang SC"/>
          <w:b w:val="0"/>
          <w:i w:val="0"/>
          <w:sz w:val="21"/>
        </w:rPr>
        <w:t>梁志明想了想，说："有两个做法。第一，让关生先和保险公司直接联系，让他们正式授权给你——这是通过协议产生代理关系。第二，你先不签，关生先口头说好，保险公司事后确认——这是追认。"</w:t>
      </w:r>
    </w:p>
    <w:p>
      <w:pPr>
        <w:spacing w:after="80" w:line="360" w:lineRule="auto"/>
        <w:ind w:firstLine="420"/>
      </w:pPr>
      <w:r>
        <w:rPr>
          <w:rFonts w:ascii="PingFang SC" w:hAnsi="PingFang SC" w:eastAsia="PingFang SC"/>
          <w:b w:val="0"/>
          <w:i w:val="0"/>
          <w:sz w:val="21"/>
        </w:rPr>
        <w:t>关生性子急，选了第二条。他直接打电话给保险公司的经纪，说明了情况，经纪说："你先开工，我这边等总公司在内部系统里确认。"</w:t>
      </w:r>
    </w:p>
    <w:p>
      <w:pPr>
        <w:spacing w:after="80" w:line="360" w:lineRule="auto"/>
        <w:ind w:firstLine="420"/>
      </w:pPr>
      <w:r>
        <w:rPr>
          <w:rFonts w:ascii="PingFang SC" w:hAnsi="PingFang SC" w:eastAsia="PingFang SC"/>
          <w:b w:val="0"/>
          <w:i w:val="0"/>
          <w:sz w:val="21"/>
        </w:rPr>
        <w:t>三周后，货仓如期完工。关生结算工程款那天，保险公司的批文也到了——追认了黄师傅当时签下的那份保单。</w:t>
      </w:r>
    </w:p>
    <w:p>
      <w:pPr>
        <w:spacing w:after="80" w:line="360" w:lineRule="auto"/>
        <w:ind w:firstLine="420"/>
      </w:pPr>
      <w:r>
        <w:rPr>
          <w:rFonts w:ascii="PingFang SC" w:hAnsi="PingFang SC" w:eastAsia="PingFang SC"/>
          <w:b w:val="0"/>
          <w:i w:val="0"/>
          <w:sz w:val="21"/>
        </w:rPr>
        <w:t>梁志明后来把这件事记在笔记本里，写道："追认有三个要点：第一，可以是书面、口头或行为；第二，追认后行为效力追溯到当初；第三，如果当初是越权行为，追认后越权部分一并生效。"</w:t>
      </w:r>
    </w:p>
    <w:p>
      <w:pPr>
        <w:spacing w:after="80" w:line="360" w:lineRule="auto"/>
        <w:ind w:firstLine="420"/>
      </w:pPr>
      <w:r>
        <w:rPr>
          <w:rFonts w:ascii="PingFang SC" w:hAnsi="PingFang SC" w:eastAsia="PingFang SC"/>
          <w:b w:val="0"/>
          <w:i w:val="0"/>
          <w:sz w:val="21"/>
        </w:rPr>
        <w:t>他在旁边画了个时间轴：起点写着"代理人行事（无授权）"，中间写着"委托人追认"，终点写着"追溯有效"。箭头从追认指向起点，打了个虚线圈。</w:t>
      </w:r>
    </w:p>
    <w:p>
      <w:pPr>
        <w:spacing w:after="80" w:line="360" w:lineRule="auto"/>
        <w:ind w:firstLine="420"/>
      </w:pPr>
      <w:r>
        <w:rPr>
          <w:rFonts w:ascii="PingFang SC" w:hAnsi="PingFang SC" w:eastAsia="PingFang SC"/>
          <w:b w:val="0"/>
          <w:i w:val="0"/>
          <w:sz w:val="21"/>
        </w:rPr>
        <w:t>黄师傅后来再也不敢随便代人签单了。他说："以后再有呢种情况，我叫距直接揾保险公司。"</w:t>
      </w:r>
    </w:p>
    <w:p>
      <w:pPr>
        <w:spacing w:after="80" w:line="360" w:lineRule="auto"/>
        <w:ind w:firstLine="420"/>
      </w:pPr>
      <w:r>
        <w:rPr>
          <w:rFonts w:ascii="PingFang SC" w:hAnsi="PingFang SC" w:eastAsia="PingFang SC"/>
          <w:b w:val="0"/>
          <w:i w:val="0"/>
          <w:sz w:val="21"/>
        </w:rPr>
        <w:t>周太听说了这件事，没有骂他，只是拿了一张白纸，在上面写了"委托书"三个字，放在客厅的抽屉里，以备不时之需。</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理关系可以通过协议产生，该协议可以是明示的，也可以从各方的行为或处境中隐含而来。追认（Ratification）是指对某行为授予追溯权——即代理人行事时虽未取得授权，但委托人事后确认后便有效产生追溯性授权。追认可以通过书面、口头或行为三种方式进行。例如，保险代理人越权签单，保险公司事后接受投保并确认保障，则该合约的有效性可追溯至当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关生叫黄师傅代签保单</w:t>
            </w:r>
          </w:p>
        </w:tc>
        <w:tc>
          <w:tcPr>
            <w:tcW w:type="dxa" w:w="4535"/>
          </w:tcPr>
          <w:p>
            <w:pPr>
              <w:spacing w:line="312" w:lineRule="auto"/>
            </w:pPr>
            <w:r>
              <w:rPr>
                <w:rFonts w:ascii="PingFang SC" w:hAnsi="PingFang SC" w:eastAsia="PingFang SC"/>
                <w:b w:val="0"/>
                <w:i w:val="0"/>
                <w:sz w:val="20"/>
              </w:rPr>
              <w:t>代理人须有授权才能约束委托人</w:t>
            </w:r>
          </w:p>
        </w:tc>
      </w:tr>
      <w:tr>
        <w:trPr>
          <w:trHeight w:val="340"/>
        </w:trPr>
        <w:tc>
          <w:tcPr>
            <w:tcW w:type="dxa" w:w="4252"/>
          </w:tcPr>
          <w:p>
            <w:pPr>
              <w:spacing w:line="312" w:lineRule="auto"/>
            </w:pPr>
            <w:r>
              <w:rPr>
                <w:rFonts w:ascii="PingFang SC" w:hAnsi="PingFang SC" w:eastAsia="PingFang SC"/>
                <w:b w:val="0"/>
                <w:i w:val="0"/>
                <w:sz w:val="20"/>
              </w:rPr>
              <w:t>保险公司事后追认</w:t>
            </w:r>
          </w:p>
        </w:tc>
        <w:tc>
          <w:tcPr>
            <w:tcW w:type="dxa" w:w="4535"/>
          </w:tcPr>
          <w:p>
            <w:pPr>
              <w:spacing w:line="312" w:lineRule="auto"/>
            </w:pPr>
            <w:r>
              <w:rPr>
                <w:rFonts w:ascii="PingFang SC" w:hAnsi="PingFang SC" w:eastAsia="PingFang SC"/>
                <w:b w:val="0"/>
                <w:i w:val="0"/>
                <w:sz w:val="20"/>
              </w:rPr>
              <w:t>追认使原本越权的行为获得追溯效力</w:t>
            </w:r>
          </w:p>
        </w:tc>
      </w:tr>
      <w:tr>
        <w:trPr>
          <w:trHeight w:val="340"/>
        </w:trPr>
        <w:tc>
          <w:tcPr>
            <w:tcW w:type="dxa" w:w="4252"/>
          </w:tcPr>
          <w:p>
            <w:pPr>
              <w:spacing w:line="312" w:lineRule="auto"/>
            </w:pPr>
            <w:r>
              <w:rPr>
                <w:rFonts w:ascii="PingFang SC" w:hAnsi="PingFang SC" w:eastAsia="PingFang SC"/>
                <w:b w:val="0"/>
                <w:i w:val="0"/>
                <w:sz w:val="20"/>
              </w:rPr>
              <w:t>关生打电话确认后再开工</w:t>
            </w:r>
          </w:p>
        </w:tc>
        <w:tc>
          <w:tcPr>
            <w:tcW w:type="dxa" w:w="4535"/>
          </w:tcPr>
          <w:p>
            <w:pPr>
              <w:spacing w:line="312" w:lineRule="auto"/>
            </w:pPr>
            <w:r>
              <w:rPr>
                <w:rFonts w:ascii="PingFang SC" w:hAnsi="PingFang SC" w:eastAsia="PingFang SC"/>
                <w:b w:val="0"/>
                <w:i w:val="0"/>
                <w:sz w:val="20"/>
              </w:rPr>
              <w:t>通过协议（即使是口头）产生代理关系</w:t>
            </w:r>
          </w:p>
        </w:tc>
      </w:tr>
      <w:tr>
        <w:trPr>
          <w:trHeight w:val="340"/>
        </w:trPr>
        <w:tc>
          <w:tcPr>
            <w:tcW w:type="dxa" w:w="4252"/>
          </w:tcPr>
          <w:p>
            <w:pPr>
              <w:spacing w:line="312" w:lineRule="auto"/>
            </w:pPr>
            <w:r>
              <w:rPr>
                <w:rFonts w:ascii="PingFang SC" w:hAnsi="PingFang SC" w:eastAsia="PingFang SC"/>
                <w:b w:val="0"/>
                <w:i w:val="0"/>
                <w:sz w:val="20"/>
              </w:rPr>
              <w:t>追认后效力追溯到当初</w:t>
            </w:r>
          </w:p>
        </w:tc>
        <w:tc>
          <w:tcPr>
            <w:tcW w:type="dxa" w:w="4535"/>
          </w:tcPr>
          <w:p>
            <w:pPr>
              <w:spacing w:line="312" w:lineRule="auto"/>
            </w:pPr>
            <w:r>
              <w:rPr>
                <w:rFonts w:ascii="PingFang SC" w:hAnsi="PingFang SC" w:eastAsia="PingFang SC"/>
                <w:b w:val="0"/>
                <w:i w:val="0"/>
                <w:sz w:val="20"/>
              </w:rPr>
              <w:t>追认的核心：事后确认，效力回溯</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2.2.3 代理人的权限</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那年冬天，黄师傅接了一单新活——观塘一间制衣厂升级设备，厂主陈先生想把整栋楼的财产保了。黄师傅自己跟保险公司不熟，就找梁志明帮忙。</w:t>
      </w:r>
    </w:p>
    <w:p>
      <w:pPr>
        <w:spacing w:after="80" w:line="360" w:lineRule="auto"/>
        <w:ind w:firstLine="420"/>
      </w:pPr>
      <w:r>
        <w:rPr>
          <w:rFonts w:ascii="PingFang SC" w:hAnsi="PingFang SC" w:eastAsia="PingFang SC"/>
          <w:b w:val="0"/>
          <w:i w:val="0"/>
          <w:sz w:val="21"/>
        </w:rPr>
        <w:t>梁志明说："可以，但我要先去现场核验，然后回公司出方案。"</w:t>
      </w:r>
    </w:p>
    <w:p>
      <w:pPr>
        <w:spacing w:after="80" w:line="360" w:lineRule="auto"/>
        <w:ind w:firstLine="420"/>
      </w:pPr>
      <w:r>
        <w:rPr>
          <w:rFonts w:ascii="PingFang SC" w:hAnsi="PingFang SC" w:eastAsia="PingFang SC"/>
          <w:b w:val="0"/>
          <w:i w:val="0"/>
          <w:sz w:val="21"/>
        </w:rPr>
        <w:t>"那你现在就系我的代理人？"黄师傅问。</w:t>
      </w:r>
    </w:p>
    <w:p>
      <w:pPr>
        <w:spacing w:after="80" w:line="360" w:lineRule="auto"/>
        <w:ind w:firstLine="420"/>
      </w:pPr>
      <w:r>
        <w:rPr>
          <w:rFonts w:ascii="PingFang SC" w:hAnsi="PingFang SC" w:eastAsia="PingFang SC"/>
          <w:b w:val="0"/>
          <w:i w:val="0"/>
          <w:sz w:val="21"/>
        </w:rPr>
        <w:t>"不完全是。"梁志明说，"你委托我去核验，这是授权。但我只能按这个授权行事，不能做超出授权的事。比如你叫我帮你谈判保费，我拿了授权，但我没有权力擅自答应一个你自己都不知道的价钱。"</w:t>
      </w:r>
    </w:p>
    <w:p>
      <w:pPr>
        <w:spacing w:after="80" w:line="360" w:lineRule="auto"/>
        <w:ind w:firstLine="420"/>
      </w:pPr>
      <w:r>
        <w:rPr>
          <w:rFonts w:ascii="PingFang SC" w:hAnsi="PingFang SC" w:eastAsia="PingFang SC"/>
          <w:b w:val="0"/>
          <w:i w:val="0"/>
          <w:sz w:val="21"/>
        </w:rPr>
        <w:t>林若兰在旁边解释得更清楚："代理人的权限分几种。第一种叫实际权限——委托人对代理人明示或隐含地表示同意，'你可以代我做呢样嘢'，这就是实际权限。"</w:t>
      </w:r>
    </w:p>
    <w:p>
      <w:pPr>
        <w:spacing w:after="80" w:line="360" w:lineRule="auto"/>
        <w:ind w:firstLine="420"/>
      </w:pPr>
      <w:r>
        <w:rPr>
          <w:rFonts w:ascii="PingFang SC" w:hAnsi="PingFang SC" w:eastAsia="PingFang SC"/>
          <w:b w:val="0"/>
          <w:i w:val="0"/>
          <w:sz w:val="21"/>
        </w:rPr>
        <w:t>"第二种呢？"黄师傅问。</w:t>
      </w:r>
    </w:p>
    <w:p>
      <w:pPr>
        <w:spacing w:after="80" w:line="360" w:lineRule="auto"/>
        <w:ind w:firstLine="420"/>
      </w:pPr>
      <w:r>
        <w:rPr>
          <w:rFonts w:ascii="PingFang SC" w:hAnsi="PingFang SC" w:eastAsia="PingFang SC"/>
          <w:b w:val="0"/>
          <w:i w:val="0"/>
          <w:sz w:val="21"/>
        </w:rPr>
        <w:t>"第二种叫表面权限。"林若兰说，"这种权限不来自委托人对代理人的直接授权，而是来自委托人对第三者表示——'某某是我的代理人'。第三者基于这个表示，相信代理人有权行事，即使实际上代理人没有得到充分授权，委托人也可能要受约束。"</w:t>
      </w:r>
    </w:p>
    <w:p>
      <w:pPr>
        <w:spacing w:after="80" w:line="360" w:lineRule="auto"/>
        <w:ind w:firstLine="420"/>
      </w:pPr>
      <w:r>
        <w:rPr>
          <w:rFonts w:ascii="PingFang SC" w:hAnsi="PingFang SC" w:eastAsia="PingFang SC"/>
          <w:b w:val="0"/>
          <w:i w:val="0"/>
          <w:sz w:val="21"/>
        </w:rPr>
        <w:t>Mr. Whitfield 那天也在场，补充了第三种："还有一种叫必要权限。比如你突然住院，无法联系外界，你邻居主动帮你续缴了家里的保险——这种情况，邻居就算没有得到你的明确授权，也可以构成代理人，因为他是在必要情况下为你采取了必要行动。"</w:t>
      </w:r>
    </w:p>
    <w:p>
      <w:pPr>
        <w:spacing w:after="80" w:line="360" w:lineRule="auto"/>
        <w:ind w:firstLine="420"/>
      </w:pPr>
      <w:r>
        <w:rPr>
          <w:rFonts w:ascii="PingFang SC" w:hAnsi="PingFang SC" w:eastAsia="PingFang SC"/>
          <w:b w:val="0"/>
          <w:i w:val="0"/>
          <w:sz w:val="21"/>
        </w:rPr>
        <w:t>黄师傅听得有点晕，说："等等——我请阿明帮我搞保险，你哋话他有三种权限，那我作为委托人，会不会被他'越权'？"</w:t>
      </w:r>
    </w:p>
    <w:p>
      <w:pPr>
        <w:spacing w:after="80" w:line="360" w:lineRule="auto"/>
        <w:ind w:firstLine="420"/>
      </w:pPr>
      <w:r>
        <w:rPr>
          <w:rFonts w:ascii="PingFang SC" w:hAnsi="PingFang SC" w:eastAsia="PingFang SC"/>
          <w:b w:val="0"/>
          <w:i w:val="0"/>
          <w:sz w:val="21"/>
        </w:rPr>
        <w:t>"会。"梁志明说，"比如我只得到你的授权去核验财产，但我私自替你答应了一个超出预算的保费——这就超出了我的实际权限。但如果你事先对陈先生说过'阿明代我行事，无问题'，那么陈先生基于你的话相信我，即使我越权，你可能也要受约束，因为我有'表面权限'。"</w:t>
      </w:r>
    </w:p>
    <w:p>
      <w:pPr>
        <w:spacing w:after="80" w:line="360" w:lineRule="auto"/>
        <w:ind w:firstLine="420"/>
      </w:pPr>
      <w:r>
        <w:rPr>
          <w:rFonts w:ascii="PingFang SC" w:hAnsi="PingFang SC" w:eastAsia="PingFang SC"/>
          <w:b w:val="0"/>
          <w:i w:val="0"/>
          <w:sz w:val="21"/>
        </w:rPr>
        <w:t>"那如果有人冒充我的代理人呢？"黄师傅问。</w:t>
      </w:r>
    </w:p>
    <w:p>
      <w:pPr>
        <w:spacing w:after="80" w:line="360" w:lineRule="auto"/>
        <w:ind w:firstLine="420"/>
      </w:pPr>
      <w:r>
        <w:rPr>
          <w:rFonts w:ascii="PingFang SC" w:hAnsi="PingFang SC" w:eastAsia="PingFang SC"/>
          <w:b w:val="0"/>
          <w:i w:val="0"/>
          <w:sz w:val="21"/>
        </w:rPr>
        <w:t>"那就是不容反悔的问题了。"林若兰说，"如果你自己对外表示或允许他人表示某人是你的代理人，你之后就不能对基于信任而与此人交易的第三者否认其权限。但这种情况下，你和这个人之间不一定存在真正的代理关系——除非你的行为过后被追认。"</w:t>
      </w:r>
    </w:p>
    <w:p>
      <w:pPr>
        <w:spacing w:after="80" w:line="360" w:lineRule="auto"/>
        <w:ind w:firstLine="420"/>
      </w:pPr>
      <w:r>
        <w:rPr>
          <w:rFonts w:ascii="PingFang SC" w:hAnsi="PingFang SC" w:eastAsia="PingFang SC"/>
          <w:b w:val="0"/>
          <w:i w:val="0"/>
          <w:sz w:val="21"/>
        </w:rPr>
        <w:t>黄师傅想了很久，最后说："我明白了。找代理人，第一要问清楚距有几大权限，第二要防止距越权，第三要小心自己讲过的话被别人信了。"</w:t>
      </w:r>
    </w:p>
    <w:p>
      <w:pPr>
        <w:spacing w:after="80" w:line="360" w:lineRule="auto"/>
        <w:ind w:firstLine="420"/>
      </w:pPr>
      <w:r>
        <w:rPr>
          <w:rFonts w:ascii="PingFang SC" w:hAnsi="PingFang SC" w:eastAsia="PingFang SC"/>
          <w:b w:val="0"/>
          <w:i w:val="0"/>
          <w:sz w:val="21"/>
        </w:rPr>
        <w:t>梁志明说："还有第四样——有时候没授权也可以产生权限，那就系必要权限。但这种权限只在极端情况下才成立，不要随便用。"</w:t>
      </w:r>
    </w:p>
    <w:p>
      <w:pPr>
        <w:spacing w:after="80" w:line="360" w:lineRule="auto"/>
        <w:ind w:firstLine="420"/>
      </w:pPr>
      <w:r>
        <w:rPr>
          <w:rFonts w:ascii="PingFang SC" w:hAnsi="PingFang SC" w:eastAsia="PingFang SC"/>
          <w:b w:val="0"/>
          <w:i w:val="0"/>
          <w:sz w:val="21"/>
        </w:rPr>
        <w:t>那天晚上离开律师楼时，天已经黑了。黄师傅在街上碰到周太，周太问他今天谈了什么。黄师傅想了想，说："三重锁——实际权限、表面权限、必要权限。开错一把，都会出问题。"</w:t>
      </w:r>
    </w:p>
    <w:p>
      <w:pPr>
        <w:spacing w:after="80" w:line="360" w:lineRule="auto"/>
        <w:ind w:firstLine="420"/>
      </w:pPr>
      <w:r>
        <w:rPr>
          <w:rFonts w:ascii="PingFang SC" w:hAnsi="PingFang SC" w:eastAsia="PingFang SC"/>
          <w:b w:val="0"/>
          <w:i w:val="0"/>
          <w:sz w:val="21"/>
        </w:rPr>
        <w:t>周太没听懂，但她没追问，只是递给他一把钥匙，说："屋企锁系第四种——永远唔会错的那一把。"</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代理人权限分为四类：(a) 实际权限（Actual authority）：由委托人对代理人明示或隐含表示同意而产生；(b) 表面权限（Apparent authority）：透过委托人对第三者表明同意而产生，第三者基于信任而与代理人交易，即使代理人实际无充分授权，委托人也可能受约束；(c) 必要权限（Authority of necessity）：在紧迫情况下，代理人为保护委托人的财产或权益而必要地采取行动，可不经明示授权而产生约束力；(d) 不容反悔的代理权（Agency by estoppel）：委托人若以言词或行为表示某人为其代理人，则不能对信赖此表示的第三者否认该代理人的权限。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黄师傅委托梁志明代为核验</w:t>
            </w:r>
          </w:p>
        </w:tc>
        <w:tc>
          <w:tcPr>
            <w:tcW w:type="dxa" w:w="4535"/>
          </w:tcPr>
          <w:p>
            <w:pPr>
              <w:spacing w:line="312" w:lineRule="auto"/>
            </w:pPr>
            <w:r>
              <w:rPr>
                <w:rFonts w:ascii="PingFang SC" w:hAnsi="PingFang SC" w:eastAsia="PingFang SC"/>
                <w:b w:val="0"/>
                <w:i w:val="0"/>
                <w:sz w:val="20"/>
              </w:rPr>
              <w:t>实际权限：委托人对代理人的明示授权</w:t>
            </w:r>
          </w:p>
        </w:tc>
      </w:tr>
      <w:tr>
        <w:trPr>
          <w:trHeight w:val="340"/>
        </w:trPr>
        <w:tc>
          <w:tcPr>
            <w:tcW w:type="dxa" w:w="4252"/>
          </w:tcPr>
          <w:p>
            <w:pPr>
              <w:spacing w:line="312" w:lineRule="auto"/>
            </w:pPr>
            <w:r>
              <w:rPr>
                <w:rFonts w:ascii="PingFang SC" w:hAnsi="PingFang SC" w:eastAsia="PingFang SC"/>
                <w:b w:val="0"/>
                <w:i w:val="0"/>
                <w:sz w:val="20"/>
              </w:rPr>
              <w:t>梁志明私自答应超出预算的保费</w:t>
            </w:r>
          </w:p>
        </w:tc>
        <w:tc>
          <w:tcPr>
            <w:tcW w:type="dxa" w:w="4535"/>
          </w:tcPr>
          <w:p>
            <w:pPr>
              <w:spacing w:line="312" w:lineRule="auto"/>
            </w:pPr>
            <w:r>
              <w:rPr>
                <w:rFonts w:ascii="PingFang SC" w:hAnsi="PingFang SC" w:eastAsia="PingFang SC"/>
                <w:b w:val="0"/>
                <w:i w:val="0"/>
                <w:sz w:val="20"/>
              </w:rPr>
              <w:t>超出实际权限 = 越权行为，委托人不一定受约束</w:t>
            </w:r>
          </w:p>
        </w:tc>
      </w:tr>
      <w:tr>
        <w:trPr>
          <w:trHeight w:val="340"/>
        </w:trPr>
        <w:tc>
          <w:tcPr>
            <w:tcW w:type="dxa" w:w="4252"/>
          </w:tcPr>
          <w:p>
            <w:pPr>
              <w:spacing w:line="312" w:lineRule="auto"/>
            </w:pPr>
            <w:r>
              <w:rPr>
                <w:rFonts w:ascii="PingFang SC" w:hAnsi="PingFang SC" w:eastAsia="PingFang SC"/>
                <w:b w:val="0"/>
                <w:i w:val="0"/>
                <w:sz w:val="20"/>
              </w:rPr>
              <w:t>黄师傅曾对陈先生说"阿明代我行事"</w:t>
            </w:r>
          </w:p>
        </w:tc>
        <w:tc>
          <w:tcPr>
            <w:tcW w:type="dxa" w:w="4535"/>
          </w:tcPr>
          <w:p>
            <w:pPr>
              <w:spacing w:line="312" w:lineRule="auto"/>
            </w:pPr>
            <w:r>
              <w:rPr>
                <w:rFonts w:ascii="PingFang SC" w:hAnsi="PingFang SC" w:eastAsia="PingFang SC"/>
                <w:b w:val="0"/>
                <w:i w:val="0"/>
                <w:sz w:val="20"/>
              </w:rPr>
              <w:t>表面权限：委托人对第三者的表示使代理人获得超出实际授权的权力</w:t>
            </w:r>
          </w:p>
        </w:tc>
      </w:tr>
      <w:tr>
        <w:trPr>
          <w:trHeight w:val="340"/>
        </w:trPr>
        <w:tc>
          <w:tcPr>
            <w:tcW w:type="dxa" w:w="4252"/>
          </w:tcPr>
          <w:p>
            <w:pPr>
              <w:spacing w:line="312" w:lineRule="auto"/>
            </w:pPr>
            <w:r>
              <w:rPr>
                <w:rFonts w:ascii="PingFang SC" w:hAnsi="PingFang SC" w:eastAsia="PingFang SC"/>
                <w:b w:val="0"/>
                <w:i w:val="0"/>
                <w:sz w:val="20"/>
              </w:rPr>
              <w:t>邻居帮住院的黄师傅续缴保险</w:t>
            </w:r>
          </w:p>
        </w:tc>
        <w:tc>
          <w:tcPr>
            <w:tcW w:type="dxa" w:w="4535"/>
          </w:tcPr>
          <w:p>
            <w:pPr>
              <w:spacing w:line="312" w:lineRule="auto"/>
            </w:pPr>
            <w:r>
              <w:rPr>
                <w:rFonts w:ascii="PingFang SC" w:hAnsi="PingFang SC" w:eastAsia="PingFang SC"/>
                <w:b w:val="0"/>
                <w:i w:val="0"/>
                <w:sz w:val="20"/>
              </w:rPr>
              <w:t>必要权限：紧迫情况下不经明示授权也可产生代理权限</w:t>
            </w:r>
          </w:p>
        </w:tc>
      </w:tr>
      <w:tr>
        <w:trPr>
          <w:trHeight w:val="340"/>
        </w:trPr>
        <w:tc>
          <w:tcPr>
            <w:tcW w:type="dxa" w:w="4252"/>
          </w:tcPr>
          <w:p>
            <w:pPr>
              <w:spacing w:line="312" w:lineRule="auto"/>
            </w:pPr>
            <w:r>
              <w:rPr>
                <w:rFonts w:ascii="PingFang SC" w:hAnsi="PingFang SC" w:eastAsia="PingFang SC"/>
                <w:b w:val="0"/>
                <w:i w:val="0"/>
                <w:sz w:val="20"/>
              </w:rPr>
              <w:t>黄师傅的表态被第三者信以为真</w:t>
            </w:r>
          </w:p>
        </w:tc>
        <w:tc>
          <w:tcPr>
            <w:tcW w:type="dxa" w:w="4535"/>
          </w:tcPr>
          <w:p>
            <w:pPr>
              <w:spacing w:line="312" w:lineRule="auto"/>
            </w:pPr>
            <w:r>
              <w:rPr>
                <w:rFonts w:ascii="PingFang SC" w:hAnsi="PingFang SC" w:eastAsia="PingFang SC"/>
                <w:b w:val="0"/>
                <w:i w:val="0"/>
                <w:sz w:val="20"/>
              </w:rPr>
              <w:t>不容反悔：委托人的表示产生不可撤销的信赖</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2.2.4 代理人对委托人的责任（Duties Owed by Agent to Principal）</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湾仔的夏天又闷又热，黄师傅站在一栋正在装修的唐楼天台上，心里盘算着下午要交代的事。</w:t>
      </w:r>
    </w:p>
    <w:p>
      <w:pPr>
        <w:spacing w:after="80" w:line="360" w:lineRule="auto"/>
        <w:ind w:firstLine="420"/>
      </w:pPr>
      <w:r>
        <w:rPr>
          <w:rFonts w:ascii="PingFang SC" w:hAnsi="PingFang SC" w:eastAsia="PingFang SC"/>
          <w:b w:val="0"/>
          <w:i w:val="0"/>
          <w:sz w:val="21"/>
        </w:rPr>
        <w:t>上环的英资律师楼 Mr. Whitfield 的办公室需要修补一批老文件柜，黄师傅接了这单活。事情本身不复杂，只是要将十二个文件柜从三楼搬到储物室，再换上新的门锁。黄师傅自己腰痛，去医师那边看中医的日子又偏偏撞了下午两点。</w:t>
      </w:r>
    </w:p>
    <w:p>
      <w:pPr>
        <w:spacing w:after="80" w:line="360" w:lineRule="auto"/>
        <w:ind w:firstLine="420"/>
      </w:pPr>
      <w:r>
        <w:rPr>
          <w:rFonts w:ascii="PingFang SC" w:hAnsi="PingFang SC" w:eastAsia="PingFang SC"/>
          <w:b w:val="0"/>
          <w:i w:val="0"/>
          <w:sz w:val="21"/>
        </w:rPr>
        <w:t>他想了想，对着正在递砖头的伙计阿标交代：「阿标，下午你去上环 Mr. Whitfield 律师楼，把文件柜搬完再换锁，款项回来再找我报。」阿标点点头，把口讯记在一张发黄的纸条背面。</w:t>
      </w:r>
    </w:p>
    <w:p>
      <w:pPr>
        <w:spacing w:after="80" w:line="360" w:lineRule="auto"/>
        <w:ind w:firstLine="420"/>
      </w:pPr>
      <w:r>
        <w:rPr>
          <w:rFonts w:ascii="PingFang SC" w:hAnsi="PingFang SC" w:eastAsia="PingFang SC"/>
          <w:b w:val="0"/>
          <w:i w:val="0"/>
          <w:sz w:val="21"/>
        </w:rPr>
        <w:t>下午三点，Mr. Whitfield 的办公室里，林若兰正在整理刚收到的英文信件，忽然听见走廊传来一声巨响。她走出来，只见阿标把最后一个文件柜放下的时候，旁边一个红木书架被撞斜了，书架上叠着的一叠旧合约散落一地。</w:t>
      </w:r>
    </w:p>
    <w:p>
      <w:pPr>
        <w:spacing w:after="80" w:line="360" w:lineRule="auto"/>
        <w:ind w:firstLine="420"/>
      </w:pPr>
      <w:r>
        <w:rPr>
          <w:rFonts w:ascii="PingFang SC" w:hAnsi="PingFang SC" w:eastAsia="PingFang SC"/>
          <w:b w:val="0"/>
          <w:i w:val="0"/>
          <w:sz w:val="21"/>
        </w:rPr>
        <w:t>Mr. Whitfield 闻声出来，看着满地散落的文件，脸色沉了下来。他对阿标说：「师傅交代你搬柜子，我有没有叫你撞书架？」阿标支支吾吾：「师傅说搬完柜子再说，我想着顺手帮你把书架也——」</w:t>
      </w:r>
    </w:p>
    <w:p>
      <w:pPr>
        <w:spacing w:after="80" w:line="360" w:lineRule="auto"/>
        <w:ind w:firstLine="420"/>
      </w:pPr>
      <w:r>
        <w:rPr>
          <w:rFonts w:ascii="PingFang SC" w:hAnsi="PingFang SC" w:eastAsia="PingFang SC"/>
          <w:b w:val="0"/>
          <w:i w:val="0"/>
          <w:sz w:val="21"/>
        </w:rPr>
        <w:t>Mr. Whitfield 摇摇头，在记事本上写了几行字，叫林若兰打一封正式通知寄给黄师傅，说损坏的红木书架要估价索偿。</w:t>
      </w:r>
    </w:p>
    <w:p>
      <w:pPr>
        <w:spacing w:after="80" w:line="360" w:lineRule="auto"/>
        <w:ind w:firstLine="420"/>
      </w:pPr>
      <w:r>
        <w:rPr>
          <w:rFonts w:ascii="PingFang SC" w:hAnsi="PingFang SC" w:eastAsia="PingFang SC"/>
          <w:b w:val="0"/>
          <w:i w:val="0"/>
          <w:sz w:val="21"/>
        </w:rPr>
        <w:t>黄师傅晚上回家的时候，周太正在数家用，一看见丈夫就黑了脸：「下午律师楼打电话来了，说书架撞花了大半，问我们赔不赔。」黄师傅愣了一下：「我明明只叫他搬柜子。」周太把手上的家用纸条拍在桌上：「你叫人去，你就要担。口头话，撞花了的赔的钱边个出？」</w:t>
      </w:r>
    </w:p>
    <w:p>
      <w:pPr>
        <w:spacing w:after="80" w:line="360" w:lineRule="auto"/>
        <w:ind w:firstLine="420"/>
      </w:pPr>
      <w:r>
        <w:rPr>
          <w:rFonts w:ascii="PingFang SC" w:hAnsi="PingFang SC" w:eastAsia="PingFang SC"/>
          <w:b w:val="0"/>
          <w:i w:val="0"/>
          <w:sz w:val="21"/>
        </w:rPr>
        <w:t>那一天晚上，黄师傅坐着想了很久。口头交代的事，出了岔子，责任还是在自己身上。他叫阿标去，阿标就是他；阿标答应了没搬好，烂摊子还得他收拾。</w:t>
      </w:r>
    </w:p>
    <w:p>
      <w:pPr>
        <w:spacing w:after="80" w:line="360" w:lineRule="auto"/>
        <w:ind w:firstLine="420"/>
      </w:pPr>
      <w:r>
        <w:rPr>
          <w:rFonts w:ascii="PingFang SC" w:hAnsi="PingFang SC" w:eastAsia="PingFang SC"/>
          <w:b w:val="0"/>
          <w:i w:val="0"/>
          <w:sz w:val="21"/>
        </w:rPr>
        <w:t>第二天，黄师傅亲自去了律师楼，把书架的事承了下来。他对 Mr. Whitfield 说：「Whitfield 先生，以后这类活我自己做，或者写清楚给谁做，不能再靠口信了。」Mr. Whitfield 点点头：「师傅，香港这行头，口头承诺也要当合约用。你叫人去，就要保证他做得到；他不靠谱，你就要承担。」</w:t>
      </w:r>
    </w:p>
    <w:p>
      <w:pPr>
        <w:spacing w:after="80" w:line="360" w:lineRule="auto"/>
        <w:ind w:firstLine="420"/>
      </w:pPr>
      <w:r>
        <w:rPr>
          <w:rFonts w:ascii="PingFang SC" w:hAnsi="PingFang SC" w:eastAsia="PingFang SC"/>
          <w:b w:val="0"/>
          <w:i w:val="0"/>
          <w:sz w:val="21"/>
        </w:rPr>
        <w:t>林若兰在一旁轻轻地把这句话记了下来，夹进一本蓝色文件夹里。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代理人必须遵行委托人的合法指示，并以应有的谨慎及技巧履行职责。代理人不得将职责擅自转授予他人，除非获得明确授权。委托人既受代理人行为约束，也就有权就代理人的疏忽导致的损失向代理人索偿。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黄师傅口头交代阿标，没写明范围</w:t>
            </w:r>
          </w:p>
        </w:tc>
        <w:tc>
          <w:tcPr>
            <w:tcW w:type="dxa" w:w="4535"/>
          </w:tcPr>
          <w:p>
            <w:pPr>
              <w:spacing w:line="312" w:lineRule="auto"/>
            </w:pPr>
            <w:r>
              <w:rPr>
                <w:rFonts w:ascii="PingFang SC" w:hAnsi="PingFang SC" w:eastAsia="PingFang SC"/>
                <w:b w:val="0"/>
                <w:i w:val="0"/>
                <w:sz w:val="20"/>
              </w:rPr>
              <w:t>代理人必须遵从委托人指示</w:t>
            </w:r>
          </w:p>
        </w:tc>
      </w:tr>
      <w:tr>
        <w:trPr>
          <w:trHeight w:val="340"/>
        </w:trPr>
        <w:tc>
          <w:tcPr>
            <w:tcW w:type="dxa" w:w="4252"/>
          </w:tcPr>
          <w:p>
            <w:pPr>
              <w:spacing w:line="312" w:lineRule="auto"/>
            </w:pPr>
            <w:r>
              <w:rPr>
                <w:rFonts w:ascii="PingFang SC" w:hAnsi="PingFang SC" w:eastAsia="PingFang SC"/>
                <w:b w:val="0"/>
                <w:i w:val="0"/>
                <w:sz w:val="20"/>
              </w:rPr>
              <w:t>阿标自行决定顺手扶书架，导致损坏</w:t>
            </w:r>
          </w:p>
        </w:tc>
        <w:tc>
          <w:tcPr>
            <w:tcW w:type="dxa" w:w="4535"/>
          </w:tcPr>
          <w:p>
            <w:pPr>
              <w:spacing w:line="312" w:lineRule="auto"/>
            </w:pPr>
            <w:r>
              <w:rPr>
                <w:rFonts w:ascii="PingFang SC" w:hAnsi="PingFang SC" w:eastAsia="PingFang SC"/>
                <w:b w:val="0"/>
                <w:i w:val="0"/>
                <w:sz w:val="20"/>
              </w:rPr>
              <w:t>代理人的「分代理」问题：无授权不得转授职责</w:t>
            </w:r>
          </w:p>
        </w:tc>
      </w:tr>
      <w:tr>
        <w:trPr>
          <w:trHeight w:val="340"/>
        </w:trPr>
        <w:tc>
          <w:tcPr>
            <w:tcW w:type="dxa" w:w="4252"/>
          </w:tcPr>
          <w:p>
            <w:pPr>
              <w:spacing w:line="312" w:lineRule="auto"/>
            </w:pPr>
            <w:r>
              <w:rPr>
                <w:rFonts w:ascii="PingFang SC" w:hAnsi="PingFang SC" w:eastAsia="PingFang SC"/>
                <w:b w:val="0"/>
                <w:i w:val="0"/>
                <w:sz w:val="20"/>
              </w:rPr>
              <w:t>黄师傅须为阿标的过失向律师楼负责</w:t>
            </w:r>
          </w:p>
        </w:tc>
        <w:tc>
          <w:tcPr>
            <w:tcW w:type="dxa" w:w="4535"/>
          </w:tcPr>
          <w:p>
            <w:pPr>
              <w:spacing w:line="312" w:lineRule="auto"/>
            </w:pPr>
            <w:r>
              <w:rPr>
                <w:rFonts w:ascii="PingFang SC" w:hAnsi="PingFang SC" w:eastAsia="PingFang SC"/>
                <w:b w:val="0"/>
                <w:i w:val="0"/>
                <w:sz w:val="20"/>
              </w:rPr>
              <w:t>转承责任：委托人受代理人行为约束</w:t>
            </w:r>
          </w:p>
        </w:tc>
      </w:tr>
      <w:tr>
        <w:trPr>
          <w:trHeight w:val="340"/>
        </w:trPr>
        <w:tc>
          <w:tcPr>
            <w:tcW w:type="dxa" w:w="4252"/>
          </w:tcPr>
          <w:p>
            <w:pPr>
              <w:spacing w:line="312" w:lineRule="auto"/>
            </w:pPr>
            <w:r>
              <w:rPr>
                <w:rFonts w:ascii="PingFang SC" w:hAnsi="PingFang SC" w:eastAsia="PingFang SC"/>
                <w:b w:val="0"/>
                <w:i w:val="0"/>
                <w:sz w:val="20"/>
              </w:rPr>
              <w:t>黄师傅事后亲自收拾烂摊子</w:t>
            </w:r>
          </w:p>
        </w:tc>
        <w:tc>
          <w:tcPr>
            <w:tcW w:type="dxa" w:w="4535"/>
          </w:tcPr>
          <w:p>
            <w:pPr>
              <w:spacing w:line="312" w:lineRule="auto"/>
            </w:pPr>
            <w:r>
              <w:rPr>
                <w:rFonts w:ascii="PingFang SC" w:hAnsi="PingFang SC" w:eastAsia="PingFang SC"/>
                <w:b w:val="0"/>
                <w:i w:val="0"/>
                <w:sz w:val="20"/>
              </w:rPr>
              <w:t>代理人须以应有谨慎履行职责，否则须赔偿</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2.2.5 委托人对代理人的责任（Duties Owed by Principal to Agent）</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梁志明在西环的保险行做了两年，街坊都叫他「后生哥」，但他不介意。湾仔装修判头黄师傅那年接了一个大单，需要帮手处理一批建材的保障文件，黄师傅图方便，问梁志明有没有辨法。</w:t>
      </w:r>
    </w:p>
    <w:p>
      <w:pPr>
        <w:spacing w:after="80" w:line="360" w:lineRule="auto"/>
        <w:ind w:firstLine="420"/>
      </w:pPr>
      <w:r>
        <w:rPr>
          <w:rFonts w:ascii="PingFang SC" w:hAnsi="PingFang SC" w:eastAsia="PingFang SC"/>
          <w:b w:val="0"/>
          <w:i w:val="0"/>
          <w:sz w:val="21"/>
        </w:rPr>
        <w:t>两个人在茶餐厅坐下，黄师傅把情况摊开：「有一批钢材，从葵涌码头运到观塘工厂，海上那段路我想有个兜底。志明，你帮我问问，几多钱？」梁志明花了三个下午，跑码头看货柜，又去几家保险行问价，最后替黄师傅选了一家，替他垫了验柜费和文件费，一共垫了三百二十块。</w:t>
      </w:r>
    </w:p>
    <w:p>
      <w:pPr>
        <w:spacing w:after="80" w:line="360" w:lineRule="auto"/>
        <w:ind w:firstLine="420"/>
      </w:pPr>
      <w:r>
        <w:rPr>
          <w:rFonts w:ascii="PingFang SC" w:hAnsi="PingFang SC" w:eastAsia="PingFang SC"/>
          <w:b w:val="0"/>
          <w:i w:val="0"/>
          <w:sz w:val="21"/>
        </w:rPr>
        <w:t>黄师傅接了文件，拍拍梁志明膊头：「做嘢，我心里有数。」</w:t>
      </w:r>
    </w:p>
    <w:p>
      <w:pPr>
        <w:spacing w:after="80" w:line="360" w:lineRule="auto"/>
        <w:ind w:firstLine="420"/>
      </w:pPr>
      <w:r>
        <w:rPr>
          <w:rFonts w:ascii="PingFang SC" w:hAnsi="PingFang SC" w:eastAsia="PingFang SC"/>
          <w:b w:val="0"/>
          <w:i w:val="0"/>
          <w:sz w:val="21"/>
        </w:rPr>
        <w:t>可是那一单完工之后，黄师傅迟迟没有把款项结清。梁志明去湾仔的工地找他，黄师傅总是说「工程尾数未到，过两日」；再去，又说「周太话要先留钱周转」；第三次去，黄师傅干脆躲了起来，让伙计阿标出来挡。</w:t>
      </w:r>
    </w:p>
    <w:p>
      <w:pPr>
        <w:spacing w:after="80" w:line="360" w:lineRule="auto"/>
        <w:ind w:firstLine="420"/>
      </w:pPr>
      <w:r>
        <w:rPr>
          <w:rFonts w:ascii="PingFang SC" w:hAnsi="PingFang SC" w:eastAsia="PingFang SC"/>
          <w:b w:val="0"/>
          <w:i w:val="0"/>
          <w:sz w:val="21"/>
        </w:rPr>
        <w:t>周太知道这件事后，在屋企和黄师傅吵了一顿：「人家帮了你，你迟迟不还，迟早被人闹上门，到时丢面的不仅是你。别人垫了钱，出了力，你拖着拖着，以后谁帮你？」</w:t>
      </w:r>
    </w:p>
    <w:p>
      <w:pPr>
        <w:spacing w:after="80" w:line="360" w:lineRule="auto"/>
        <w:ind w:firstLine="420"/>
      </w:pPr>
      <w:r>
        <w:rPr>
          <w:rFonts w:ascii="PingFang SC" w:hAnsi="PingFang SC" w:eastAsia="PingFang SC"/>
          <w:b w:val="0"/>
          <w:i w:val="0"/>
          <w:sz w:val="21"/>
        </w:rPr>
        <w:t>黄师傅坐在客厅，不说话。</w:t>
      </w:r>
    </w:p>
    <w:p>
      <w:pPr>
        <w:spacing w:after="80" w:line="360" w:lineRule="auto"/>
        <w:ind w:firstLine="420"/>
      </w:pPr>
      <w:r>
        <w:rPr>
          <w:rFonts w:ascii="PingFang SC" w:hAnsi="PingFang SC" w:eastAsia="PingFang SC"/>
          <w:b w:val="0"/>
          <w:i w:val="0"/>
          <w:sz w:val="21"/>
        </w:rPr>
        <w:t>几天后，梁志明在街上碰见了黄师傅，黄师傅主动走过来，把一个信封递给他：「志明，上次的事，迟了，唔好意思。这是垫的费用，加埋你帮我来来回回跑的手工费，一共四百，我给你五百，多的算利息。」</w:t>
      </w:r>
    </w:p>
    <w:p>
      <w:pPr>
        <w:spacing w:after="80" w:line="360" w:lineRule="auto"/>
        <w:ind w:firstLine="420"/>
      </w:pPr>
      <w:r>
        <w:rPr>
          <w:rFonts w:ascii="PingFang SC" w:hAnsi="PingFang SC" w:eastAsia="PingFang SC"/>
          <w:b w:val="0"/>
          <w:i w:val="0"/>
          <w:sz w:val="21"/>
        </w:rPr>
        <w:t>梁志明打开信封，点了点，抬头看着师傅：「Whitfield 律师楼的合约你拖过一次，林若兰替你催过一次，这次点解主动还？」</w:t>
      </w:r>
    </w:p>
    <w:p>
      <w:pPr>
        <w:spacing w:after="80" w:line="360" w:lineRule="auto"/>
        <w:ind w:firstLine="420"/>
      </w:pPr>
      <w:r>
        <w:rPr>
          <w:rFonts w:ascii="PingFang SC" w:hAnsi="PingFang SC" w:eastAsia="PingFang SC"/>
          <w:b w:val="0"/>
          <w:i w:val="0"/>
          <w:sz w:val="21"/>
        </w:rPr>
        <w:t>黄师傅说：「周太话：『点可以白嫖后生的心机。』我现在才知道，别人帮了你，唔俾钱，以后就冇人帮了。」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委托人须按双方协定的金额或标准，于合理时间或指定期限内向代理人支付报酬。委托人亦须偿还代理人因代表其履行职务而合理招致的费用及开支。若委托人违反义务，代理人有权向委托人追讨。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梁志明垫付验柜费和文件费共三百二十元</w:t>
            </w:r>
          </w:p>
        </w:tc>
        <w:tc>
          <w:tcPr>
            <w:tcW w:type="dxa" w:w="4535"/>
          </w:tcPr>
          <w:p>
            <w:pPr>
              <w:spacing w:line="312" w:lineRule="auto"/>
            </w:pPr>
            <w:r>
              <w:rPr>
                <w:rFonts w:ascii="PingFang SC" w:hAnsi="PingFang SC" w:eastAsia="PingFang SC"/>
                <w:b w:val="0"/>
                <w:i w:val="0"/>
                <w:sz w:val="20"/>
              </w:rPr>
              <w:t>代理人因履行职务而合理招致的费用</w:t>
            </w:r>
          </w:p>
        </w:tc>
      </w:tr>
      <w:tr>
        <w:trPr>
          <w:trHeight w:val="340"/>
        </w:trPr>
        <w:tc>
          <w:tcPr>
            <w:tcW w:type="dxa" w:w="4252"/>
          </w:tcPr>
          <w:p>
            <w:pPr>
              <w:spacing w:line="312" w:lineRule="auto"/>
            </w:pPr>
            <w:r>
              <w:rPr>
                <w:rFonts w:ascii="PingFang SC" w:hAnsi="PingFang SC" w:eastAsia="PingFang SC"/>
                <w:b w:val="0"/>
                <w:i w:val="0"/>
                <w:sz w:val="20"/>
              </w:rPr>
              <w:t>黄师傅迟迟不还钱，称「工程尾数未到」</w:t>
            </w:r>
          </w:p>
        </w:tc>
        <w:tc>
          <w:tcPr>
            <w:tcW w:type="dxa" w:w="4535"/>
          </w:tcPr>
          <w:p>
            <w:pPr>
              <w:spacing w:line="312" w:lineRule="auto"/>
            </w:pPr>
            <w:r>
              <w:rPr>
                <w:rFonts w:ascii="PingFang SC" w:hAnsi="PingFang SC" w:eastAsia="PingFang SC"/>
                <w:b w:val="0"/>
                <w:i w:val="0"/>
                <w:sz w:val="20"/>
              </w:rPr>
              <w:t>委托人未于合理时间内偿还款项</w:t>
            </w:r>
          </w:p>
        </w:tc>
      </w:tr>
      <w:tr>
        <w:trPr>
          <w:trHeight w:val="340"/>
        </w:trPr>
        <w:tc>
          <w:tcPr>
            <w:tcW w:type="dxa" w:w="4252"/>
          </w:tcPr>
          <w:p>
            <w:pPr>
              <w:spacing w:line="312" w:lineRule="auto"/>
            </w:pPr>
            <w:r>
              <w:rPr>
                <w:rFonts w:ascii="PingFang SC" w:hAnsi="PingFang SC" w:eastAsia="PingFang SC"/>
                <w:b w:val="0"/>
                <w:i w:val="0"/>
                <w:sz w:val="20"/>
              </w:rPr>
              <w:t>周太责怪黄师傅白嫖后生的心机</w:t>
            </w:r>
          </w:p>
        </w:tc>
        <w:tc>
          <w:tcPr>
            <w:tcW w:type="dxa" w:w="4535"/>
          </w:tcPr>
          <w:p>
            <w:pPr>
              <w:spacing w:line="312" w:lineRule="auto"/>
            </w:pPr>
            <w:r>
              <w:rPr>
                <w:rFonts w:ascii="PingFang SC" w:hAnsi="PingFang SC" w:eastAsia="PingFang SC"/>
                <w:b w:val="0"/>
                <w:i w:val="0"/>
                <w:sz w:val="20"/>
              </w:rPr>
              <w:t>委托人不得以内部原因拒绝履行对代理人的义务</w:t>
            </w:r>
          </w:p>
        </w:tc>
      </w:tr>
      <w:tr>
        <w:trPr>
          <w:trHeight w:val="340"/>
        </w:trPr>
        <w:tc>
          <w:tcPr>
            <w:tcW w:type="dxa" w:w="4252"/>
          </w:tcPr>
          <w:p>
            <w:pPr>
              <w:spacing w:line="312" w:lineRule="auto"/>
            </w:pPr>
            <w:r>
              <w:rPr>
                <w:rFonts w:ascii="PingFang SC" w:hAnsi="PingFang SC" w:eastAsia="PingFang SC"/>
                <w:b w:val="0"/>
                <w:i w:val="0"/>
                <w:sz w:val="20"/>
              </w:rPr>
              <w:t>黄师傅主动连本带利归还五百元</w:t>
            </w:r>
          </w:p>
        </w:tc>
        <w:tc>
          <w:tcPr>
            <w:tcW w:type="dxa" w:w="4535"/>
          </w:tcPr>
          <w:p>
            <w:pPr>
              <w:spacing w:line="312" w:lineRule="auto"/>
            </w:pPr>
            <w:r>
              <w:rPr>
                <w:rFonts w:ascii="PingFang SC" w:hAnsi="PingFang SC" w:eastAsia="PingFang SC"/>
                <w:b w:val="0"/>
                <w:i w:val="0"/>
                <w:sz w:val="20"/>
              </w:rPr>
              <w:t>委托人须按约支付报酬；迟延须承担利息或额外责任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2.2.6 终止代理关系（Termination of Agency）</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那年冬天，黄师傅的身体开始走下坡。湾仔的工程做到一半，他腰痛得站不起来，去公立医院检查，医生说要立刻入院观察。</w:t>
      </w:r>
    </w:p>
    <w:p>
      <w:pPr>
        <w:spacing w:after="80" w:line="360" w:lineRule="auto"/>
        <w:ind w:firstLine="420"/>
      </w:pPr>
      <w:r>
        <w:rPr>
          <w:rFonts w:ascii="PingFang SC" w:hAnsi="PingFang SC" w:eastAsia="PingFang SC"/>
          <w:b w:val="0"/>
          <w:i w:val="0"/>
          <w:sz w:val="21"/>
        </w:rPr>
        <w:t>周太瞒着丈夫，把工程的事托给了伙计阿标，然后打电话给 Mr. Whitfield 的律师楼，说黄师傅短期内没法继续工程。电话是林若兰接的，她拿着记录去找 Mr. Whitfield，问这种情况合约怎么处理。</w:t>
      </w:r>
    </w:p>
    <w:p>
      <w:pPr>
        <w:spacing w:after="80" w:line="360" w:lineRule="auto"/>
        <w:ind w:firstLine="420"/>
      </w:pPr>
      <w:r>
        <w:rPr>
          <w:rFonts w:ascii="PingFang SC" w:hAnsi="PingFang SC" w:eastAsia="PingFang SC"/>
          <w:b w:val="0"/>
          <w:i w:val="0"/>
          <w:sz w:val="21"/>
        </w:rPr>
        <w:t>Mr. Whitfield 翻出之前黄师傅签的那份工程合约，指了指倒数第三段：「师傅入院了，如果是精神或身体上无法履行合约，代理关系可以终止。」林若兰问：「那律师楼之前的委托怎么算？师傅已经垫了材料费。」</w:t>
      </w:r>
    </w:p>
    <w:p>
      <w:pPr>
        <w:spacing w:after="80" w:line="360" w:lineRule="auto"/>
        <w:ind w:firstLine="420"/>
      </w:pPr>
      <w:r>
        <w:rPr>
          <w:rFonts w:ascii="PingFang SC" w:hAnsi="PingFang SC" w:eastAsia="PingFang SC"/>
          <w:b w:val="0"/>
          <w:i w:val="0"/>
          <w:sz w:val="21"/>
        </w:rPr>
        <w:t>Mr. Whitfield 说：「垫的费用要还，这是委托人的义务。但继续施工的义务，随着师傅的身体状况，已经没法履行了——不是他不想做，是身体不允许。这种情形，合约自动终止。」</w:t>
      </w:r>
    </w:p>
    <w:p>
      <w:pPr>
        <w:spacing w:after="80" w:line="360" w:lineRule="auto"/>
        <w:ind w:firstLine="420"/>
      </w:pPr>
      <w:r>
        <w:rPr>
          <w:rFonts w:ascii="PingFang SC" w:hAnsi="PingFang SC" w:eastAsia="PingFang SC"/>
          <w:b w:val="0"/>
          <w:i w:val="0"/>
          <w:sz w:val="21"/>
        </w:rPr>
        <w:t>周太后来亲自来了一趟律师楼，把黄师傅垫付的材料费清单交给林若兰。单子上有七张收据，每一张黄师傅都签了名。周太说：「师傅就这个脾气，几时都要有白纸黑字。他今次入医院，最不放心的不是自己身体，是这些单据有没有交代清楚。」</w:t>
      </w:r>
    </w:p>
    <w:p>
      <w:pPr>
        <w:spacing w:after="80" w:line="360" w:lineRule="auto"/>
        <w:ind w:firstLine="420"/>
      </w:pPr>
      <w:r>
        <w:rPr>
          <w:rFonts w:ascii="PingFang SC" w:hAnsi="PingFang SC" w:eastAsia="PingFang SC"/>
          <w:b w:val="0"/>
          <w:i w:val="0"/>
          <w:sz w:val="21"/>
        </w:rPr>
        <w:t>两个月后，黄师傅病情好转出院，亲自到律师楼续了一杯茶。他对 Mr. Whitfield 说：「Whitfield 先生，我之前那单工程停了，我老婆替我垫付的费用你们收到了吧？」Mr. Whitfield 点点头，把回执拿出来给他看。</w:t>
      </w:r>
    </w:p>
    <w:p>
      <w:pPr>
        <w:spacing w:after="80" w:line="360" w:lineRule="auto"/>
        <w:ind w:firstLine="420"/>
      </w:pPr>
      <w:r>
        <w:rPr>
          <w:rFonts w:ascii="PingFang SC" w:hAnsi="PingFang SC" w:eastAsia="PingFang SC"/>
          <w:b w:val="0"/>
          <w:i w:val="0"/>
          <w:sz w:val="21"/>
        </w:rPr>
        <w:t>黄师傅又说：「等我好番，我想重新开始，委托手续这次我想请梁志明帮我逐项列清楚，唔好再靠口头。」Mr. Whitfield 笑了一下：「师傅，这次你有优先权。」</w:t>
      </w:r>
    </w:p>
    <w:p>
      <w:pPr>
        <w:spacing w:after="80" w:line="360" w:lineRule="auto"/>
        <w:ind w:firstLine="420"/>
      </w:pPr>
      <w:r>
        <w:rPr>
          <w:rFonts w:ascii="PingFang SC" w:hAnsi="PingFang SC" w:eastAsia="PingFang SC"/>
          <w:b w:val="0"/>
          <w:i w:val="0"/>
          <w:sz w:val="21"/>
        </w:rPr>
        <w:t>梁志明后来把黄师傅的新合约从头到尾整理了一遍，每一项权限和义务都写得清清楚楚，交给林若兰打字。林若兰打好后，发现了一个小小的翻译问题，悄悄改正了过来。</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代理关系可通过多种途径终止：双方协商同意撤销；任何一方撤销协议；一方根本违约导致另一方终止合约并索偿；任何一方死亡或精神错乱；代理协议或其履行变得非法；以及协议期限届满。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黄师傅因病无法继续履行工程合约</w:t>
            </w:r>
          </w:p>
        </w:tc>
        <w:tc>
          <w:tcPr>
            <w:tcW w:type="dxa" w:w="4535"/>
          </w:tcPr>
          <w:p>
            <w:pPr>
              <w:spacing w:line="312" w:lineRule="auto"/>
            </w:pPr>
            <w:r>
              <w:rPr>
                <w:rFonts w:ascii="PingFang SC" w:hAnsi="PingFang SC" w:eastAsia="PingFang SC"/>
                <w:b w:val="0"/>
                <w:i w:val="0"/>
                <w:sz w:val="20"/>
              </w:rPr>
              <w:t>精神错乱或身体无法履行：代理关系自动终止</w:t>
            </w:r>
          </w:p>
        </w:tc>
      </w:tr>
      <w:tr>
        <w:trPr>
          <w:trHeight w:val="340"/>
        </w:trPr>
        <w:tc>
          <w:tcPr>
            <w:tcW w:type="dxa" w:w="4252"/>
          </w:tcPr>
          <w:p>
            <w:pPr>
              <w:spacing w:line="312" w:lineRule="auto"/>
            </w:pPr>
            <w:r>
              <w:rPr>
                <w:rFonts w:ascii="PingFang SC" w:hAnsi="PingFang SC" w:eastAsia="PingFang SC"/>
                <w:b w:val="0"/>
                <w:i w:val="0"/>
                <w:sz w:val="20"/>
              </w:rPr>
              <w:t>周太代替黄师傅通知律师楼工程暂停</w:t>
            </w:r>
          </w:p>
        </w:tc>
        <w:tc>
          <w:tcPr>
            <w:tcW w:type="dxa" w:w="4535"/>
          </w:tcPr>
          <w:p>
            <w:pPr>
              <w:spacing w:line="312" w:lineRule="auto"/>
            </w:pPr>
            <w:r>
              <w:rPr>
                <w:rFonts w:ascii="PingFang SC" w:hAnsi="PingFang SC" w:eastAsia="PingFang SC"/>
                <w:b w:val="0"/>
                <w:i w:val="0"/>
                <w:sz w:val="20"/>
              </w:rPr>
              <w:t>委托人主动撤销或终止代理关系</w:t>
            </w:r>
          </w:p>
        </w:tc>
      </w:tr>
      <w:tr>
        <w:trPr>
          <w:trHeight w:val="340"/>
        </w:trPr>
        <w:tc>
          <w:tcPr>
            <w:tcW w:type="dxa" w:w="4252"/>
          </w:tcPr>
          <w:p>
            <w:pPr>
              <w:spacing w:line="312" w:lineRule="auto"/>
            </w:pPr>
            <w:r>
              <w:rPr>
                <w:rFonts w:ascii="PingFang SC" w:hAnsi="PingFang SC" w:eastAsia="PingFang SC"/>
                <w:b w:val="0"/>
                <w:i w:val="0"/>
                <w:sz w:val="20"/>
              </w:rPr>
              <w:t>黄师傅垫付的材料费由律师楼偿还</w:t>
            </w:r>
          </w:p>
        </w:tc>
        <w:tc>
          <w:tcPr>
            <w:tcW w:type="dxa" w:w="4535"/>
          </w:tcPr>
          <w:p>
            <w:pPr>
              <w:spacing w:line="312" w:lineRule="auto"/>
            </w:pPr>
            <w:r>
              <w:rPr>
                <w:rFonts w:ascii="PingFang SC" w:hAnsi="PingFang SC" w:eastAsia="PingFang SC"/>
                <w:b w:val="0"/>
                <w:i w:val="0"/>
                <w:sz w:val="20"/>
              </w:rPr>
              <w:t>代理关系终止后，委托人仍须履行残留的财务义务</w:t>
            </w:r>
          </w:p>
        </w:tc>
      </w:tr>
      <w:tr>
        <w:trPr>
          <w:trHeight w:val="340"/>
        </w:trPr>
        <w:tc>
          <w:tcPr>
            <w:tcW w:type="dxa" w:w="4252"/>
          </w:tcPr>
          <w:p>
            <w:pPr>
              <w:spacing w:line="312" w:lineRule="auto"/>
            </w:pPr>
            <w:r>
              <w:rPr>
                <w:rFonts w:ascii="PingFang SC" w:hAnsi="PingFang SC" w:eastAsia="PingFang SC"/>
                <w:b w:val="0"/>
                <w:i w:val="0"/>
                <w:sz w:val="20"/>
              </w:rPr>
              <w:t>康复后黄师傅重新委托，这次要求白纸黑字</w:t>
            </w:r>
          </w:p>
        </w:tc>
        <w:tc>
          <w:tcPr>
            <w:tcW w:type="dxa" w:w="4535"/>
          </w:tcPr>
          <w:p>
            <w:pPr>
              <w:spacing w:line="312" w:lineRule="auto"/>
            </w:pPr>
            <w:r>
              <w:rPr>
                <w:rFonts w:ascii="PingFang SC" w:hAnsi="PingFang SC" w:eastAsia="PingFang SC"/>
                <w:b w:val="0"/>
                <w:i w:val="0"/>
                <w:sz w:val="20"/>
              </w:rPr>
              <w:t>新的代理关系须重新订立，不能自动恢复</w:t>
            </w:r>
          </w:p>
        </w:tc>
      </w:tr>
      <w:tr>
        <w:trPr>
          <w:trHeight w:val="340"/>
        </w:trPr>
        <w:tc>
          <w:tcPr>
            <w:tcW w:type="dxa" w:w="4252"/>
          </w:tcPr>
          <w:p>
            <w:pPr>
              <w:spacing w:line="312" w:lineRule="auto"/>
            </w:pPr>
            <w:r>
              <w:rPr>
                <w:rFonts w:ascii="PingFang SC" w:hAnsi="PingFang SC" w:eastAsia="PingFang SC"/>
                <w:b w:val="0"/>
                <w:i w:val="0"/>
                <w:sz w:val="20"/>
              </w:rPr>
              <w:t>林若兰发现并悄悄改正了翻译问题</w:t>
            </w:r>
          </w:p>
        </w:tc>
        <w:tc>
          <w:tcPr>
            <w:tcW w:type="dxa" w:w="4535"/>
          </w:tcPr>
          <w:p>
            <w:pPr>
              <w:spacing w:line="312" w:lineRule="auto"/>
            </w:pPr>
            <w:r>
              <w:rPr>
                <w:rFonts w:ascii="PingFang SC" w:hAnsi="PingFang SC" w:eastAsia="PingFang SC"/>
                <w:b w:val="0"/>
                <w:i w:val="0"/>
                <w:sz w:val="20"/>
              </w:rPr>
              <w:t>代理人须忠于职责，文件细节不容疏忽</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2.2 代理法</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那年春天，上环的英资律师楼 Mr. Whitfield 接到一宗麻烦的生意。英国总公司授权香港分部从本地商号采购一批纺织品，黄师傅的湾仔建材舖也在供应商名单上。</w:t>
      </w:r>
    </w:p>
    <w:p>
      <w:pPr>
        <w:spacing w:after="80" w:line="360" w:lineRule="auto"/>
        <w:ind w:firstLine="420"/>
      </w:pPr>
      <w:r>
        <w:rPr>
          <w:rFonts w:ascii="PingFang SC" w:hAnsi="PingFang SC" w:eastAsia="PingFang SC"/>
          <w:b w:val="0"/>
          <w:i w:val="0"/>
          <w:sz w:val="21"/>
        </w:rPr>
        <w:t>黄师傅收到的英文订单上，抬头写着 Mr. Whitfield 律师楼作为采购代理，左下角有总公司的印章，右下角黄师傅找来找去，只看到一行小字：「Per Mr. Whitfield」。</w:t>
      </w:r>
    </w:p>
    <w:p>
      <w:pPr>
        <w:spacing w:after="80" w:line="360" w:lineRule="auto"/>
        <w:ind w:firstLine="420"/>
      </w:pPr>
      <w:r>
        <w:rPr>
          <w:rFonts w:ascii="PingFang SC" w:hAnsi="PingFang SC" w:eastAsia="PingFang SC"/>
          <w:b w:val="0"/>
          <w:i w:val="0"/>
          <w:sz w:val="21"/>
        </w:rPr>
        <w:t>「Per」这个字，黄师傅看不懂。他打电话给林若兰问：「若兰小姐，这张单我签了有没有效？点解有总公司印章，名字却是 Whitfield先生的？」林若兰想了想：「师傅，你放心签。Per 就是『经由』的意思——是总公司授权 Whitfield 先生替他们签这张单，你签给总公司，同签给 Whitfield 先生一样，总公司一样认。」</w:t>
      </w:r>
    </w:p>
    <w:p>
      <w:pPr>
        <w:spacing w:after="80" w:line="360" w:lineRule="auto"/>
        <w:ind w:firstLine="420"/>
      </w:pPr>
      <w:r>
        <w:rPr>
          <w:rFonts w:ascii="PingFang SC" w:hAnsi="PingFang SC" w:eastAsia="PingFang SC"/>
          <w:b w:val="0"/>
          <w:i w:val="0"/>
          <w:sz w:val="21"/>
        </w:rPr>
        <w:t>黄师傅把信来回看了三遍，最后还是亲自去了一趟律师楼，当面问 Mr. Whitfield：「Whitfield 先生，如果将来货有问题，我是找你还是找英国总公司？」</w:t>
      </w:r>
    </w:p>
    <w:p>
      <w:pPr>
        <w:spacing w:after="80" w:line="360" w:lineRule="auto"/>
        <w:ind w:firstLine="420"/>
      </w:pPr>
      <w:r>
        <w:rPr>
          <w:rFonts w:ascii="PingFang SC" w:hAnsi="PingFang SC" w:eastAsia="PingFang SC"/>
          <w:b w:val="0"/>
          <w:i w:val="0"/>
          <w:sz w:val="21"/>
        </w:rPr>
        <w:t>Mr. Whitfield 把文件夹翻开，指着其中一页：「师傅，你记住一句话——『透过他人行事，与亲自执行并无分别』。我代表总公司在这张单上签了字，总公司就等于亲自签了。将来有任何问题，你可以直接找总公司，也可以找我，因为我是总公司的代理人。」</w:t>
      </w:r>
    </w:p>
    <w:p>
      <w:pPr>
        <w:spacing w:after="80" w:line="360" w:lineRule="auto"/>
        <w:ind w:firstLine="420"/>
      </w:pPr>
      <w:r>
        <w:rPr>
          <w:rFonts w:ascii="PingFang SC" w:hAnsi="PingFang SC" w:eastAsia="PingFang SC"/>
          <w:b w:val="0"/>
          <w:i w:val="0"/>
          <w:sz w:val="21"/>
        </w:rPr>
        <w:t>黄师傅最终签了字。货到之后，果然有一批布料的颜色不对，黄师傅直接发函到英国总公司，同时抄送了 Mr. Whitfield。一个星期后，总公司回复同意赔偿，并在来信末尾加了几句：「我们已就此事向香港代理人 Mr. Whitfield 作出内部指示。」</w:t>
      </w:r>
    </w:p>
    <w:p>
      <w:pPr>
        <w:spacing w:after="80" w:line="360" w:lineRule="auto"/>
        <w:ind w:firstLine="420"/>
      </w:pPr>
      <w:r>
        <w:rPr>
          <w:rFonts w:ascii="PingFang SC" w:hAnsi="PingFang SC" w:eastAsia="PingFang SC"/>
          <w:b w:val="0"/>
          <w:i w:val="0"/>
          <w:sz w:val="21"/>
        </w:rPr>
        <w:t>黄师傅把这封回信拿给梁志明看，说：「志明，我以前总觉得白纸黑字要对着人才算数。现在才知道，有咗授权，签名的唔在场，也一样算。」</w:t>
      </w:r>
    </w:p>
    <w:p>
      <w:pPr>
        <w:spacing w:after="80" w:line="360" w:lineRule="auto"/>
        <w:ind w:firstLine="420"/>
      </w:pPr>
      <w:r>
        <w:rPr>
          <w:rFonts w:ascii="PingFang SC" w:hAnsi="PingFang SC" w:eastAsia="PingFang SC"/>
          <w:b w:val="0"/>
          <w:i w:val="0"/>
          <w:sz w:val="21"/>
        </w:rPr>
        <w:t>梁志明把那封回信复印了一份，存进了蓝色文件夹。</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理人是指代表委托人行事的人。代理法的核心原则是：「透过他人行事与亲自执行并无分别。」代理人代表委托人行事，其行为——无论结果好坏——对委托人具有法律约束力。委托人须为代理人的行为承担转承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Per Mr. Whitfield — 总公司授权 Whitfield 签字</w:t>
            </w:r>
          </w:p>
        </w:tc>
        <w:tc>
          <w:tcPr>
            <w:tcW w:type="dxa" w:w="4535"/>
          </w:tcPr>
          <w:p>
            <w:pPr>
              <w:spacing w:line="312" w:lineRule="auto"/>
            </w:pPr>
            <w:r>
              <w:rPr>
                <w:rFonts w:ascii="PingFang SC" w:hAnsi="PingFang SC" w:eastAsia="PingFang SC"/>
                <w:b w:val="0"/>
                <w:i w:val="0"/>
                <w:sz w:val="20"/>
              </w:rPr>
              <w:t>代理人是经授权代表委托人行事之人</w:t>
            </w:r>
          </w:p>
        </w:tc>
      </w:tr>
      <w:tr>
        <w:trPr>
          <w:trHeight w:val="340"/>
        </w:trPr>
        <w:tc>
          <w:tcPr>
            <w:tcW w:type="dxa" w:w="4252"/>
          </w:tcPr>
          <w:p>
            <w:pPr>
              <w:spacing w:line="312" w:lineRule="auto"/>
            </w:pPr>
            <w:r>
              <w:rPr>
                <w:rFonts w:ascii="PingFang SC" w:hAnsi="PingFang SC" w:eastAsia="PingFang SC"/>
                <w:b w:val="0"/>
                <w:i w:val="0"/>
                <w:sz w:val="20"/>
              </w:rPr>
              <w:t>黄师傅签了 Per Mr. Whitfield 的单，总公司承认</w:t>
            </w:r>
          </w:p>
        </w:tc>
        <w:tc>
          <w:tcPr>
            <w:tcW w:type="dxa" w:w="4535"/>
          </w:tcPr>
          <w:p>
            <w:pPr>
              <w:spacing w:line="312" w:lineRule="auto"/>
            </w:pPr>
            <w:r>
              <w:rPr>
                <w:rFonts w:ascii="PingFang SC" w:hAnsi="PingFang SC" w:eastAsia="PingFang SC"/>
                <w:b w:val="0"/>
                <w:i w:val="0"/>
                <w:sz w:val="20"/>
              </w:rPr>
              <w:t>代理人签字 = 委托人亲自签字（「透过他人行事与亲自执行并无分别」）</w:t>
            </w:r>
          </w:p>
        </w:tc>
      </w:tr>
      <w:tr>
        <w:trPr>
          <w:trHeight w:val="340"/>
        </w:trPr>
        <w:tc>
          <w:tcPr>
            <w:tcW w:type="dxa" w:w="4252"/>
          </w:tcPr>
          <w:p>
            <w:pPr>
              <w:spacing w:line="312" w:lineRule="auto"/>
            </w:pPr>
            <w:r>
              <w:rPr>
                <w:rFonts w:ascii="PingFang SC" w:hAnsi="PingFang SC" w:eastAsia="PingFang SC"/>
                <w:b w:val="0"/>
                <w:i w:val="0"/>
                <w:sz w:val="20"/>
              </w:rPr>
              <w:t>布料出事后，黄师傅既可找总公司也可找 Whitfield</w:t>
            </w:r>
          </w:p>
        </w:tc>
        <w:tc>
          <w:tcPr>
            <w:tcW w:type="dxa" w:w="4535"/>
          </w:tcPr>
          <w:p>
            <w:pPr>
              <w:spacing w:line="312" w:lineRule="auto"/>
            </w:pPr>
            <w:r>
              <w:rPr>
                <w:rFonts w:ascii="PingFang SC" w:hAnsi="PingFang SC" w:eastAsia="PingFang SC"/>
                <w:b w:val="0"/>
                <w:i w:val="0"/>
                <w:sz w:val="20"/>
              </w:rPr>
              <w:t>委托人须为代理人的行为承担转承责任</w:t>
            </w:r>
          </w:p>
        </w:tc>
      </w:tr>
      <w:tr>
        <w:trPr>
          <w:trHeight w:val="340"/>
        </w:trPr>
        <w:tc>
          <w:tcPr>
            <w:tcW w:type="dxa" w:w="4252"/>
          </w:tcPr>
          <w:p>
            <w:pPr>
              <w:spacing w:line="312" w:lineRule="auto"/>
            </w:pPr>
            <w:r>
              <w:rPr>
                <w:rFonts w:ascii="PingFang SC" w:hAnsi="PingFang SC" w:eastAsia="PingFang SC"/>
                <w:b w:val="0"/>
                <w:i w:val="0"/>
                <w:sz w:val="20"/>
              </w:rPr>
              <w:t>Mr. Whitfield 称「已向代理人作出内部指示」</w:t>
            </w:r>
          </w:p>
        </w:tc>
        <w:tc>
          <w:tcPr>
            <w:tcW w:type="dxa" w:w="4535"/>
          </w:tcPr>
          <w:p>
            <w:pPr>
              <w:spacing w:line="312" w:lineRule="auto"/>
            </w:pPr>
            <w:r>
              <w:rPr>
                <w:rFonts w:ascii="PingFang SC" w:hAnsi="PingFang SC" w:eastAsia="PingFang SC"/>
                <w:b w:val="0"/>
                <w:i w:val="0"/>
                <w:sz w:val="20"/>
              </w:rPr>
              <w:t>代理人的行为对委托人产生约束力，委托人为最终责任方</w:t>
            </w:r>
          </w:p>
        </w:tc>
      </w:tr>
    </w:tbl>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3 章</w:t>
      </w:r>
    </w:p>
    <w:p>
      <w:pPr>
        <w:spacing w:before="360"/>
        <w:jc w:val="center"/>
      </w:pPr>
      <w:r>
        <w:rPr>
          <w:rFonts w:ascii="PingFang SC" w:hAnsi="PingFang SC" w:eastAsia="PingFang SC"/>
          <w:b/>
          <w:i w:val="0"/>
          <w:sz w:val="48"/>
        </w:rPr>
        <w:t>保險原則</w:t>
      </w:r>
    </w:p>
    <w:p>
      <w:pPr>
        <w:spacing w:before="800"/>
        <w:jc w:val="center"/>
      </w:pPr>
      <w:r>
        <w:rPr>
          <w:rFonts w:ascii="PingFang SC" w:hAnsi="PingFang SC" w:eastAsia="PingFang SC"/>
          <w:b w:val="0"/>
          <w:i/>
          <w:sz w:val="24"/>
        </w:rPr>
        <w:t>本章包含 40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3.1.1 定义</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那年圣诞节前，维港的夜风已经有些刺骨。</w:t>
      </w:r>
    </w:p>
    <w:p>
      <w:pPr>
        <w:spacing w:after="80" w:line="360" w:lineRule="auto"/>
        <w:ind w:firstLine="420"/>
      </w:pPr>
      <w:r>
        <w:rPr>
          <w:rFonts w:ascii="PingFang SC" w:hAnsi="PingFang SC" w:eastAsia="PingFang SC"/>
          <w:b w:val="0"/>
          <w:i w:val="0"/>
          <w:sz w:val="21"/>
        </w:rPr>
        <w:t>梁志明在西环的保险行盘账时，发现了一笔奇怪的理赔申请。一个姓梁的年轻人报称，放在南丫岛渡轮码头行李寄存处的一批电子表被偷了，要求理赔三千多元。单据上写得清清楚楚，寄存日期、件数、认领编号，一样不缺。</w:t>
      </w:r>
    </w:p>
    <w:p>
      <w:pPr>
        <w:spacing w:after="80" w:line="360" w:lineRule="auto"/>
        <w:ind w:firstLine="420"/>
      </w:pPr>
      <w:r>
        <w:rPr>
          <w:rFonts w:ascii="PingFang SC" w:hAnsi="PingFang SC" w:eastAsia="PingFang SC"/>
          <w:b w:val="0"/>
          <w:i w:val="0"/>
          <w:sz w:val="21"/>
        </w:rPr>
        <w:t>林若兰那几天正好在保险行帮 Mr. Whitfield 的律师楼送文件，瞥见了这份理赔申请。她把梁志明拉到一边，轻声说：「志明，这笔生意我觉得有问题。那个年轻人在码头寄存行李的时候，我在旁边看见他鬼鬼祟祟地把行李放下，当时就觉得奇怪——寄存行李的人，一般都大大方方，哪有这个样子的？」</w:t>
      </w:r>
    </w:p>
    <w:p>
      <w:pPr>
        <w:spacing w:after="80" w:line="360" w:lineRule="auto"/>
        <w:ind w:firstLine="420"/>
      </w:pPr>
      <w:r>
        <w:rPr>
          <w:rFonts w:ascii="PingFang SC" w:hAnsi="PingFang SC" w:eastAsia="PingFang SC"/>
          <w:b w:val="0"/>
          <w:i w:val="0"/>
          <w:sz w:val="21"/>
        </w:rPr>
        <w:t>梁志明把单据重新看了一遍，皱起眉头：「若兰，你意思是这批表来路有问题？」</w:t>
      </w:r>
    </w:p>
    <w:p>
      <w:pPr>
        <w:spacing w:after="80" w:line="360" w:lineRule="auto"/>
        <w:ind w:firstLine="420"/>
      </w:pPr>
      <w:r>
        <w:rPr>
          <w:rFonts w:ascii="PingFang SC" w:hAnsi="PingFang SC" w:eastAsia="PingFang SC"/>
          <w:b w:val="0"/>
          <w:i w:val="0"/>
          <w:sz w:val="21"/>
        </w:rPr>
        <w:t>林若兰没有直接回答，只是说：「你去问问他，那批表是从边度来的，他肯定答不上来。」</w:t>
      </w:r>
    </w:p>
    <w:p>
      <w:pPr>
        <w:spacing w:after="80" w:line="360" w:lineRule="auto"/>
        <w:ind w:firstLine="420"/>
      </w:pPr>
      <w:r>
        <w:rPr>
          <w:rFonts w:ascii="PingFang SC" w:hAnsi="PingFang SC" w:eastAsia="PingFang SC"/>
          <w:b w:val="0"/>
          <w:i w:val="0"/>
          <w:sz w:val="21"/>
        </w:rPr>
        <w:t>梁志明亲自去找了那位姓梁的年轻人。对方一开始还理直气壮，说有寄存单据为证。梁志明问：「这些表是你自己的，还是帮人带的？」对方明显地迟疑了一下，然后说：「……是朋友托我带去澳门的。」</w:t>
      </w:r>
    </w:p>
    <w:p>
      <w:pPr>
        <w:spacing w:after="80" w:line="360" w:lineRule="auto"/>
        <w:ind w:firstLine="420"/>
      </w:pPr>
      <w:r>
        <w:rPr>
          <w:rFonts w:ascii="PingFang SC" w:hAnsi="PingFang SC" w:eastAsia="PingFang SC"/>
          <w:b w:val="0"/>
          <w:i w:val="0"/>
          <w:sz w:val="21"/>
        </w:rPr>
        <w:t>「你朋友叫什么名字？有没有单据？」</w:t>
      </w:r>
    </w:p>
    <w:p>
      <w:pPr>
        <w:spacing w:after="80" w:line="360" w:lineRule="auto"/>
        <w:ind w:firstLine="420"/>
      </w:pPr>
      <w:r>
        <w:rPr>
          <w:rFonts w:ascii="PingFang SC" w:hAnsi="PingFang SC" w:eastAsia="PingFang SC"/>
          <w:b w:val="0"/>
          <w:i w:val="0"/>
          <w:sz w:val="21"/>
        </w:rPr>
        <w:t>对方说不出来。</w:t>
      </w:r>
    </w:p>
    <w:p>
      <w:pPr>
        <w:spacing w:after="80" w:line="360" w:lineRule="auto"/>
        <w:ind w:firstLine="420"/>
      </w:pPr>
      <w:r>
        <w:rPr>
          <w:rFonts w:ascii="PingFang SC" w:hAnsi="PingFang SC" w:eastAsia="PingFang SC"/>
          <w:b w:val="0"/>
          <w:i w:val="0"/>
          <w:sz w:val="21"/>
        </w:rPr>
        <w:t>梁志明把这个情况如实写了报告，交给林若兰转交 Mr. Whitfield 过目。Mr. Whitfield 看后，在报告上批了一句话：「此等损失与法律认可之关系不符，保单无效。」</w:t>
      </w:r>
    </w:p>
    <w:p>
      <w:pPr>
        <w:spacing w:after="80" w:line="360" w:lineRule="auto"/>
        <w:ind w:firstLine="420"/>
      </w:pPr>
      <w:r>
        <w:rPr>
          <w:rFonts w:ascii="PingFang SC" w:hAnsi="PingFang SC" w:eastAsia="PingFang SC"/>
          <w:b w:val="0"/>
          <w:i w:val="0"/>
          <w:sz w:val="21"/>
        </w:rPr>
        <w:t>那位年轻人后来再也没有出现。林若兰有一次路过码头，看见他在寄存处附近徘徊，像是还在等着什么人。她没有停下来，只是加快了脚步。</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可保权益是某人与保险标的之间在法律上被认可的一种关系，这种关系赋予他对该标的购买保险的权利。由于这种关系必须是合法的，窃贼对其窃得的赃物不具有可保权益，无权就该物购买保险。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年轻人寄存一批电子表，声称被盗并索赔</w:t>
            </w:r>
          </w:p>
        </w:tc>
        <w:tc>
          <w:tcPr>
            <w:tcW w:type="dxa" w:w="4535"/>
          </w:tcPr>
          <w:p>
            <w:pPr>
              <w:spacing w:line="312" w:lineRule="auto"/>
            </w:pPr>
            <w:r>
              <w:rPr>
                <w:rFonts w:ascii="PingFang SC" w:hAnsi="PingFang SC" w:eastAsia="PingFang SC"/>
                <w:b w:val="0"/>
                <w:i w:val="0"/>
                <w:sz w:val="20"/>
              </w:rPr>
              <w:t>保险标的：电子表为保险标的</w:t>
            </w:r>
          </w:p>
        </w:tc>
      </w:tr>
      <w:tr>
        <w:trPr>
          <w:trHeight w:val="340"/>
        </w:trPr>
        <w:tc>
          <w:tcPr>
            <w:tcW w:type="dxa" w:w="4252"/>
          </w:tcPr>
          <w:p>
            <w:pPr>
              <w:spacing w:line="312" w:lineRule="auto"/>
            </w:pPr>
            <w:r>
              <w:rPr>
                <w:rFonts w:ascii="PingFang SC" w:hAnsi="PingFang SC" w:eastAsia="PingFang SC"/>
                <w:b w:val="0"/>
                <w:i w:val="0"/>
                <w:sz w:val="20"/>
              </w:rPr>
              <w:t>电子表实际来路不明，疑似赃物</w:t>
            </w:r>
          </w:p>
        </w:tc>
        <w:tc>
          <w:tcPr>
            <w:tcW w:type="dxa" w:w="4535"/>
          </w:tcPr>
          <w:p>
            <w:pPr>
              <w:spacing w:line="312" w:lineRule="auto"/>
            </w:pPr>
            <w:r>
              <w:rPr>
                <w:rFonts w:ascii="PingFang SC" w:hAnsi="PingFang SC" w:eastAsia="PingFang SC"/>
                <w:b w:val="0"/>
                <w:i w:val="0"/>
                <w:sz w:val="20"/>
              </w:rPr>
              <w:t>关系必须合法：窃贼对赃物无可保权益</w:t>
            </w:r>
          </w:p>
        </w:tc>
      </w:tr>
      <w:tr>
        <w:trPr>
          <w:trHeight w:val="340"/>
        </w:trPr>
        <w:tc>
          <w:tcPr>
            <w:tcW w:type="dxa" w:w="4252"/>
          </w:tcPr>
          <w:p>
            <w:pPr>
              <w:spacing w:line="312" w:lineRule="auto"/>
            </w:pPr>
            <w:r>
              <w:rPr>
                <w:rFonts w:ascii="PingFang SC" w:hAnsi="PingFang SC" w:eastAsia="PingFang SC"/>
                <w:b w:val="0"/>
                <w:i w:val="0"/>
                <w:sz w:val="20"/>
              </w:rPr>
              <w:t>梁志明追问表的来历，对方答不上来</w:t>
            </w:r>
          </w:p>
        </w:tc>
        <w:tc>
          <w:tcPr>
            <w:tcW w:type="dxa" w:w="4535"/>
          </w:tcPr>
          <w:p>
            <w:pPr>
              <w:spacing w:line="312" w:lineRule="auto"/>
            </w:pPr>
            <w:r>
              <w:rPr>
                <w:rFonts w:ascii="PingFang SC" w:hAnsi="PingFang SC" w:eastAsia="PingFang SC"/>
                <w:b w:val="0"/>
                <w:i w:val="0"/>
                <w:sz w:val="20"/>
              </w:rPr>
              <w:t>可保权益的存在须有合法关系为基础</w:t>
            </w:r>
          </w:p>
        </w:tc>
      </w:tr>
      <w:tr>
        <w:trPr>
          <w:trHeight w:val="340"/>
        </w:trPr>
        <w:tc>
          <w:tcPr>
            <w:tcW w:type="dxa" w:w="4252"/>
          </w:tcPr>
          <w:p>
            <w:pPr>
              <w:spacing w:line="312" w:lineRule="auto"/>
            </w:pPr>
            <w:r>
              <w:rPr>
                <w:rFonts w:ascii="PingFang SC" w:hAnsi="PingFang SC" w:eastAsia="PingFang SC"/>
                <w:b w:val="0"/>
                <w:i w:val="0"/>
                <w:sz w:val="20"/>
              </w:rPr>
              <w:t>Mr. Whitfield 批示「保单无效」</w:t>
            </w:r>
          </w:p>
        </w:tc>
        <w:tc>
          <w:tcPr>
            <w:tcW w:type="dxa" w:w="4535"/>
          </w:tcPr>
          <w:p>
            <w:pPr>
              <w:spacing w:line="312" w:lineRule="auto"/>
            </w:pPr>
            <w:r>
              <w:rPr>
                <w:rFonts w:ascii="PingFang SC" w:hAnsi="PingFang SC" w:eastAsia="PingFang SC"/>
                <w:b w:val="0"/>
                <w:i w:val="0"/>
                <w:sz w:val="20"/>
              </w:rPr>
              <w:t>缺乏法律认可关系的保险合同自始无效</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3.1.2 可保权益的重要性</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何师奶在油麻地开茶餐厅已经十七年了。丈夫走了七年，她靠着一档咖央多士和菠萝油，把两个女儿拉拔大了。屋企里，她最值钱的东西是那台用了十二年的火水雪柜，和柜台后面那个装茶叶的旧铁罐。</w:t>
      </w:r>
    </w:p>
    <w:p>
      <w:pPr>
        <w:spacing w:after="80" w:line="360" w:lineRule="auto"/>
        <w:ind w:firstLine="420"/>
      </w:pPr>
      <w:r>
        <w:rPr>
          <w:rFonts w:ascii="PingFang SC" w:hAnsi="PingFang SC" w:eastAsia="PingFang SC"/>
          <w:b w:val="0"/>
          <w:i w:val="0"/>
          <w:sz w:val="21"/>
        </w:rPr>
        <w:t>那年冬天特别冷，临近春节，工厂都赶着交单，何师奶的茶餐厅也是日夜连轴转。腊月二十八的凌晨，厨房电箱短路，走电的火舌沿着油腻的墙壁窜上去，眨眼间整个厨房就烧黑了。</w:t>
      </w:r>
    </w:p>
    <w:p>
      <w:pPr>
        <w:spacing w:after="80" w:line="360" w:lineRule="auto"/>
        <w:ind w:firstLine="420"/>
      </w:pPr>
      <w:r>
        <w:rPr>
          <w:rFonts w:ascii="PingFang SC" w:hAnsi="PingFang SC" w:eastAsia="PingFang SC"/>
          <w:b w:val="0"/>
          <w:i w:val="0"/>
          <w:sz w:val="21"/>
        </w:rPr>
        <w:t>庆幸的是火被街坊和消防员合力扑灭，没有伤到人。但厨房烧得一塌糊涂，年夜饭的食材全没了，连雪柜都变了形。何师奶站在烧焦的厨房门口，没有哭，只是轻轻地说了一句：「完了。」</w:t>
      </w:r>
    </w:p>
    <w:p>
      <w:pPr>
        <w:spacing w:after="80" w:line="360" w:lineRule="auto"/>
        <w:ind w:firstLine="420"/>
      </w:pPr>
      <w:r>
        <w:rPr>
          <w:rFonts w:ascii="PingFang SC" w:hAnsi="PingFang SC" w:eastAsia="PingFang SC"/>
          <w:b w:val="0"/>
          <w:i w:val="0"/>
          <w:sz w:val="21"/>
        </w:rPr>
        <w:t>春节过后，梁志明路过油麻地，听见街坊说起这件事，主动去找何师奶。他问：「师奶，你有没有买过火险？」何师奶打开柜子，翻出一叠泛黄的单据，最后抽出来一张红色收据，上面写着「火险保费」，但仔细一看，有效期截止到三年前。</w:t>
      </w:r>
    </w:p>
    <w:p>
      <w:pPr>
        <w:spacing w:after="80" w:line="360" w:lineRule="auto"/>
        <w:ind w:firstLine="420"/>
      </w:pPr>
      <w:r>
        <w:rPr>
          <w:rFonts w:ascii="PingFang SC" w:hAnsi="PingFang SC" w:eastAsia="PingFang SC"/>
          <w:b w:val="0"/>
          <w:i w:val="0"/>
          <w:sz w:val="21"/>
        </w:rPr>
        <w:t>「这个……」何师奶拿着收据，声音有些发抖，「上年我以为自动续期的，没有理……」</w:t>
      </w:r>
    </w:p>
    <w:p>
      <w:pPr>
        <w:spacing w:after="80" w:line="360" w:lineRule="auto"/>
        <w:ind w:firstLine="420"/>
      </w:pPr>
      <w:r>
        <w:rPr>
          <w:rFonts w:ascii="PingFang SC" w:hAnsi="PingFang SC" w:eastAsia="PingFang SC"/>
          <w:b w:val="0"/>
          <w:i w:val="0"/>
          <w:sz w:val="21"/>
        </w:rPr>
        <w:t>梁志明摇摇头：「师奶，过期了，这个等于没有买。而且……」他指着收据上的名字，「当时投保的是谁？」何师奶说：「是我先生的名字。」</w:t>
      </w:r>
    </w:p>
    <w:p>
      <w:pPr>
        <w:spacing w:after="80" w:line="360" w:lineRule="auto"/>
        <w:ind w:firstLine="420"/>
      </w:pPr>
      <w:r>
        <w:rPr>
          <w:rFonts w:ascii="PingFang SC" w:hAnsi="PingFang SC" w:eastAsia="PingFang SC"/>
          <w:b w:val="0"/>
          <w:i w:val="0"/>
          <w:sz w:val="21"/>
        </w:rPr>
        <w:t>梁志明沉默了一会，轻声说：「师奶，你先生走了超过两年，这张保单本来就没有可以续的基础了。」</w:t>
      </w:r>
    </w:p>
    <w:p>
      <w:pPr>
        <w:spacing w:after="80" w:line="360" w:lineRule="auto"/>
        <w:ind w:firstLine="420"/>
      </w:pPr>
      <w:r>
        <w:rPr>
          <w:rFonts w:ascii="PingFang SC" w:hAnsi="PingFang SC" w:eastAsia="PingFang SC"/>
          <w:b w:val="0"/>
          <w:i w:val="0"/>
          <w:sz w:val="21"/>
        </w:rPr>
        <w:t>何师奶把那张红收据放回抽屉，动作很轻，像是不想弄出声响。</w:t>
      </w:r>
    </w:p>
    <w:p>
      <w:pPr>
        <w:spacing w:after="80" w:line="360" w:lineRule="auto"/>
        <w:ind w:firstLine="420"/>
      </w:pPr>
      <w:r>
        <w:rPr>
          <w:rFonts w:ascii="PingFang SC" w:hAnsi="PingFang SC" w:eastAsia="PingFang SC"/>
          <w:b w:val="0"/>
          <w:i w:val="0"/>
          <w:sz w:val="21"/>
        </w:rPr>
        <w:t>梁志明后来自掏腰包，发动了几个街坊给何师奶凑了一笔周转资金，够她先把厨房收拾干净。但那台十二年的雪柜，何师奶最终没有换新的。她说：「留着也好，提醒我，有些事情唔可以拖。」</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缺乏可保权益，保险合同即属无效，退还保费的相关规则因所属险种及《保险业条例》《海上保险条例》的相关条文而异。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保单过期三年未续</w:t>
            </w:r>
          </w:p>
        </w:tc>
        <w:tc>
          <w:tcPr>
            <w:tcW w:type="dxa" w:w="4535"/>
          </w:tcPr>
          <w:p>
            <w:pPr>
              <w:spacing w:line="312" w:lineRule="auto"/>
            </w:pPr>
            <w:r>
              <w:rPr>
                <w:rFonts w:ascii="PingFang SC" w:hAnsi="PingFang SC" w:eastAsia="PingFang SC"/>
                <w:b w:val="0"/>
                <w:i w:val="0"/>
                <w:sz w:val="20"/>
              </w:rPr>
              <w:t>缺乏有效可保权益的合同属无效</w:t>
            </w:r>
          </w:p>
        </w:tc>
      </w:tr>
      <w:tr>
        <w:trPr>
          <w:trHeight w:val="340"/>
        </w:trPr>
        <w:tc>
          <w:tcPr>
            <w:tcW w:type="dxa" w:w="4252"/>
          </w:tcPr>
          <w:p>
            <w:pPr>
              <w:spacing w:line="312" w:lineRule="auto"/>
            </w:pPr>
            <w:r>
              <w:rPr>
                <w:rFonts w:ascii="PingFang SC" w:hAnsi="PingFang SC" w:eastAsia="PingFang SC"/>
                <w:b w:val="0"/>
                <w:i w:val="0"/>
                <w:sz w:val="20"/>
              </w:rPr>
              <w:t>投保人是何师奶已故丈夫的名字</w:t>
            </w:r>
          </w:p>
        </w:tc>
        <w:tc>
          <w:tcPr>
            <w:tcW w:type="dxa" w:w="4535"/>
          </w:tcPr>
          <w:p>
            <w:pPr>
              <w:spacing w:line="312" w:lineRule="auto"/>
            </w:pPr>
            <w:r>
              <w:rPr>
                <w:rFonts w:ascii="PingFang SC" w:hAnsi="PingFang SC" w:eastAsia="PingFang SC"/>
                <w:b w:val="0"/>
                <w:i w:val="0"/>
                <w:sz w:val="20"/>
              </w:rPr>
              <w:t>可保权益须存在于投保人与标的之间，丈夫离世后关系消灭</w:t>
            </w:r>
          </w:p>
        </w:tc>
      </w:tr>
      <w:tr>
        <w:trPr>
          <w:trHeight w:val="340"/>
        </w:trPr>
        <w:tc>
          <w:tcPr>
            <w:tcW w:type="dxa" w:w="4252"/>
          </w:tcPr>
          <w:p>
            <w:pPr>
              <w:spacing w:line="312" w:lineRule="auto"/>
            </w:pPr>
            <w:r>
              <w:rPr>
                <w:rFonts w:ascii="PingFang SC" w:hAnsi="PingFang SC" w:eastAsia="PingFang SC"/>
                <w:b w:val="0"/>
                <w:i w:val="0"/>
                <w:sz w:val="20"/>
              </w:rPr>
              <w:t>何师奶以为自动续期，没有主动确认</w:t>
            </w:r>
          </w:p>
        </w:tc>
        <w:tc>
          <w:tcPr>
            <w:tcW w:type="dxa" w:w="4535"/>
          </w:tcPr>
          <w:p>
            <w:pPr>
              <w:spacing w:line="312" w:lineRule="auto"/>
            </w:pPr>
            <w:r>
              <w:rPr>
                <w:rFonts w:ascii="PingFang SC" w:hAnsi="PingFang SC" w:eastAsia="PingFang SC"/>
                <w:b w:val="0"/>
                <w:i w:val="0"/>
                <w:sz w:val="20"/>
              </w:rPr>
              <w:t>可保权益须持续存在，否则合同失效</w:t>
            </w:r>
          </w:p>
        </w:tc>
      </w:tr>
      <w:tr>
        <w:trPr>
          <w:trHeight w:val="340"/>
        </w:trPr>
        <w:tc>
          <w:tcPr>
            <w:tcW w:type="dxa" w:w="4252"/>
          </w:tcPr>
          <w:p>
            <w:pPr>
              <w:spacing w:line="312" w:lineRule="auto"/>
            </w:pPr>
            <w:r>
              <w:rPr>
                <w:rFonts w:ascii="PingFang SC" w:hAnsi="PingFang SC" w:eastAsia="PingFang SC"/>
                <w:b w:val="0"/>
                <w:i w:val="0"/>
                <w:sz w:val="20"/>
              </w:rPr>
              <w:t>街坊集资资助周转而非保险理赔</w:t>
            </w:r>
          </w:p>
        </w:tc>
        <w:tc>
          <w:tcPr>
            <w:tcW w:type="dxa" w:w="4535"/>
          </w:tcPr>
          <w:p>
            <w:pPr>
              <w:spacing w:line="312" w:lineRule="auto"/>
            </w:pPr>
            <w:r>
              <w:rPr>
                <w:rFonts w:ascii="PingFang SC" w:hAnsi="PingFang SC" w:eastAsia="PingFang SC"/>
                <w:b w:val="0"/>
                <w:i w:val="0"/>
                <w:sz w:val="20"/>
              </w:rPr>
              <w:t>无可保权益即无从获得合同保障，只能依靠其他救济</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3.1.3 必要条件</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陈伯在湾仔一间老牌银号做了三十七年胀房，湾仔的街坊都叫他「胀房伯」。他有一个老朋友叫梁宽，是做中巴客运生意的，十年前跟陈伯借了五万块钱周转，写了借据，约定每年还息，本金慢慢还。</w:t>
      </w:r>
    </w:p>
    <w:p>
      <w:pPr>
        <w:spacing w:after="80" w:line="360" w:lineRule="auto"/>
        <w:ind w:firstLine="420"/>
      </w:pPr>
      <w:r>
        <w:rPr>
          <w:rFonts w:ascii="PingFang SC" w:hAnsi="PingFang SC" w:eastAsia="PingFang SC"/>
          <w:b w:val="0"/>
          <w:i w:val="0"/>
          <w:sz w:val="21"/>
        </w:rPr>
        <w:t>那年秋天，梁宽的身体忽然差了起来，咳了几个月不见好，去医院一查，已经是晚期。陈伯去探望他的时候，梁宽握着他的手说：「陈伯，我走之后，家里那部中巴，你拿着。还有，我走之后，老婆和一对子女……」</w:t>
      </w:r>
    </w:p>
    <w:p>
      <w:pPr>
        <w:spacing w:after="80" w:line="360" w:lineRule="auto"/>
        <w:ind w:firstLine="420"/>
      </w:pPr>
      <w:r>
        <w:rPr>
          <w:rFonts w:ascii="PingFang SC" w:hAnsi="PingFang SC" w:eastAsia="PingFang SC"/>
          <w:b w:val="0"/>
          <w:i w:val="0"/>
          <w:sz w:val="21"/>
        </w:rPr>
        <w:t>陈伯点点头，心里却已经有了一个念头。他想起前几天在茶餐厅听见的一个词——「可保权益」。梁宽欠他五万，如果他能买一份以梁宽生命为标的的保险，将来梁宽走了，保险赔偿就能抵债。</w:t>
      </w:r>
    </w:p>
    <w:p>
      <w:pPr>
        <w:spacing w:after="80" w:line="360" w:lineRule="auto"/>
        <w:ind w:firstLine="420"/>
      </w:pPr>
      <w:r>
        <w:rPr>
          <w:rFonts w:ascii="PingFang SC" w:hAnsi="PingFang SC" w:eastAsia="PingFang SC"/>
          <w:b w:val="0"/>
          <w:i w:val="0"/>
          <w:sz w:val="21"/>
        </w:rPr>
        <w:t>他找到了梁志明，说了自己的想法，递上了那张十年前的借据。梁志明看了又看，然后轻声说：「陈伯，这笔借贷关系是有的，但它是对梁宽的债权，不是对他生命的法律认可关系。你想用借贷去保障他的命，这在法律上是不被承认的。」</w:t>
      </w:r>
    </w:p>
    <w:p>
      <w:pPr>
        <w:spacing w:after="80" w:line="360" w:lineRule="auto"/>
        <w:ind w:firstLine="420"/>
      </w:pPr>
      <w:r>
        <w:rPr>
          <w:rFonts w:ascii="PingFang SC" w:hAnsi="PingFang SC" w:eastAsia="PingFang SC"/>
          <w:b w:val="0"/>
          <w:i w:val="0"/>
          <w:sz w:val="21"/>
        </w:rPr>
        <w:t>陈伯有点不服气：「我借了钱给他，他死了我就收不回来，我点解不能保？」</w:t>
      </w:r>
    </w:p>
    <w:p>
      <w:pPr>
        <w:spacing w:after="80" w:line="360" w:lineRule="auto"/>
        <w:ind w:firstLine="420"/>
      </w:pPr>
      <w:r>
        <w:rPr>
          <w:rFonts w:ascii="PingFang SC" w:hAnsi="PingFang SC" w:eastAsia="PingFang SC"/>
          <w:b w:val="0"/>
          <w:i w:val="0"/>
          <w:sz w:val="21"/>
        </w:rPr>
        <w:t>梁志明从文件夹里抽出三张白纸，递给陈伯：「陈伯，你听我讲完。可保权益要过三关：第一，要有可以被保的标的，梁宽的生命符合条件，这关过了；第二，标的要作为保险的标的，这关也过了；第三，也是最紧要的——你和标的之间必须有法律认可的关系。」</w:t>
      </w:r>
    </w:p>
    <w:p>
      <w:pPr>
        <w:spacing w:after="80" w:line="360" w:lineRule="auto"/>
        <w:ind w:firstLine="420"/>
      </w:pPr>
      <w:r>
        <w:rPr>
          <w:rFonts w:ascii="PingFang SC" w:hAnsi="PingFang SC" w:eastAsia="PingFang SC"/>
          <w:b w:val="0"/>
          <w:i w:val="0"/>
          <w:sz w:val="21"/>
        </w:rPr>
        <w:t>他接着说：「你对梁宽的借贷，是财务关系，但你没有办法只靠这个财务关系，去保他的命。你更不能因为他欠你钱，就去保他的财产。除非梁宽把中巴按给你，抵押手续做完了，你对那部车才可能有可保权益。」</w:t>
      </w:r>
    </w:p>
    <w:p>
      <w:pPr>
        <w:spacing w:after="80" w:line="360" w:lineRule="auto"/>
        <w:ind w:firstLine="420"/>
      </w:pPr>
      <w:r>
        <w:rPr>
          <w:rFonts w:ascii="PingFang SC" w:hAnsi="PingFang SC" w:eastAsia="PingFang SC"/>
          <w:b w:val="0"/>
          <w:i w:val="0"/>
          <w:sz w:val="21"/>
        </w:rPr>
        <w:t>陈伯默默地把那三张白纸收了起来。后来他告诉林若兰：「若兰，我这把年纪，以为借了钱就能保，结果三关都过不了。原来法律睇的，不是有没有钱的问题，而是有没有正当的关系。」</w:t>
      </w:r>
    </w:p>
    <w:p>
      <w:pPr>
        <w:spacing w:after="80" w:line="360" w:lineRule="auto"/>
        <w:ind w:firstLine="420"/>
      </w:pPr>
      <w:r>
        <w:rPr>
          <w:rFonts w:ascii="PingFang SC" w:hAnsi="PingFang SC" w:eastAsia="PingFang SC"/>
          <w:b w:val="0"/>
          <w:i w:val="0"/>
          <w:sz w:val="21"/>
        </w:rPr>
        <w:t>梁志明后来想了想，帮陈伯找了一个合规的方案：让梁宽的遗嘱执行人把还款安排写清楚，并以中巴的遗产份额作为抵押，陈伯作为债权人对抵押财产享有可保权益。三个信封，三关，慢慢凑齐。</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可保权益必须同时符合三个条件：存在可被保的人身、财产、法律责任或法律权利；该标的为保险标的；投保人与标的之间存在法律认可的关系，且该关系能令投保人因保险事故发生而遭受财务损失。单纯的财务关系不足以产生可保权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梁宽的生命可被投保</w:t>
            </w:r>
          </w:p>
        </w:tc>
        <w:tc>
          <w:tcPr>
            <w:tcW w:type="dxa" w:w="4535"/>
          </w:tcPr>
          <w:p>
            <w:pPr>
              <w:spacing w:line="312" w:lineRule="auto"/>
            </w:pPr>
            <w:r>
              <w:rPr>
                <w:rFonts w:ascii="PingFang SC" w:hAnsi="PingFang SC" w:eastAsia="PingFang SC"/>
                <w:b w:val="0"/>
                <w:i w:val="0"/>
                <w:sz w:val="20"/>
              </w:rPr>
              <w:t>第一条件：存在可被保的人身（生命）</w:t>
            </w:r>
          </w:p>
        </w:tc>
      </w:tr>
      <w:tr>
        <w:trPr>
          <w:trHeight w:val="340"/>
        </w:trPr>
        <w:tc>
          <w:tcPr>
            <w:tcW w:type="dxa" w:w="4252"/>
          </w:tcPr>
          <w:p>
            <w:pPr>
              <w:spacing w:line="312" w:lineRule="auto"/>
            </w:pPr>
            <w:r>
              <w:rPr>
                <w:rFonts w:ascii="PingFang SC" w:hAnsi="PingFang SC" w:eastAsia="PingFang SC"/>
                <w:b w:val="0"/>
                <w:i w:val="0"/>
                <w:sz w:val="20"/>
              </w:rPr>
              <w:t>陈伯想投保以梁宽生命为标的的保险</w:t>
            </w:r>
          </w:p>
        </w:tc>
        <w:tc>
          <w:tcPr>
            <w:tcW w:type="dxa" w:w="4535"/>
          </w:tcPr>
          <w:p>
            <w:pPr>
              <w:spacing w:line="312" w:lineRule="auto"/>
            </w:pPr>
            <w:r>
              <w:rPr>
                <w:rFonts w:ascii="PingFang SC" w:hAnsi="PingFang SC" w:eastAsia="PingFang SC"/>
                <w:b w:val="0"/>
                <w:i w:val="0"/>
                <w:sz w:val="20"/>
              </w:rPr>
              <w:t>第二条件：人身等为保险标的</w:t>
            </w:r>
          </w:p>
        </w:tc>
      </w:tr>
      <w:tr>
        <w:trPr>
          <w:trHeight w:val="340"/>
        </w:trPr>
        <w:tc>
          <w:tcPr>
            <w:tcW w:type="dxa" w:w="4252"/>
          </w:tcPr>
          <w:p>
            <w:pPr>
              <w:spacing w:line="312" w:lineRule="auto"/>
            </w:pPr>
            <w:r>
              <w:rPr>
                <w:rFonts w:ascii="PingFang SC" w:hAnsi="PingFang SC" w:eastAsia="PingFang SC"/>
                <w:b w:val="0"/>
                <w:i w:val="0"/>
                <w:sz w:val="20"/>
              </w:rPr>
              <w:t>陈伯只有借贷关系，不能投保梁宽的生命</w:t>
            </w:r>
          </w:p>
        </w:tc>
        <w:tc>
          <w:tcPr>
            <w:tcW w:type="dxa" w:w="4535"/>
          </w:tcPr>
          <w:p>
            <w:pPr>
              <w:spacing w:line="312" w:lineRule="auto"/>
            </w:pPr>
            <w:r>
              <w:rPr>
                <w:rFonts w:ascii="PingFang SC" w:hAnsi="PingFang SC" w:eastAsia="PingFang SC"/>
                <w:b w:val="0"/>
                <w:i w:val="0"/>
                <w:sz w:val="20"/>
              </w:rPr>
              <w:t>第三条件：须有法律认可的关系，借贷债权不足以产生对债务人生命的可保权益</w:t>
            </w:r>
          </w:p>
        </w:tc>
      </w:tr>
      <w:tr>
        <w:trPr>
          <w:trHeight w:val="340"/>
        </w:trPr>
        <w:tc>
          <w:tcPr>
            <w:tcW w:type="dxa" w:w="4252"/>
          </w:tcPr>
          <w:p>
            <w:pPr>
              <w:spacing w:line="312" w:lineRule="auto"/>
            </w:pPr>
            <w:r>
              <w:rPr>
                <w:rFonts w:ascii="PingFang SC" w:hAnsi="PingFang SC" w:eastAsia="PingFang SC"/>
                <w:b w:val="0"/>
                <w:i w:val="0"/>
                <w:sz w:val="20"/>
              </w:rPr>
              <w:t>梁志明指出须以抵押财产才能产生可保权益</w:t>
            </w:r>
          </w:p>
        </w:tc>
        <w:tc>
          <w:tcPr>
            <w:tcW w:type="dxa" w:w="4535"/>
          </w:tcPr>
          <w:p>
            <w:pPr>
              <w:spacing w:line="312" w:lineRule="auto"/>
            </w:pPr>
            <w:r>
              <w:rPr>
                <w:rFonts w:ascii="PingFang SC" w:hAnsi="PingFang SC" w:eastAsia="PingFang SC"/>
                <w:b w:val="0"/>
                <w:i w:val="0"/>
                <w:sz w:val="20"/>
              </w:rPr>
              <w:t>可保权益须与具体标的之间有法律认可的联结</w:t>
            </w:r>
          </w:p>
        </w:tc>
      </w:tr>
      <w:tr>
        <w:trPr>
          <w:trHeight w:val="340"/>
        </w:trPr>
        <w:tc>
          <w:tcPr>
            <w:tcW w:type="dxa" w:w="4252"/>
          </w:tcPr>
          <w:p>
            <w:pPr>
              <w:spacing w:line="312" w:lineRule="auto"/>
            </w:pPr>
            <w:r>
              <w:rPr>
                <w:rFonts w:ascii="PingFang SC" w:hAnsi="PingFang SC" w:eastAsia="PingFang SC"/>
                <w:b w:val="0"/>
                <w:i w:val="0"/>
                <w:sz w:val="20"/>
              </w:rPr>
              <w:t>最后以遗产份额抵押，陈伯才获得可保权益</w:t>
            </w:r>
          </w:p>
        </w:tc>
        <w:tc>
          <w:tcPr>
            <w:tcW w:type="dxa" w:w="4535"/>
          </w:tcPr>
          <w:p>
            <w:pPr>
              <w:spacing w:line="312" w:lineRule="auto"/>
            </w:pPr>
            <w:r>
              <w:rPr>
                <w:rFonts w:ascii="PingFang SC" w:hAnsi="PingFang SC" w:eastAsia="PingFang SC"/>
                <w:b w:val="0"/>
                <w:i w:val="0"/>
                <w:sz w:val="20"/>
              </w:rPr>
              <w:t>债权人须以抵押财产产生对应的可保权益</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3.1.4 如何产生</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湾仔鹤园街有一排老旧的唐楼，楼顶加建的铁皮屋住了七户人家，黄师傅和周太也是其中之一。</w:t>
      </w:r>
    </w:p>
    <w:p>
      <w:pPr>
        <w:spacing w:after="80" w:line="360" w:lineRule="auto"/>
        <w:ind w:firstLine="420"/>
      </w:pPr>
      <w:r>
        <w:rPr>
          <w:rFonts w:ascii="PingFang SC" w:hAnsi="PingFang SC" w:eastAsia="PingFang SC"/>
          <w:b w:val="0"/>
          <w:i w:val="0"/>
          <w:sz w:val="21"/>
        </w:rPr>
        <w:t>那年夏天，台风温黛来袭，唐楼的屋顶被吹翻了两块铁皮，雨水直接灌进了二楼陈伯的单位。陈伯的脱床、被子和一箱脱票都泡了汤。后来才知道，楼宇的公用地方没有人买过火险，所有损失只能由各户自己承担。</w:t>
      </w:r>
    </w:p>
    <w:p>
      <w:pPr>
        <w:spacing w:after="80" w:line="360" w:lineRule="auto"/>
        <w:ind w:firstLine="420"/>
      </w:pPr>
      <w:r>
        <w:rPr>
          <w:rFonts w:ascii="PingFang SC" w:hAnsi="PingFang SC" w:eastAsia="PingFang SC"/>
          <w:b w:val="0"/>
          <w:i w:val="0"/>
          <w:sz w:val="21"/>
        </w:rPr>
        <w:t>黄师傅这次没有躲。他开始在屋顶上忙着找师傅修补，周太在旁边递工具。修补期间，黄师傅对周太说：「我打算找梁志明帮我查清楚，我们这些唐楼，要怎样才能有个兜底。」</w:t>
      </w:r>
    </w:p>
    <w:p>
      <w:pPr>
        <w:spacing w:after="80" w:line="360" w:lineRule="auto"/>
        <w:ind w:firstLine="420"/>
      </w:pPr>
      <w:r>
        <w:rPr>
          <w:rFonts w:ascii="PingFang SC" w:hAnsi="PingFang SC" w:eastAsia="PingFang SC"/>
          <w:b w:val="0"/>
          <w:i w:val="0"/>
          <w:sz w:val="21"/>
        </w:rPr>
        <w:t>周太问：「你说的兜底，是保边个？」</w:t>
      </w:r>
    </w:p>
    <w:p>
      <w:pPr>
        <w:spacing w:after="80" w:line="360" w:lineRule="auto"/>
        <w:ind w:firstLine="420"/>
      </w:pPr>
      <w:r>
        <w:rPr>
          <w:rFonts w:ascii="PingFang SC" w:hAnsi="PingFang SC" w:eastAsia="PingFang SC"/>
          <w:b w:val="0"/>
          <w:i w:val="0"/>
          <w:sz w:val="21"/>
        </w:rPr>
        <w:t>黄师傅说：「三个。第一，我自己做的装修工程出了岔子，伤到路人，我要对别人负责，这是第一层。第二，我们住的这栋唐楼，万一火烧了，楼垮了，我要对其他住户负责，这是第二层。第三，如果我在工程里伤了别人，别人告我，我要有人帮我孭这笔钱，这也是一层。」</w:t>
      </w:r>
    </w:p>
    <w:p>
      <w:pPr>
        <w:spacing w:after="80" w:line="360" w:lineRule="auto"/>
        <w:ind w:firstLine="420"/>
      </w:pPr>
      <w:r>
        <w:rPr>
          <w:rFonts w:ascii="PingFang SC" w:hAnsi="PingFang SC" w:eastAsia="PingFang SC"/>
          <w:b w:val="0"/>
          <w:i w:val="0"/>
          <w:sz w:val="21"/>
        </w:rPr>
        <w:t>梁志明听完黄师傅的叙述，在蓝色文件夹里翻了一会，找出了三份不同的说明材料。他对黄师傅说：「师傅，你说的三层，分别对应不同的可保权益。第一，你自己作为施工人员，万一出了意外伤到工人或路人，你对自己的作为是有可保权益的，这叫责任保险。第二，你住的唐楼，你虽然不是业主，但你们各户联合起来，也可以作为委托人，让大厦管理处统一投保火险——这叫财产保险。第三，你作为替业主做事的判头，万一有人告你，你可以用责任保险把自己的法律责任转出去。」</w:t>
      </w:r>
    </w:p>
    <w:p>
      <w:pPr>
        <w:spacing w:after="80" w:line="360" w:lineRule="auto"/>
        <w:ind w:firstLine="420"/>
      </w:pPr>
      <w:r>
        <w:rPr>
          <w:rFonts w:ascii="PingFang SC" w:hAnsi="PingFang SC" w:eastAsia="PingFang SC"/>
          <w:b w:val="0"/>
          <w:i w:val="0"/>
          <w:sz w:val="21"/>
        </w:rPr>
        <w:t>黄师傅又问：「那陈伯呢？他不是做工程的，他这些年的损失怎么算？」</w:t>
      </w:r>
    </w:p>
    <w:p>
      <w:pPr>
        <w:spacing w:after="80" w:line="360" w:lineRule="auto"/>
        <w:ind w:firstLine="420"/>
      </w:pPr>
      <w:r>
        <w:rPr>
          <w:rFonts w:ascii="PingFang SC" w:hAnsi="PingFang SC" w:eastAsia="PingFang SC"/>
          <w:b w:val="0"/>
          <w:i w:val="0"/>
          <w:sz w:val="21"/>
        </w:rPr>
        <w:t>梁志明说：「陈伯有另一种。他的脱床和文件被水泡了，他对这些财物有所有权，这种所有权本身就是可保权益。」他顿了顿，「而且陈伯上年跟我说过，他担心楼宇维修期间收不到租金，他作为实际上的使用者，对这个潜在的租金损失也是有可保权益的——这叫法律权利保险。」</w:t>
      </w:r>
    </w:p>
    <w:p>
      <w:pPr>
        <w:spacing w:after="80" w:line="360" w:lineRule="auto"/>
        <w:ind w:firstLine="420"/>
      </w:pPr>
      <w:r>
        <w:rPr>
          <w:rFonts w:ascii="PingFang SC" w:hAnsi="PingFang SC" w:eastAsia="PingFang SC"/>
          <w:b w:val="0"/>
          <w:i w:val="0"/>
          <w:sz w:val="21"/>
        </w:rPr>
        <w:t>周太在旁边默默记了下来。后来她对黄师傅说：「原来一样住在一栋楼里面，每个人可以保的东西都不一样，有的保命，有的保楼，有的保收入，有的保别人告你。关键是要搞清楚——边个有权保，保的是边个。」</w:t>
      </w:r>
    </w:p>
    <w:p>
      <w:pPr>
        <w:spacing w:after="80" w:line="360" w:lineRule="auto"/>
        <w:ind w:firstLine="420"/>
      </w:pPr>
      <w:r>
        <w:rPr>
          <w:rFonts w:ascii="PingFang SC" w:hAnsi="PingFang SC" w:eastAsia="PingFang SC"/>
          <w:b w:val="0"/>
          <w:i w:val="0"/>
          <w:sz w:val="21"/>
        </w:rPr>
        <w:t>台风过后，唐楼的屋顶修好了。黄师傅去梁志明的保险行，把三份投保书都填好了。林若兰帮他打字，一份一份核对，发现黄师傅在「受益人」那一栏都填了「周太」。</w:t>
      </w:r>
    </w:p>
    <w:p>
      <w:pPr>
        <w:spacing w:after="80" w:line="360" w:lineRule="auto"/>
        <w:ind w:firstLine="420"/>
      </w:pPr>
      <w:r>
        <w:rPr>
          <w:rFonts w:ascii="PingFang SC" w:hAnsi="PingFang SC" w:eastAsia="PingFang SC"/>
          <w:b w:val="0"/>
          <w:i w:val="0"/>
          <w:sz w:val="21"/>
        </w:rPr>
        <w:t>她问：「师傅，你不写自己？」</w:t>
      </w:r>
    </w:p>
    <w:p>
      <w:pPr>
        <w:spacing w:after="80" w:line="360" w:lineRule="auto"/>
        <w:ind w:firstLine="420"/>
      </w:pPr>
      <w:r>
        <w:rPr>
          <w:rFonts w:ascii="PingFang SC" w:hAnsi="PingFang SC" w:eastAsia="PingFang SC"/>
          <w:b w:val="0"/>
          <w:i w:val="0"/>
          <w:sz w:val="21"/>
        </w:rPr>
        <w:t>黄师傅说：「我还活着，我就在。她不在了，我才需要那张纸。」</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可保权益可在以下情况产生：人身保险——每人对自己的生命、配偶的生命享有可保权益；财产保险——所有人对其财产享有可保权益，遗嘱执行人、按揭持有人、保管人等也可投保；责任保险——每人对自身的法律责任可购买保险；法律权利保险——面临合法权利受侵害或收入损失风险的人可就此投保。代理人经委托人授权投保的，享有与委托人同等程度和范围的可保权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黄师傅投保工程责任险，万一伤到路人可获保障</w:t>
            </w:r>
          </w:p>
        </w:tc>
        <w:tc>
          <w:tcPr>
            <w:tcW w:type="dxa" w:w="4535"/>
          </w:tcPr>
          <w:p>
            <w:pPr>
              <w:spacing w:line="312" w:lineRule="auto"/>
            </w:pPr>
            <w:r>
              <w:rPr>
                <w:rFonts w:ascii="PingFang SC" w:hAnsi="PingFang SC" w:eastAsia="PingFang SC"/>
                <w:b w:val="0"/>
                <w:i w:val="0"/>
                <w:sz w:val="20"/>
              </w:rPr>
              <w:t>责任保险：每人对自身作为或不作为的法律责任具有可保权益</w:t>
            </w:r>
          </w:p>
        </w:tc>
      </w:tr>
      <w:tr>
        <w:trPr>
          <w:trHeight w:val="340"/>
        </w:trPr>
        <w:tc>
          <w:tcPr>
            <w:tcW w:type="dxa" w:w="4252"/>
          </w:tcPr>
          <w:p>
            <w:pPr>
              <w:spacing w:line="312" w:lineRule="auto"/>
            </w:pPr>
            <w:r>
              <w:rPr>
                <w:rFonts w:ascii="PingFang SC" w:hAnsi="PingFang SC" w:eastAsia="PingFang SC"/>
                <w:b w:val="0"/>
                <w:i w:val="0"/>
                <w:sz w:val="20"/>
              </w:rPr>
              <w:t>唐楼各户联合投保火险，保障楼宇财产</w:t>
            </w:r>
          </w:p>
        </w:tc>
        <w:tc>
          <w:tcPr>
            <w:tcW w:type="dxa" w:w="4535"/>
          </w:tcPr>
          <w:p>
            <w:pPr>
              <w:spacing w:line="312" w:lineRule="auto"/>
            </w:pPr>
            <w:r>
              <w:rPr>
                <w:rFonts w:ascii="PingFang SC" w:hAnsi="PingFang SC" w:eastAsia="PingFang SC"/>
                <w:b w:val="0"/>
                <w:i w:val="0"/>
                <w:sz w:val="20"/>
              </w:rPr>
              <w:t>财产保险：财产所有人对其财产具有可保权益</w:t>
            </w:r>
          </w:p>
        </w:tc>
      </w:tr>
      <w:tr>
        <w:trPr>
          <w:trHeight w:val="340"/>
        </w:trPr>
        <w:tc>
          <w:tcPr>
            <w:tcW w:type="dxa" w:w="4252"/>
          </w:tcPr>
          <w:p>
            <w:pPr>
              <w:spacing w:line="312" w:lineRule="auto"/>
            </w:pPr>
            <w:r>
              <w:rPr>
                <w:rFonts w:ascii="PingFang SC" w:hAnsi="PingFang SC" w:eastAsia="PingFang SC"/>
                <w:b w:val="0"/>
                <w:i w:val="0"/>
                <w:sz w:val="20"/>
              </w:rPr>
              <w:t>陈伯担心维修期间租金损失，为租金投保</w:t>
            </w:r>
          </w:p>
        </w:tc>
        <w:tc>
          <w:tcPr>
            <w:tcW w:type="dxa" w:w="4535"/>
          </w:tcPr>
          <w:p>
            <w:pPr>
              <w:spacing w:line="312" w:lineRule="auto"/>
            </w:pPr>
            <w:r>
              <w:rPr>
                <w:rFonts w:ascii="PingFang SC" w:hAnsi="PingFang SC" w:eastAsia="PingFang SC"/>
                <w:b w:val="0"/>
                <w:i w:val="0"/>
                <w:sz w:val="20"/>
              </w:rPr>
              <w:t>法律权利保险：面临合法权利受损或收入损失风险的人可投保</w:t>
            </w:r>
          </w:p>
        </w:tc>
      </w:tr>
      <w:tr>
        <w:trPr>
          <w:trHeight w:val="340"/>
        </w:trPr>
        <w:tc>
          <w:tcPr>
            <w:tcW w:type="dxa" w:w="4252"/>
          </w:tcPr>
          <w:p>
            <w:pPr>
              <w:spacing w:line="312" w:lineRule="auto"/>
            </w:pPr>
            <w:r>
              <w:rPr>
                <w:rFonts w:ascii="PingFang SC" w:hAnsi="PingFang SC" w:eastAsia="PingFang SC"/>
                <w:b w:val="0"/>
                <w:i w:val="0"/>
                <w:sz w:val="20"/>
              </w:rPr>
              <w:t>林若兰在受益人栏看到「周太」</w:t>
            </w:r>
          </w:p>
        </w:tc>
        <w:tc>
          <w:tcPr>
            <w:tcW w:type="dxa" w:w="4535"/>
          </w:tcPr>
          <w:p>
            <w:pPr>
              <w:spacing w:line="312" w:lineRule="auto"/>
            </w:pPr>
            <w:r>
              <w:rPr>
                <w:rFonts w:ascii="PingFang SC" w:hAnsi="PingFang SC" w:eastAsia="PingFang SC"/>
                <w:b w:val="0"/>
                <w:i w:val="0"/>
                <w:sz w:val="20"/>
              </w:rPr>
              <w:t>受益人的安排属人身保险中的可保权益延伸</w:t>
            </w:r>
          </w:p>
        </w:tc>
      </w:tr>
      <w:tr>
        <w:trPr>
          <w:trHeight w:val="340"/>
        </w:trPr>
        <w:tc>
          <w:tcPr>
            <w:tcW w:type="dxa" w:w="4252"/>
          </w:tcPr>
          <w:p>
            <w:pPr>
              <w:spacing w:line="312" w:lineRule="auto"/>
            </w:pPr>
            <w:r>
              <w:rPr>
                <w:rFonts w:ascii="PingFang SC" w:hAnsi="PingFang SC" w:eastAsia="PingFang SC"/>
                <w:b w:val="0"/>
                <w:i w:val="0"/>
                <w:sz w:val="20"/>
              </w:rPr>
              <w:t>梁志明解释三层保障，分别对应不同投保类型</w:t>
            </w:r>
          </w:p>
        </w:tc>
        <w:tc>
          <w:tcPr>
            <w:tcW w:type="dxa" w:w="4535"/>
          </w:tcPr>
          <w:p>
            <w:pPr>
              <w:spacing w:line="312" w:lineRule="auto"/>
            </w:pPr>
            <w:r>
              <w:rPr>
                <w:rFonts w:ascii="PingFang SC" w:hAnsi="PingFang SC" w:eastAsia="PingFang SC"/>
                <w:b w:val="0"/>
                <w:i w:val="0"/>
                <w:sz w:val="20"/>
              </w:rPr>
              <w:t>可保权益依据人身、财产、责任、权利等不同基础而产生</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3.1.5 何时需要</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周老板的海味舖在上环干诺道西，专做批发，维多利亚港就在视线范围内。那年秋天，他同时面对两件事，需要找人问个清楚。</w:t>
      </w:r>
    </w:p>
    <w:p>
      <w:pPr>
        <w:spacing w:after="80" w:line="360" w:lineRule="auto"/>
        <w:ind w:firstLine="420"/>
      </w:pPr>
      <w:r>
        <w:rPr>
          <w:rFonts w:ascii="PingFang SC" w:hAnsi="PingFang SC" w:eastAsia="PingFang SC"/>
          <w:b w:val="0"/>
          <w:i w:val="0"/>
          <w:sz w:val="21"/>
        </w:rPr>
        <w:t>第一件事是他远房亲戚黄小姐的事。黄小姐十年前嫁人的时候，以丈夫的生命为标的，买了一份终身寿险。后来婚姻失败，两人早已不是夫妻。今年年初，她前夫出海时遇难，黄小姐向保险公司索赔，却被人问了一句：「你哋已经不是夫妻了，你对他的生命还有可保权益吗？」</w:t>
      </w:r>
    </w:p>
    <w:p>
      <w:pPr>
        <w:spacing w:after="80" w:line="360" w:lineRule="auto"/>
        <w:ind w:firstLine="420"/>
      </w:pPr>
      <w:r>
        <w:rPr>
          <w:rFonts w:ascii="PingFang SC" w:hAnsi="PingFang SC" w:eastAsia="PingFang SC"/>
          <w:b w:val="0"/>
          <w:i w:val="0"/>
          <w:sz w:val="21"/>
        </w:rPr>
        <w:t>黄小姐没了主意，打电话给周老板。周老板转头问梁志明。</w:t>
      </w:r>
    </w:p>
    <w:p>
      <w:pPr>
        <w:spacing w:after="80" w:line="360" w:lineRule="auto"/>
        <w:ind w:firstLine="420"/>
      </w:pPr>
      <w:r>
        <w:rPr>
          <w:rFonts w:ascii="PingFang SC" w:hAnsi="PingFang SC" w:eastAsia="PingFang SC"/>
          <w:b w:val="0"/>
          <w:i w:val="0"/>
          <w:sz w:val="21"/>
        </w:rPr>
        <w:t>梁志明在电话那头解释：「寿险的规矩是：可保权益只在保单起保的那一刻需要存在。黄小姐当初投保的时候，两个人还是夫妻，权益是有的。后来离了婚，前夫去世，这个『关系变化』不会追溯去推翻当初投保的那一刻。她仍然有权索取死亡保险金。」</w:t>
      </w:r>
    </w:p>
    <w:p>
      <w:pPr>
        <w:spacing w:after="80" w:line="360" w:lineRule="auto"/>
        <w:ind w:firstLine="420"/>
      </w:pPr>
      <w:r>
        <w:rPr>
          <w:rFonts w:ascii="PingFang SC" w:hAnsi="PingFang SC" w:eastAsia="PingFang SC"/>
          <w:b w:val="0"/>
          <w:i w:val="0"/>
          <w:sz w:val="21"/>
        </w:rPr>
        <w:t>周老板把这个答案转告了黄小姐。黄小姐放下心来。</w:t>
      </w:r>
    </w:p>
    <w:p>
      <w:pPr>
        <w:spacing w:after="80" w:line="360" w:lineRule="auto"/>
        <w:ind w:firstLine="420"/>
      </w:pPr>
      <w:r>
        <w:rPr>
          <w:rFonts w:ascii="PingFang SC" w:hAnsi="PingFang SC" w:eastAsia="PingFang SC"/>
          <w:b w:val="0"/>
          <w:i w:val="0"/>
          <w:sz w:val="21"/>
        </w:rPr>
        <w:t>第二件事是冯船长的船。冯船长的内河货船跑珠海、澳门一线，每次运一批货，都要在起航前投保。那年他运一批干货，台风季将至，他打电话问梁志明：「我运的这批货，到香港之前，海上有风险，点算？」</w:t>
      </w:r>
    </w:p>
    <w:p>
      <w:pPr>
        <w:spacing w:after="80" w:line="360" w:lineRule="auto"/>
        <w:ind w:firstLine="420"/>
      </w:pPr>
      <w:r>
        <w:rPr>
          <w:rFonts w:ascii="PingFang SC" w:hAnsi="PingFang SC" w:eastAsia="PingFang SC"/>
          <w:b w:val="0"/>
          <w:i w:val="0"/>
          <w:sz w:val="21"/>
        </w:rPr>
        <w:t>梁志明说：「水险的可保权益规矩跟寿险不同。寿险看起保那一刻，水险看损失发生那一刻。你运的这批货，在损失发生——也就是货在海上出事——的那一刻，你必须对那批货有真正的利害关系，否则保险公司有理由拒绝理赔。」</w:t>
      </w:r>
    </w:p>
    <w:p>
      <w:pPr>
        <w:spacing w:after="80" w:line="360" w:lineRule="auto"/>
        <w:ind w:firstLine="420"/>
      </w:pPr>
      <w:r>
        <w:rPr>
          <w:rFonts w:ascii="PingFang SC" w:hAnsi="PingFang SC" w:eastAsia="PingFang SC"/>
          <w:b w:val="0"/>
          <w:i w:val="0"/>
          <w:sz w:val="21"/>
        </w:rPr>
        <w:t>冯船长明白了。他让货主在装船的同时签了一份货权转移的确认书，确保他在航行途中对那批货有完整的所有权和利益关系。这样做的道理很简单：寿险看起点，水险看终点，时间节点不同，保障的逻辑也不一样。</w:t>
      </w:r>
    </w:p>
    <w:p>
      <w:pPr>
        <w:spacing w:after="80" w:line="360" w:lineRule="auto"/>
        <w:ind w:firstLine="420"/>
      </w:pPr>
      <w:r>
        <w:rPr>
          <w:rFonts w:ascii="PingFang SC" w:hAnsi="PingFang SC" w:eastAsia="PingFang SC"/>
          <w:b w:val="0"/>
          <w:i w:val="0"/>
          <w:sz w:val="21"/>
        </w:rPr>
        <w:t>周老板把那两件事都记在了心里。黄小姐的寿险和冯船长的水险，说的都是「权益何时存在」的问题，只是看问题的角度一个在起点，一个在终点。</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在人寿保险中，可保权益只须在保单起保时存在。即使婚姻关系在死亡发生时已经终止，该女子仍有权索取死亡利益。(b) 在水险中，可保权益只须在损失时存在。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黄小姐投保时是妻子，后来离了婚，前夫去世仍获赔</w:t>
            </w:r>
          </w:p>
        </w:tc>
        <w:tc>
          <w:tcPr>
            <w:tcW w:type="dxa" w:w="4535"/>
          </w:tcPr>
          <w:p>
            <w:pPr>
              <w:spacing w:line="312" w:lineRule="auto"/>
            </w:pPr>
            <w:r>
              <w:rPr>
                <w:rFonts w:ascii="PingFang SC" w:hAnsi="PingFang SC" w:eastAsia="PingFang SC"/>
                <w:b w:val="0"/>
                <w:i w:val="0"/>
                <w:sz w:val="20"/>
              </w:rPr>
              <w:t>寿险：可保权益只在起保时需要，之后关系变化不影响索赔资格</w:t>
            </w:r>
          </w:p>
        </w:tc>
      </w:tr>
      <w:tr>
        <w:trPr>
          <w:trHeight w:val="340"/>
        </w:trPr>
        <w:tc>
          <w:tcPr>
            <w:tcW w:type="dxa" w:w="4252"/>
          </w:tcPr>
          <w:p>
            <w:pPr>
              <w:spacing w:line="312" w:lineRule="auto"/>
            </w:pPr>
            <w:r>
              <w:rPr>
                <w:rFonts w:ascii="PingFang SC" w:hAnsi="PingFang SC" w:eastAsia="PingFang SC"/>
                <w:b w:val="0"/>
                <w:i w:val="0"/>
                <w:sz w:val="20"/>
              </w:rPr>
              <w:t>冯船长的船上货物在损失发生时必须有权益</w:t>
            </w:r>
          </w:p>
        </w:tc>
        <w:tc>
          <w:tcPr>
            <w:tcW w:type="dxa" w:w="4535"/>
          </w:tcPr>
          <w:p>
            <w:pPr>
              <w:spacing w:line="312" w:lineRule="auto"/>
            </w:pPr>
            <w:r>
              <w:rPr>
                <w:rFonts w:ascii="PingFang SC" w:hAnsi="PingFang SC" w:eastAsia="PingFang SC"/>
                <w:b w:val="0"/>
                <w:i w:val="0"/>
                <w:sz w:val="20"/>
              </w:rPr>
              <w:t>水险：可保权益只在损失发生那一刻需要存在</w:t>
            </w:r>
          </w:p>
        </w:tc>
      </w:tr>
      <w:tr>
        <w:trPr>
          <w:trHeight w:val="340"/>
        </w:trPr>
        <w:tc>
          <w:tcPr>
            <w:tcW w:type="dxa" w:w="4252"/>
          </w:tcPr>
          <w:p>
            <w:pPr>
              <w:spacing w:line="312" w:lineRule="auto"/>
            </w:pPr>
            <w:r>
              <w:rPr>
                <w:rFonts w:ascii="PingFang SC" w:hAnsi="PingFang SC" w:eastAsia="PingFang SC"/>
                <w:b w:val="0"/>
                <w:i w:val="0"/>
                <w:sz w:val="20"/>
              </w:rPr>
              <w:t>梁志明的解释：「寿验看起保，水验看出事那一刻」</w:t>
            </w:r>
          </w:p>
        </w:tc>
        <w:tc>
          <w:tcPr>
            <w:tcW w:type="dxa" w:w="4535"/>
          </w:tcPr>
          <w:p>
            <w:pPr>
              <w:spacing w:line="312" w:lineRule="auto"/>
            </w:pPr>
            <w:r>
              <w:rPr>
                <w:rFonts w:ascii="PingFang SC" w:hAnsi="PingFang SC" w:eastAsia="PingFang SC"/>
                <w:b w:val="0"/>
                <w:i w:val="0"/>
                <w:sz w:val="20"/>
              </w:rPr>
              <w:t>两种保险在「何时需要」上的时间节点差异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3.1.6 转让（Assignment）</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周老板那年夏天决定把生意收了，搬到西贡住。那批存在仓库里的干鲍鱼和花胶，他想全部转给接手生意的阿坚。问题来了：那张水险保单怎么办？</w:t>
      </w:r>
    </w:p>
    <w:p>
      <w:pPr>
        <w:spacing w:after="80" w:line="360" w:lineRule="auto"/>
        <w:ind w:firstLine="420"/>
      </w:pPr>
      <w:r>
        <w:rPr>
          <w:rFonts w:ascii="PingFang SC" w:hAnsi="PingFang SC" w:eastAsia="PingFang SC"/>
          <w:b w:val="0"/>
          <w:i w:val="0"/>
          <w:sz w:val="21"/>
        </w:rPr>
        <w:t>他去找梁志明。</w:t>
      </w:r>
    </w:p>
    <w:p>
      <w:pPr>
        <w:spacing w:after="80" w:line="360" w:lineRule="auto"/>
        <w:ind w:firstLine="420"/>
      </w:pPr>
      <w:r>
        <w:rPr>
          <w:rFonts w:ascii="PingFang SC" w:hAnsi="PingFang SC" w:eastAsia="PingFang SC"/>
          <w:b w:val="0"/>
          <w:i w:val="0"/>
          <w:sz w:val="21"/>
        </w:rPr>
        <w:t>梁志明说：「有两种做法，后果完全不同。」</w:t>
      </w:r>
    </w:p>
    <w:p>
      <w:pPr>
        <w:spacing w:after="80" w:line="360" w:lineRule="auto"/>
        <w:ind w:firstLine="420"/>
      </w:pPr>
      <w:r>
        <w:rPr>
          <w:rFonts w:ascii="PingFang SC" w:hAnsi="PingFang SC" w:eastAsia="PingFang SC"/>
          <w:b w:val="0"/>
          <w:i w:val="0"/>
          <w:sz w:val="21"/>
        </w:rPr>
        <w:t>第一种是把整份保险合约转让给阿坚。这样的话，保单从周老板身上转到阿坚身上，损失发生时保险公司赔偿的是阿坚的损失，不是周老板的。这种转让，转让的那一刻，双方都必须对那批货享有可保权益——周老板有，因为货本来是他的；阿坚也有，因为转让之后货就是他的。寿险的转让则不同，即使转让了合约，受保生命也不会换人。</w:t>
      </w:r>
    </w:p>
    <w:p>
      <w:pPr>
        <w:spacing w:after="80" w:line="360" w:lineRule="auto"/>
        <w:ind w:firstLine="420"/>
      </w:pPr>
      <w:r>
        <w:rPr>
          <w:rFonts w:ascii="PingFang SC" w:hAnsi="PingFang SC" w:eastAsia="PingFang SC"/>
          <w:b w:val="0"/>
          <w:i w:val="0"/>
          <w:sz w:val="21"/>
        </w:rPr>
        <w:t>第二种是只把出事后收钱的权利转给阿坚。保单本身仍然承保周老板的损失，但出事后有权向保险公司提起诉讼拿钱的是阿坚，不是周老板。这种转让叫「转让收取保险金的权利」。它的特点是：阿坚不需要对那批货有可保权益——实际上，这种转让可以构成馈赠，纯粹是把收钱的资格转让出去。</w:t>
      </w:r>
    </w:p>
    <w:p>
      <w:pPr>
        <w:spacing w:after="80" w:line="360" w:lineRule="auto"/>
        <w:ind w:firstLine="420"/>
      </w:pPr>
      <w:r>
        <w:rPr>
          <w:rFonts w:ascii="PingFang SC" w:hAnsi="PingFang SC" w:eastAsia="PingFang SC"/>
          <w:b w:val="0"/>
          <w:i w:val="0"/>
          <w:sz w:val="21"/>
        </w:rPr>
        <w:t>周老板问：「那要不要通知保险公司？」</w:t>
      </w:r>
    </w:p>
    <w:p>
      <w:pPr>
        <w:spacing w:after="80" w:line="360" w:lineRule="auto"/>
        <w:ind w:firstLine="420"/>
      </w:pPr>
      <w:r>
        <w:rPr>
          <w:rFonts w:ascii="PingFang SC" w:hAnsi="PingFang SC" w:eastAsia="PingFang SC"/>
          <w:b w:val="0"/>
          <w:i w:val="0"/>
          <w:sz w:val="21"/>
        </w:rPr>
        <w:t>梁志明说：「第二种转让——转让收取保险金的权利——不需要保险公司同意。但第一种转让——合约本身的转让——就要看情况了。水险单和寿险单有个好处：它们可以不经保险公司同意而转让。」</w:t>
      </w:r>
    </w:p>
    <w:p>
      <w:pPr>
        <w:spacing w:after="80" w:line="360" w:lineRule="auto"/>
        <w:ind w:firstLine="420"/>
      </w:pPr>
      <w:r>
        <w:rPr>
          <w:rFonts w:ascii="PingFang SC" w:hAnsi="PingFang SC" w:eastAsia="PingFang SC"/>
          <w:b w:val="0"/>
          <w:i w:val="0"/>
          <w:sz w:val="21"/>
        </w:rPr>
        <w:t>周老板最后选择了第一种，把保险合约连同货一起转给阿坚，通知了Mr. Thompson，办了正式转让手续。转让书上清楚写着一句：转让的是权益，不是责任。阿坚接手之后，货出了事由他索赔，但转让之前欠下的保费仍然由周老板负责。</w:t>
      </w:r>
    </w:p>
    <w:p>
      <w:pPr>
        <w:spacing w:after="80" w:line="360" w:lineRule="auto"/>
        <w:ind w:firstLine="420"/>
      </w:pPr>
      <w:r>
        <w:rPr>
          <w:rFonts w:ascii="PingFang SC" w:hAnsi="PingFang SC" w:eastAsia="PingFang SC"/>
          <w:b w:val="0"/>
          <w:i w:val="0"/>
          <w:sz w:val="21"/>
        </w:rPr>
        <w:t>阿坚接过文件的时候，对周老板说：「接手之后的事，我来孭；接手之前的事，你来孭。」</w:t>
      </w:r>
    </w:p>
    <w:p>
      <w:pPr>
        <w:spacing w:after="80" w:line="360" w:lineRule="auto"/>
        <w:ind w:firstLine="420"/>
      </w:pPr>
      <w:r>
        <w:rPr>
          <w:rFonts w:ascii="PingFang SC" w:hAnsi="PingFang SC" w:eastAsia="PingFang SC"/>
          <w:b w:val="0"/>
          <w:i w:val="0"/>
          <w:sz w:val="21"/>
        </w:rPr>
        <w:t>周老板点点头。他知道这就是转让的本质：权益可以移转，义务仍然留在原地。</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转让保险合约：保单从转让人转到承让人身上，承让人须有可保权益，事故发生时保险人向承让人的损失作出赔付。寿保险转让不换入新的受保生命。(b) 转让收取保险金的权利：保单仍承保转让人的损失，但承让人有权起诉保险人索赔；承让人无需有可保权益，可构成馈赠。(c) 转让保险合约时双方均须有可保权益。(d) 转让收取保险金的权利无需保险人同意；寿险单和海上货物保险单可不经保险人同意而转让。(e) 转让的是权益而非责任。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周老板把整份保险合约连货转给阿坚</w:t>
            </w:r>
          </w:p>
        </w:tc>
        <w:tc>
          <w:tcPr>
            <w:tcW w:type="dxa" w:w="4535"/>
          </w:tcPr>
          <w:p>
            <w:pPr>
              <w:spacing w:line="312" w:lineRule="auto"/>
            </w:pPr>
            <w:r>
              <w:rPr>
                <w:rFonts w:ascii="PingFang SC" w:hAnsi="PingFang SC" w:eastAsia="PingFang SC"/>
                <w:b w:val="0"/>
                <w:i w:val="0"/>
                <w:sz w:val="20"/>
              </w:rPr>
              <w:t>保险合约转让：权益和风险一同转移，双方须有可保权益</w:t>
            </w:r>
          </w:p>
        </w:tc>
      </w:tr>
      <w:tr>
        <w:trPr>
          <w:trHeight w:val="340"/>
        </w:trPr>
        <w:tc>
          <w:tcPr>
            <w:tcW w:type="dxa" w:w="4252"/>
          </w:tcPr>
          <w:p>
            <w:pPr>
              <w:spacing w:line="312" w:lineRule="auto"/>
            </w:pPr>
            <w:r>
              <w:rPr>
                <w:rFonts w:ascii="PingFang SC" w:hAnsi="PingFang SC" w:eastAsia="PingFang SC"/>
                <w:b w:val="0"/>
                <w:i w:val="0"/>
                <w:sz w:val="20"/>
              </w:rPr>
              <w:t>转让之后出事，保险公司赔给阿坚</w:t>
            </w:r>
          </w:p>
        </w:tc>
        <w:tc>
          <w:tcPr>
            <w:tcW w:type="dxa" w:w="4535"/>
          </w:tcPr>
          <w:p>
            <w:pPr>
              <w:spacing w:line="312" w:lineRule="auto"/>
            </w:pPr>
            <w:r>
              <w:rPr>
                <w:rFonts w:ascii="PingFang SC" w:hAnsi="PingFang SC" w:eastAsia="PingFang SC"/>
                <w:b w:val="0"/>
                <w:i w:val="0"/>
                <w:sz w:val="20"/>
              </w:rPr>
              <w:t>合约转让的效果：赔付与权益同步转移</w:t>
            </w:r>
          </w:p>
        </w:tc>
      </w:tr>
      <w:tr>
        <w:trPr>
          <w:trHeight w:val="340"/>
        </w:trPr>
        <w:tc>
          <w:tcPr>
            <w:tcW w:type="dxa" w:w="4252"/>
          </w:tcPr>
          <w:p>
            <w:pPr>
              <w:spacing w:line="312" w:lineRule="auto"/>
            </w:pPr>
            <w:r>
              <w:rPr>
                <w:rFonts w:ascii="PingFang SC" w:hAnsi="PingFang SC" w:eastAsia="PingFang SC"/>
                <w:b w:val="0"/>
                <w:i w:val="0"/>
                <w:sz w:val="20"/>
              </w:rPr>
              <w:t>阿坚只接手之后的责任，之前的保费周老板负责</w:t>
            </w:r>
          </w:p>
        </w:tc>
        <w:tc>
          <w:tcPr>
            <w:tcW w:type="dxa" w:w="4535"/>
          </w:tcPr>
          <w:p>
            <w:pPr>
              <w:spacing w:line="312" w:lineRule="auto"/>
            </w:pPr>
            <w:r>
              <w:rPr>
                <w:rFonts w:ascii="PingFang SC" w:hAnsi="PingFang SC" w:eastAsia="PingFang SC"/>
                <w:b w:val="0"/>
                <w:i w:val="0"/>
                <w:sz w:val="20"/>
              </w:rPr>
              <w:t>转让的是权益，不是责任</w:t>
            </w:r>
          </w:p>
        </w:tc>
      </w:tr>
      <w:tr>
        <w:trPr>
          <w:trHeight w:val="340"/>
        </w:trPr>
        <w:tc>
          <w:tcPr>
            <w:tcW w:type="dxa" w:w="4252"/>
          </w:tcPr>
          <w:p>
            <w:pPr>
              <w:spacing w:line="312" w:lineRule="auto"/>
            </w:pPr>
            <w:r>
              <w:rPr>
                <w:rFonts w:ascii="PingFang SC" w:hAnsi="PingFang SC" w:eastAsia="PingFang SC"/>
                <w:b w:val="0"/>
                <w:i w:val="0"/>
                <w:sz w:val="20"/>
              </w:rPr>
              <w:t>把收钱的权利转让给人不需要可保权益</w:t>
            </w:r>
          </w:p>
        </w:tc>
        <w:tc>
          <w:tcPr>
            <w:tcW w:type="dxa" w:w="4535"/>
          </w:tcPr>
          <w:p>
            <w:pPr>
              <w:spacing w:line="312" w:lineRule="auto"/>
            </w:pPr>
            <w:r>
              <w:rPr>
                <w:rFonts w:ascii="PingFang SC" w:hAnsi="PingFang SC" w:eastAsia="PingFang SC"/>
                <w:b w:val="0"/>
                <w:i w:val="0"/>
                <w:sz w:val="20"/>
              </w:rPr>
              <w:t>收取保险金权利的转让：承让人无需可保权益，可构成馈赠</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3.1 可保权益</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那年秋天，有个年轻人敲开了陈伯在上环的办公室门。他是阿明，在观塘一家制衣厂做师傅，太太刚生了第二个孩子，他想做一份人寿保障，但有些事想不通。</w:t>
      </w:r>
    </w:p>
    <w:p>
      <w:pPr>
        <w:spacing w:after="80" w:line="360" w:lineRule="auto"/>
        <w:ind w:firstLine="420"/>
      </w:pPr>
      <w:r>
        <w:rPr>
          <w:rFonts w:ascii="PingFang SC" w:hAnsi="PingFang SC" w:eastAsia="PingFang SC"/>
          <w:b w:val="0"/>
          <w:i w:val="0"/>
          <w:sz w:val="21"/>
        </w:rPr>
        <w:t>「陈伯，」阿明开门见山，「我太太为什么可以为我投保？我是她的丈夫，这够不够？」</w:t>
      </w:r>
    </w:p>
    <w:p>
      <w:pPr>
        <w:spacing w:after="80" w:line="360" w:lineRule="auto"/>
        <w:ind w:firstLine="420"/>
      </w:pPr>
      <w:r>
        <w:rPr>
          <w:rFonts w:ascii="PingFang SC" w:hAnsi="PingFang SC" w:eastAsia="PingFang SC"/>
          <w:b w:val="0"/>
          <w:i w:val="0"/>
          <w:sz w:val="21"/>
        </w:rPr>
        <w:t>陈伯把老花眼镜摘下来，慢慢擦了擦。</w:t>
      </w:r>
    </w:p>
    <w:p>
      <w:pPr>
        <w:spacing w:after="80" w:line="360" w:lineRule="auto"/>
        <w:ind w:firstLine="420"/>
      </w:pPr>
      <w:r>
        <w:rPr>
          <w:rFonts w:ascii="PingFang SC" w:hAnsi="PingFang SC" w:eastAsia="PingFang SC"/>
          <w:b w:val="0"/>
          <w:i w:val="0"/>
          <w:sz w:val="21"/>
        </w:rPr>
        <w:t>「『权益』呢个词，你不要想得太复杂，」他说，「在保险里面，它只有一个意思——你和那样野之间，有没有一种财务上的关系。」</w:t>
      </w:r>
    </w:p>
    <w:p>
      <w:pPr>
        <w:spacing w:after="80" w:line="360" w:lineRule="auto"/>
        <w:ind w:firstLine="420"/>
      </w:pPr>
      <w:r>
        <w:rPr>
          <w:rFonts w:ascii="PingFang SC" w:hAnsi="PingFang SC" w:eastAsia="PingFang SC"/>
          <w:b w:val="0"/>
          <w:i w:val="0"/>
          <w:sz w:val="21"/>
        </w:rPr>
        <w:t>他站起来，走到窗边，维多利亚港的船在远处鸣笛。</w:t>
      </w:r>
    </w:p>
    <w:p>
      <w:pPr>
        <w:spacing w:after="80" w:line="360" w:lineRule="auto"/>
        <w:ind w:firstLine="420"/>
      </w:pPr>
      <w:r>
        <w:rPr>
          <w:rFonts w:ascii="PingFang SC" w:hAnsi="PingFang SC" w:eastAsia="PingFang SC"/>
          <w:b w:val="0"/>
          <w:i w:val="0"/>
          <w:sz w:val="21"/>
        </w:rPr>
        <w:t>「比如你，你和太太之间当然有财务关系。你走了，她的收入就断了；你还在，她有你的薪水维持生活。这种『你出事她就会蚀钱』的关系，就是一种权益。」</w:t>
      </w:r>
    </w:p>
    <w:p>
      <w:pPr>
        <w:spacing w:after="80" w:line="360" w:lineRule="auto"/>
        <w:ind w:firstLine="420"/>
      </w:pPr>
      <w:r>
        <w:rPr>
          <w:rFonts w:ascii="PingFang SC" w:hAnsi="PingFang SC" w:eastAsia="PingFang SC"/>
          <w:b w:val="0"/>
          <w:i w:val="0"/>
          <w:sz w:val="21"/>
        </w:rPr>
        <w:t>阿明点点头，似乎懂了。</w:t>
      </w:r>
    </w:p>
    <w:p>
      <w:pPr>
        <w:spacing w:after="80" w:line="360" w:lineRule="auto"/>
        <w:ind w:firstLine="420"/>
      </w:pPr>
      <w:r>
        <w:rPr>
          <w:rFonts w:ascii="PingFang SC" w:hAnsi="PingFang SC" w:eastAsia="PingFang SC"/>
          <w:b w:val="0"/>
          <w:i w:val="0"/>
          <w:sz w:val="21"/>
        </w:rPr>
        <w:t>「再具体一些。你有一间屋，按揭给了银行。如果间屋烧了，银行就拿不回完整的抵押品，银行就会有损失。所以银行对那间屋有权益。船公司对船有权益，工厂对机器有权益，道理是一样的。」</w:t>
      </w:r>
    </w:p>
    <w:p>
      <w:pPr>
        <w:spacing w:after="80" w:line="360" w:lineRule="auto"/>
        <w:ind w:firstLine="420"/>
      </w:pPr>
      <w:r>
        <w:rPr>
          <w:rFonts w:ascii="PingFang SC" w:hAnsi="PingFang SC" w:eastAsia="PingFang SC"/>
          <w:b w:val="0"/>
          <w:i w:val="0"/>
          <w:sz w:val="21"/>
        </w:rPr>
        <w:t>陈伯走回桌边，拉开抽屉，最上面是一叠泛黄的航空邮简——伦敦寄来的。他看了一眼，把邮简放回原处。</w:t>
      </w:r>
    </w:p>
    <w:p>
      <w:pPr>
        <w:spacing w:after="80" w:line="360" w:lineRule="auto"/>
        <w:ind w:firstLine="420"/>
      </w:pPr>
      <w:r>
        <w:rPr>
          <w:rFonts w:ascii="PingFang SC" w:hAnsi="PingFang SC" w:eastAsia="PingFang SC"/>
          <w:b w:val="0"/>
          <w:i w:val="0"/>
          <w:sz w:val="21"/>
        </w:rPr>
        <w:t>「我再问你，」他对阿明说，「如果你是我的租客，你能不能帮我的辨公室投保火险？」</w:t>
      </w:r>
    </w:p>
    <w:p>
      <w:pPr>
        <w:spacing w:after="80" w:line="360" w:lineRule="auto"/>
        <w:ind w:firstLine="420"/>
      </w:pPr>
      <w:r>
        <w:rPr>
          <w:rFonts w:ascii="PingFang SC" w:hAnsi="PingFang SC" w:eastAsia="PingFang SC"/>
          <w:b w:val="0"/>
          <w:i w:val="0"/>
          <w:sz w:val="21"/>
        </w:rPr>
        <w:t>阿明想了想：「不能吧，我又没有那个单位。」</w:t>
      </w:r>
    </w:p>
    <w:p>
      <w:pPr>
        <w:spacing w:after="80" w:line="360" w:lineRule="auto"/>
        <w:ind w:firstLine="420"/>
      </w:pPr>
      <w:r>
        <w:rPr>
          <w:rFonts w:ascii="PingFang SC" w:hAnsi="PingFang SC" w:eastAsia="PingFang SC"/>
          <w:b w:val="0"/>
          <w:i w:val="0"/>
          <w:sz w:val="21"/>
        </w:rPr>
        <w:t>「正确，」陈伯说，「因为你和那个单位之间没有直接的财务关系。间屋烧了，你最多没地方做生意，你的损失是间接的，不是直接的财产损失。你没有资格为它投保，否则你就是拿别人的财产来博彩——出事之后，你损失了什么？什么都没有。」</w:t>
      </w:r>
    </w:p>
    <w:p>
      <w:pPr>
        <w:spacing w:after="80" w:line="360" w:lineRule="auto"/>
        <w:ind w:firstLine="420"/>
      </w:pPr>
      <w:r>
        <w:rPr>
          <w:rFonts w:ascii="PingFang SC" w:hAnsi="PingFang SC" w:eastAsia="PingFang SC"/>
          <w:b w:val="0"/>
          <w:i w:val="0"/>
          <w:sz w:val="21"/>
        </w:rPr>
        <w:t>阿明终于明白了：「所以保险不是赌博，道理就在呢度——你必须有野可以损失，才可以用保险去 cover 呢个损失。」</w:t>
      </w:r>
    </w:p>
    <w:p>
      <w:pPr>
        <w:spacing w:after="80" w:line="360" w:lineRule="auto"/>
        <w:ind w:firstLine="420"/>
      </w:pPr>
      <w:r>
        <w:rPr>
          <w:rFonts w:ascii="PingFang SC" w:hAnsi="PingFang SC" w:eastAsia="PingFang SC"/>
          <w:b w:val="0"/>
          <w:i w:val="0"/>
          <w:sz w:val="21"/>
        </w:rPr>
        <w:t>陈伯微微笑，把那叠文件合上。「你搞清楚呢个问题，后面所有的条款，你就知道点解要咁写了。」</w:t>
      </w:r>
    </w:p>
    <w:p>
      <w:pPr>
        <w:spacing w:after="80" w:line="360" w:lineRule="auto"/>
        <w:ind w:firstLine="420"/>
      </w:pPr>
      <w:r>
        <w:rPr>
          <w:rFonts w:ascii="PingFang SC" w:hAnsi="PingFang SC" w:eastAsia="PingFang SC"/>
          <w:b w:val="0"/>
          <w:i w:val="0"/>
          <w:sz w:val="21"/>
        </w:rPr>
        <w:t>阿明站起来，鞠了一个躬。走出门口的时候，他回头看了一眼——陈伯又打开了抽屉，把那张航空邮简拿出来，对著维港的暮色，看了很久。</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「权益」一词在这里是指一种与某物件或某人之间的财务关系。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阿明作为丈夫可以为自己投保</w:t>
            </w:r>
          </w:p>
        </w:tc>
        <w:tc>
          <w:tcPr>
            <w:tcW w:type="dxa" w:w="4535"/>
          </w:tcPr>
          <w:p>
            <w:pPr>
              <w:spacing w:line="312" w:lineRule="auto"/>
            </w:pPr>
            <w:r>
              <w:rPr>
                <w:rFonts w:ascii="PingFang SC" w:hAnsi="PingFang SC" w:eastAsia="PingFang SC"/>
                <w:b w:val="0"/>
                <w:i w:val="0"/>
                <w:sz w:val="20"/>
              </w:rPr>
              <w:t>夫妻之间有财务依赖关系，构成可保权益</w:t>
            </w:r>
          </w:p>
        </w:tc>
      </w:tr>
      <w:tr>
        <w:trPr>
          <w:trHeight w:val="340"/>
        </w:trPr>
        <w:tc>
          <w:tcPr>
            <w:tcW w:type="dxa" w:w="4252"/>
          </w:tcPr>
          <w:p>
            <w:pPr>
              <w:spacing w:line="312" w:lineRule="auto"/>
            </w:pPr>
            <w:r>
              <w:rPr>
                <w:rFonts w:ascii="PingFang SC" w:hAnsi="PingFang SC" w:eastAsia="PingFang SC"/>
                <w:b w:val="0"/>
                <w:i w:val="0"/>
                <w:sz w:val="20"/>
              </w:rPr>
              <w:t>陈伯解释银行对抵押房产有权益</w:t>
            </w:r>
          </w:p>
        </w:tc>
        <w:tc>
          <w:tcPr>
            <w:tcW w:type="dxa" w:w="4535"/>
          </w:tcPr>
          <w:p>
            <w:pPr>
              <w:spacing w:line="312" w:lineRule="auto"/>
            </w:pPr>
            <w:r>
              <w:rPr>
                <w:rFonts w:ascii="PingFang SC" w:hAnsi="PingFang SC" w:eastAsia="PingFang SC"/>
                <w:b w:val="0"/>
                <w:i w:val="0"/>
                <w:sz w:val="20"/>
              </w:rPr>
              <w:t>债权人对抵押品有财务关系，构成可保权益</w:t>
            </w:r>
          </w:p>
        </w:tc>
      </w:tr>
      <w:tr>
        <w:trPr>
          <w:trHeight w:val="340"/>
        </w:trPr>
        <w:tc>
          <w:tcPr>
            <w:tcW w:type="dxa" w:w="4252"/>
          </w:tcPr>
          <w:p>
            <w:pPr>
              <w:spacing w:line="312" w:lineRule="auto"/>
            </w:pPr>
            <w:r>
              <w:rPr>
                <w:rFonts w:ascii="PingFang SC" w:hAnsi="PingFang SC" w:eastAsia="PingFang SC"/>
                <w:b w:val="0"/>
                <w:i w:val="0"/>
                <w:sz w:val="20"/>
              </w:rPr>
              <w:t>租客不能帮别人的单位投保火险</w:t>
            </w:r>
          </w:p>
        </w:tc>
        <w:tc>
          <w:tcPr>
            <w:tcW w:type="dxa" w:w="4535"/>
          </w:tcPr>
          <w:p>
            <w:pPr>
              <w:spacing w:line="312" w:lineRule="auto"/>
            </w:pPr>
            <w:r>
              <w:rPr>
                <w:rFonts w:ascii="PingFang SC" w:hAnsi="PingFang SC" w:eastAsia="PingFang SC"/>
                <w:b w:val="0"/>
                <w:i w:val="0"/>
                <w:sz w:val="20"/>
              </w:rPr>
              <w:t>无直接财务关系，不能投保，否则构成赌博</w:t>
            </w:r>
          </w:p>
        </w:tc>
      </w:tr>
      <w:tr>
        <w:trPr>
          <w:trHeight w:val="340"/>
        </w:trPr>
        <w:tc>
          <w:tcPr>
            <w:tcW w:type="dxa" w:w="4252"/>
          </w:tcPr>
          <w:p>
            <w:pPr>
              <w:spacing w:line="312" w:lineRule="auto"/>
            </w:pPr>
            <w:r>
              <w:rPr>
                <w:rFonts w:ascii="PingFang SC" w:hAnsi="PingFang SC" w:eastAsia="PingFang SC"/>
                <w:b w:val="0"/>
                <w:i w:val="0"/>
                <w:sz w:val="20"/>
              </w:rPr>
              <w:t>陈伯看伦敦寄来的航空邮简</w:t>
            </w:r>
          </w:p>
        </w:tc>
        <w:tc>
          <w:tcPr>
            <w:tcW w:type="dxa" w:w="4535"/>
          </w:tcPr>
          <w:p>
            <w:pPr>
              <w:spacing w:line="312" w:lineRule="auto"/>
            </w:pPr>
            <w:r>
              <w:rPr>
                <w:rFonts w:ascii="PingFang SC" w:hAnsi="PingFang SC" w:eastAsia="PingFang SC"/>
                <w:b w:val="0"/>
                <w:i w:val="0"/>
                <w:sz w:val="20"/>
              </w:rPr>
              <w:t>感情暗线：遗憾往事呼应「守护」的保险主题</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3.2.1 一般诚信（Ordinary Good Faith）</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何师奶的茶餐厅开在旺角山东街。那天她难得休息，下午去信和中心买了几张唱片，回程时在弥敦道等巴士。</w:t>
      </w:r>
    </w:p>
    <w:p>
      <w:pPr>
        <w:spacing w:after="80" w:line="360" w:lineRule="auto"/>
        <w:ind w:firstLine="420"/>
      </w:pPr>
      <w:r>
        <w:rPr>
          <w:rFonts w:ascii="PingFang SC" w:hAnsi="PingFang SC" w:eastAsia="PingFang SC"/>
          <w:b w:val="0"/>
          <w:i w:val="0"/>
          <w:sz w:val="21"/>
        </w:rPr>
        <w:t>傍晚六点，她登上了一辆往港岛的双层巴士，付了车费，往上层走。上到上层一看——三十多个座位，全部满晒，一个空位也没有。</w:t>
      </w:r>
    </w:p>
    <w:p>
      <w:pPr>
        <w:spacing w:after="80" w:line="360" w:lineRule="auto"/>
        <w:ind w:firstLine="420"/>
      </w:pPr>
      <w:r>
        <w:rPr>
          <w:rFonts w:ascii="PingFang SC" w:hAnsi="PingFang SC" w:eastAsia="PingFang SC"/>
          <w:b w:val="0"/>
          <w:i w:val="0"/>
          <w:sz w:val="21"/>
        </w:rPr>
        <w:t>她皱着眉头站在走廊里，车子启动了。她有点不高兴，向车长抱怨：「你哋唔系应该话我知架车已满？你收了我钱叫我上车，结果我全程要企？」</w:t>
      </w:r>
    </w:p>
    <w:p>
      <w:pPr>
        <w:spacing w:after="80" w:line="360" w:lineRule="auto"/>
        <w:ind w:firstLine="420"/>
      </w:pPr>
      <w:r>
        <w:rPr>
          <w:rFonts w:ascii="PingFang SC" w:hAnsi="PingFang SC" w:eastAsia="PingFang SC"/>
          <w:b w:val="0"/>
          <w:i w:val="0"/>
          <w:sz w:val="21"/>
        </w:rPr>
        <w:t>车长礼貌地回答：「阿婆，我们没有责任告知乘客车上有冇位，这不属于我们的服务范围。」</w:t>
      </w:r>
    </w:p>
    <w:p>
      <w:pPr>
        <w:spacing w:after="80" w:line="360" w:lineRule="auto"/>
        <w:ind w:firstLine="420"/>
      </w:pPr>
      <w:r>
        <w:rPr>
          <w:rFonts w:ascii="PingFang SC" w:hAnsi="PingFang SC" w:eastAsia="PingFang SC"/>
          <w:b w:val="0"/>
          <w:i w:val="0"/>
          <w:sz w:val="21"/>
        </w:rPr>
        <w:t>何师奶气不过，下车之后去了消费者委员会投诉。接待她的是个年轻职员，听完她的描述，很客气地说：「何女士，在普通法的原则下，巴士公司没有主动披露车上是否满座的法律义务。」</w:t>
      </w:r>
    </w:p>
    <w:p>
      <w:pPr>
        <w:spacing w:after="80" w:line="360" w:lineRule="auto"/>
        <w:ind w:firstLine="420"/>
      </w:pPr>
      <w:r>
        <w:rPr>
          <w:rFonts w:ascii="PingFang SC" w:hAnsi="PingFang SC" w:eastAsia="PingFang SC"/>
          <w:b w:val="0"/>
          <w:i w:val="0"/>
          <w:sz w:val="21"/>
        </w:rPr>
        <w:t>「我付了钱，佢哋就咁呃我？」</w:t>
      </w:r>
    </w:p>
    <w:p>
      <w:pPr>
        <w:spacing w:after="80" w:line="360" w:lineRule="auto"/>
        <w:ind w:firstLine="420"/>
      </w:pPr>
      <w:r>
        <w:rPr>
          <w:rFonts w:ascii="PingFang SC" w:hAnsi="PingFang SC" w:eastAsia="PingFang SC"/>
          <w:b w:val="0"/>
          <w:i w:val="0"/>
          <w:sz w:val="21"/>
        </w:rPr>
        <w:t>职员解释：在普通的商业合约里，双方的诚信义务叫做「一般诚信」——双方都必须诚实，提供实质上真实的资讯；但在这种标准下，没有人有义务把可能影响对方决定的所有重要资讯自动说出来。巴士公司没有欺诈，车费是真的，路线是真的，只是它没有义务告知车上是否满座。</w:t>
      </w:r>
    </w:p>
    <w:p>
      <w:pPr>
        <w:spacing w:after="80" w:line="360" w:lineRule="auto"/>
        <w:ind w:firstLine="420"/>
      </w:pPr>
      <w:r>
        <w:rPr>
          <w:rFonts w:ascii="PingFang SC" w:hAnsi="PingFang SC" w:eastAsia="PingFang SC"/>
          <w:b w:val="0"/>
          <w:i w:val="0"/>
          <w:sz w:val="21"/>
        </w:rPr>
        <w:t>「就像你去茶餐厅食饭，」职员打了个比喻，「伙计有责任确保食物安全同价钱实收，但他没有责任主动告知你厨房今日有几多野未做完，或者隔篱枱的客人是一个投诉惯犯。」</w:t>
      </w:r>
    </w:p>
    <w:p>
      <w:pPr>
        <w:spacing w:after="80" w:line="360" w:lineRule="auto"/>
        <w:ind w:firstLine="420"/>
      </w:pPr>
      <w:r>
        <w:rPr>
          <w:rFonts w:ascii="PingFang SC" w:hAnsi="PingFang SC" w:eastAsia="PingFang SC"/>
          <w:b w:val="0"/>
          <w:i w:val="0"/>
          <w:sz w:val="21"/>
        </w:rPr>
        <w:t>何师奶想了想：「所以规矩是这样的——你问的，我答，而且答的要系真话；但你唔问的，我冇义务主动话你知？」</w:t>
      </w:r>
    </w:p>
    <w:p>
      <w:pPr>
        <w:spacing w:after="80" w:line="360" w:lineRule="auto"/>
        <w:ind w:firstLine="420"/>
      </w:pPr>
      <w:r>
        <w:rPr>
          <w:rFonts w:ascii="PingFang SC" w:hAnsi="PingFang SC" w:eastAsia="PingFang SC"/>
          <w:b w:val="0"/>
          <w:i w:val="0"/>
          <w:sz w:val="21"/>
        </w:rPr>
        <w:t>「大致如此，」职员说，「当然，如果巴士公司明知车上有危险品，仍然收钱让你上车，那就另当别论。但只是座位满了，则不构成违反。」</w:t>
      </w:r>
    </w:p>
    <w:p>
      <w:pPr>
        <w:spacing w:after="80" w:line="360" w:lineRule="auto"/>
        <w:ind w:firstLine="420"/>
      </w:pPr>
      <w:r>
        <w:rPr>
          <w:rFonts w:ascii="PingFang SC" w:hAnsi="PingFang SC" w:eastAsia="PingFang SC"/>
          <w:b w:val="0"/>
          <w:i w:val="0"/>
          <w:sz w:val="21"/>
        </w:rPr>
        <w:t>何师奶离开的时候，没有得到任何赔偿。但她把那句话记住了。</w:t>
      </w:r>
    </w:p>
    <w:p>
      <w:pPr>
        <w:spacing w:after="80" w:line="360" w:lineRule="auto"/>
        <w:ind w:firstLine="420"/>
      </w:pPr>
      <w:r>
        <w:rPr>
          <w:rFonts w:ascii="PingFang SC" w:hAnsi="PingFang SC" w:eastAsia="PingFang SC"/>
          <w:b w:val="0"/>
          <w:i w:val="0"/>
          <w:sz w:val="21"/>
        </w:rPr>
        <w:t>几年后，她的茶餐厅请了新伙计，入职第一天，何师奶亲自带他走一遍店规。最后她说：「做生意，最紧要老实，客人问乜你答乜，唔好呃人。但系——你自己心里有数，唔关事的野，你唔需要主动走去解释一大堆。」</w:t>
      </w:r>
    </w:p>
    <w:p>
      <w:pPr>
        <w:spacing w:after="80" w:line="360" w:lineRule="auto"/>
        <w:ind w:firstLine="420"/>
      </w:pPr>
      <w:r>
        <w:rPr>
          <w:rFonts w:ascii="PingFang SC" w:hAnsi="PingFang SC" w:eastAsia="PingFang SC"/>
          <w:b w:val="0"/>
          <w:i w:val="0"/>
          <w:sz w:val="21"/>
        </w:rPr>
        <w:t>伙计似懂非懂地点头。何师奶也没有再多说。她自己那天在巴士上站了四十五分钟回家的路，比任何培训材料都记得清楚。</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诚信原则适用于大部分商业合约，意思是：在普通法上，合约各方必须本着实诚的态度行事，所提供的信息必须是实质上真实的，但他们没有责任确保对方取得可能影响他是否订立合约或以什么条件订立合约的一切重要信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巴士公司收取车费但未告知满座，属不违法</w:t>
            </w:r>
          </w:p>
        </w:tc>
        <w:tc>
          <w:tcPr>
            <w:tcW w:type="dxa" w:w="4535"/>
          </w:tcPr>
          <w:p>
            <w:pPr>
              <w:spacing w:line="312" w:lineRule="auto"/>
            </w:pPr>
            <w:r>
              <w:rPr>
                <w:rFonts w:ascii="PingFang SC" w:hAnsi="PingFang SC" w:eastAsia="PingFang SC"/>
                <w:b w:val="0"/>
                <w:i w:val="0"/>
                <w:sz w:val="20"/>
              </w:rPr>
              <w:t>一般诚信下：无主动披露义务，只需提供的资讯实质真实</w:t>
            </w:r>
          </w:p>
        </w:tc>
      </w:tr>
      <w:tr>
        <w:trPr>
          <w:trHeight w:val="340"/>
        </w:trPr>
        <w:tc>
          <w:tcPr>
            <w:tcW w:type="dxa" w:w="4252"/>
          </w:tcPr>
          <w:p>
            <w:pPr>
              <w:spacing w:line="312" w:lineRule="auto"/>
            </w:pPr>
            <w:r>
              <w:rPr>
                <w:rFonts w:ascii="PingFang SC" w:hAnsi="PingFang SC" w:eastAsia="PingFang SC"/>
                <w:b w:val="0"/>
                <w:i w:val="0"/>
                <w:sz w:val="20"/>
              </w:rPr>
              <w:t>何师奶投诉被拒</w:t>
            </w:r>
          </w:p>
        </w:tc>
        <w:tc>
          <w:tcPr>
            <w:tcW w:type="dxa" w:w="4535"/>
          </w:tcPr>
          <w:p>
            <w:pPr>
              <w:spacing w:line="312" w:lineRule="auto"/>
            </w:pPr>
            <w:r>
              <w:rPr>
                <w:rFonts w:ascii="PingFang SC" w:hAnsi="PingFang SC" w:eastAsia="PingFang SC"/>
                <w:b w:val="0"/>
                <w:i w:val="0"/>
                <w:sz w:val="20"/>
              </w:rPr>
              <w:t>一般诚信保护被动方：未询问的事实无需主动告知</w:t>
            </w:r>
          </w:p>
        </w:tc>
      </w:tr>
      <w:tr>
        <w:trPr>
          <w:trHeight w:val="340"/>
        </w:trPr>
        <w:tc>
          <w:tcPr>
            <w:tcW w:type="dxa" w:w="4252"/>
          </w:tcPr>
          <w:p>
            <w:pPr>
              <w:spacing w:line="312" w:lineRule="auto"/>
            </w:pPr>
            <w:r>
              <w:rPr>
                <w:rFonts w:ascii="PingFang SC" w:hAnsi="PingFang SC" w:eastAsia="PingFang SC"/>
                <w:b w:val="0"/>
                <w:i w:val="0"/>
                <w:sz w:val="20"/>
              </w:rPr>
              <w:t>何师奶将原则应用于自己的茶餐厅培训</w:t>
            </w:r>
          </w:p>
        </w:tc>
        <w:tc>
          <w:tcPr>
            <w:tcW w:type="dxa" w:w="4535"/>
          </w:tcPr>
          <w:p>
            <w:pPr>
              <w:spacing w:line="312" w:lineRule="auto"/>
            </w:pPr>
            <w:r>
              <w:rPr>
                <w:rFonts w:ascii="PingFang SC" w:hAnsi="PingFang SC" w:eastAsia="PingFang SC"/>
                <w:b w:val="0"/>
                <w:i w:val="0"/>
                <w:sz w:val="20"/>
              </w:rPr>
              <w:t>「老实答、问咩答咩」——一般诚信的日常演绎</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3.2.2 最高诚信（Utmost Good Faith）</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那年冬天，周老板运一批花胶从日本经香港转口。保险行的人来了几次，每次递一份投保单给他填。他看完问题栏，照直答了交回去。</w:t>
      </w:r>
    </w:p>
    <w:p>
      <w:pPr>
        <w:spacing w:after="80" w:line="360" w:lineRule="auto"/>
        <w:ind w:firstLine="420"/>
      </w:pPr>
      <w:r>
        <w:rPr>
          <w:rFonts w:ascii="PingFang SC" w:hAnsi="PingFang SC" w:eastAsia="PingFang SC"/>
          <w:b w:val="0"/>
          <w:i w:val="0"/>
          <w:sz w:val="21"/>
        </w:rPr>
        <w:t>梁志明收到投保单的时候，皱了眉头。</w:t>
      </w:r>
    </w:p>
    <w:p>
      <w:pPr>
        <w:spacing w:after="80" w:line="360" w:lineRule="auto"/>
        <w:ind w:firstLine="420"/>
      </w:pPr>
      <w:r>
        <w:rPr>
          <w:rFonts w:ascii="PingFang SC" w:hAnsi="PingFang SC" w:eastAsia="PingFang SC"/>
          <w:b w:val="0"/>
          <w:i w:val="0"/>
          <w:sz w:val="21"/>
        </w:rPr>
        <w:t>「周老板，」他打电话过去，「你仓库旧年有一次火警纪录，你知道吧？」</w:t>
      </w:r>
    </w:p>
    <w:p>
      <w:pPr>
        <w:spacing w:after="80" w:line="360" w:lineRule="auto"/>
        <w:ind w:firstLine="420"/>
      </w:pPr>
      <w:r>
        <w:rPr>
          <w:rFonts w:ascii="PingFang SC" w:hAnsi="PingFang SC" w:eastAsia="PingFang SC"/>
          <w:b w:val="0"/>
          <w:i w:val="0"/>
          <w:sz w:val="21"/>
        </w:rPr>
        <w:t>「知道，但投保单上冇问我呢个问题喔，」周老板说，「佢问的是现有的设施和船期，旧年那单系意外，已经搞掂了，唔关今次的事。」</w:t>
      </w:r>
    </w:p>
    <w:p>
      <w:pPr>
        <w:spacing w:after="80" w:line="360" w:lineRule="auto"/>
        <w:ind w:firstLine="420"/>
      </w:pPr>
      <w:r>
        <w:rPr>
          <w:rFonts w:ascii="PingFang SC" w:hAnsi="PingFang SC" w:eastAsia="PingFang SC"/>
          <w:b w:val="0"/>
          <w:i w:val="0"/>
          <w:sz w:val="21"/>
        </w:rPr>
        <w:t>梁志明把那个下午把这个问题想了很久，然后去找林若兰。</w:t>
      </w:r>
    </w:p>
    <w:p>
      <w:pPr>
        <w:spacing w:after="80" w:line="360" w:lineRule="auto"/>
        <w:ind w:firstLine="420"/>
      </w:pPr>
      <w:r>
        <w:rPr>
          <w:rFonts w:ascii="PingFang SC" w:hAnsi="PingFang SC" w:eastAsia="PingFang SC"/>
          <w:b w:val="0"/>
          <w:i w:val="0"/>
          <w:sz w:val="21"/>
        </w:rPr>
        <w:t>林若兰正在替Mr. Thompson整理理赔文件，抬起头说：「你问的是 disclosure 的问题？」</w:t>
      </w:r>
    </w:p>
    <w:p>
      <w:pPr>
        <w:spacing w:after="80" w:line="360" w:lineRule="auto"/>
        <w:ind w:firstLine="420"/>
      </w:pPr>
      <w:r>
        <w:rPr>
          <w:rFonts w:ascii="PingFang SC" w:hAnsi="PingFang SC" w:eastAsia="PingFang SC"/>
          <w:b w:val="0"/>
          <w:i w:val="0"/>
          <w:sz w:val="21"/>
        </w:rPr>
        <w:t>「是。周老板的投保单上，没有具体问题问旧年火警，但他知道这件事。我在想，这是不是我们叫做『最高诚信』的那个范畴。」</w:t>
      </w:r>
    </w:p>
    <w:p>
      <w:pPr>
        <w:spacing w:after="80" w:line="360" w:lineRule="auto"/>
        <w:ind w:firstLine="420"/>
      </w:pPr>
      <w:r>
        <w:rPr>
          <w:rFonts w:ascii="PingFang SC" w:hAnsi="PingFang SC" w:eastAsia="PingFang SC"/>
          <w:b w:val="0"/>
          <w:i w:val="0"/>
          <w:sz w:val="21"/>
        </w:rPr>
        <w:t>林若兰放下手里的文件。「我去问问Thompson先生。」</w:t>
      </w:r>
    </w:p>
    <w:p>
      <w:pPr>
        <w:spacing w:after="80" w:line="360" w:lineRule="auto"/>
        <w:ind w:firstLine="420"/>
      </w:pPr>
      <w:r>
        <w:rPr>
          <w:rFonts w:ascii="PingFang SC" w:hAnsi="PingFang SC" w:eastAsia="PingFang SC"/>
          <w:b w:val="0"/>
          <w:i w:val="0"/>
          <w:sz w:val="21"/>
        </w:rPr>
        <w:t>那天傍晚，林若兰把回复转告梁志明：「Thompson先生说，在保险——特别是水险和火险——诚信的标准比普通合约要高。普通合约是你问我答，但保险是你就算没有问题，你也要主动披露所有可能影响保险人判断的事实。」</w:t>
      </w:r>
    </w:p>
    <w:p>
      <w:pPr>
        <w:spacing w:after="80" w:line="360" w:lineRule="auto"/>
        <w:ind w:firstLine="420"/>
      </w:pPr>
      <w:r>
        <w:rPr>
          <w:rFonts w:ascii="PingFang SC" w:hAnsi="PingFang SC" w:eastAsia="PingFang SC"/>
          <w:b w:val="0"/>
          <w:i w:val="0"/>
          <w:sz w:val="21"/>
        </w:rPr>
        <w:t>梁志明立刻明白了：「也就是说，就算投保单上冇列出『你旧年有冇火警』这一条，周老板也有义务主动告知？」</w:t>
      </w:r>
    </w:p>
    <w:p>
      <w:pPr>
        <w:spacing w:after="80" w:line="360" w:lineRule="auto"/>
        <w:ind w:firstLine="420"/>
      </w:pPr>
      <w:r>
        <w:rPr>
          <w:rFonts w:ascii="PingFang SC" w:hAnsi="PingFang SC" w:eastAsia="PingFang SC"/>
          <w:b w:val="0"/>
          <w:i w:val="0"/>
          <w:sz w:val="21"/>
        </w:rPr>
        <w:t>「正确。而且这个『重要事实』的定义，唔系以周老板自己认为重要与否来衡量，而是以一个审慎的保险人的角度去看——如果佢知道这件事，会不会影响佢决定接唔接这单生意，或者收几多保费。」</w:t>
      </w:r>
    </w:p>
    <w:p>
      <w:pPr>
        <w:spacing w:after="80" w:line="360" w:lineRule="auto"/>
        <w:ind w:firstLine="420"/>
      </w:pPr>
      <w:r>
        <w:rPr>
          <w:rFonts w:ascii="PingFang SC" w:hAnsi="PingFang SC" w:eastAsia="PingFang SC"/>
          <w:b w:val="0"/>
          <w:i w:val="0"/>
          <w:sz w:val="21"/>
        </w:rPr>
        <w:t>梁志明立刻致电周老板。周老板听完，愣了一会：「那我之前没有申报，算不算犯法？」</w:t>
      </w:r>
    </w:p>
    <w:p>
      <w:pPr>
        <w:spacing w:after="80" w:line="360" w:lineRule="auto"/>
        <w:ind w:firstLine="420"/>
      </w:pPr>
      <w:r>
        <w:rPr>
          <w:rFonts w:ascii="PingFang SC" w:hAnsi="PingFang SC" w:eastAsia="PingFang SC"/>
          <w:b w:val="0"/>
          <w:i w:val="0"/>
          <w:sz w:val="21"/>
        </w:rPr>
        <w:t>「还未构成犯法，」梁志明说，「但你现在补报，我们可以在保单正式生效之前把这个事实加上去。如果等到出了事再发现你冇申报，到时就大件事了——保险人可以以违反这个最高诚信原则为由，拒绝赔偿。」</w:t>
      </w:r>
    </w:p>
    <w:p>
      <w:pPr>
        <w:spacing w:after="80" w:line="360" w:lineRule="auto"/>
        <w:ind w:firstLine="420"/>
      </w:pPr>
      <w:r>
        <w:rPr>
          <w:rFonts w:ascii="PingFang SC" w:hAnsi="PingFang SC" w:eastAsia="PingFang SC"/>
          <w:b w:val="0"/>
          <w:i w:val="0"/>
          <w:sz w:val="21"/>
        </w:rPr>
        <w:t>周老板第二天亲自来了保险行，填了一份补充申报书。梁志明和林若兰把文件翻译成英文，交给Mr. Thompson。 Thompson看后，在申报书上盖了章，备注：「已悉，收悉。」</w:t>
      </w:r>
    </w:p>
    <w:p>
      <w:pPr>
        <w:spacing w:after="80" w:line="360" w:lineRule="auto"/>
        <w:ind w:firstLine="420"/>
      </w:pPr>
      <w:r>
        <w:rPr>
          <w:rFonts w:ascii="PingFang SC" w:hAnsi="PingFang SC" w:eastAsia="PingFang SC"/>
          <w:b w:val="0"/>
          <w:i w:val="0"/>
          <w:sz w:val="21"/>
        </w:rPr>
        <w:t>林若兰翻译完文件，顺手把一份副本夹进一个旧信封，没有交给周老板，而是递给了梁志明。梁志明打开一看，上面写著：「下次，记得问清楚客人有冇遗漏。」</w:t>
      </w:r>
    </w:p>
    <w:p>
      <w:pPr>
        <w:spacing w:after="80" w:line="360" w:lineRule="auto"/>
        <w:ind w:firstLine="420"/>
      </w:pPr>
      <w:r>
        <w:rPr>
          <w:rFonts w:ascii="PingFang SC" w:hAnsi="PingFang SC" w:eastAsia="PingFang SC"/>
          <w:b w:val="0"/>
          <w:i w:val="0"/>
          <w:sz w:val="21"/>
        </w:rPr>
        <w:t>他没有说谢谢，只是点了点头，把信封收好。</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受到一种更为严格、在普通法中常被称为最高诚信的原则所约束。它的意思是不论另一方是否要求有关的资料，各方必须向另一方披露所有重要的资料（称为「重要事实」）。例如，即使投保单上并没有相关的问题，火险投保人仍须向保险人披露有关过往损失的纪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投保单未问火警纪录，周老板认为无需主动告知</w:t>
            </w:r>
          </w:p>
        </w:tc>
        <w:tc>
          <w:tcPr>
            <w:tcW w:type="dxa" w:w="4535"/>
          </w:tcPr>
          <w:p>
            <w:pPr>
              <w:spacing w:line="312" w:lineRule="auto"/>
            </w:pPr>
            <w:r>
              <w:rPr>
                <w:rFonts w:ascii="PingFang SC" w:hAnsi="PingFang SC" w:eastAsia="PingFang SC"/>
                <w:b w:val="0"/>
                <w:i w:val="0"/>
                <w:sz w:val="20"/>
              </w:rPr>
              <w:t>一般合约诚信：未询问的事实无需披露</w:t>
            </w:r>
          </w:p>
        </w:tc>
      </w:tr>
      <w:tr>
        <w:trPr>
          <w:trHeight w:val="340"/>
        </w:trPr>
        <w:tc>
          <w:tcPr>
            <w:tcW w:type="dxa" w:w="4252"/>
          </w:tcPr>
          <w:p>
            <w:pPr>
              <w:spacing w:line="312" w:lineRule="auto"/>
            </w:pPr>
            <w:r>
              <w:rPr>
                <w:rFonts w:ascii="PingFang SC" w:hAnsi="PingFang SC" w:eastAsia="PingFang SC"/>
                <w:b w:val="0"/>
                <w:i w:val="0"/>
                <w:sz w:val="20"/>
              </w:rPr>
              <w:t>梁志明指出保险有更高标准，必须主动告知</w:t>
            </w:r>
          </w:p>
        </w:tc>
        <w:tc>
          <w:tcPr>
            <w:tcW w:type="dxa" w:w="4535"/>
          </w:tcPr>
          <w:p>
            <w:pPr>
              <w:spacing w:line="312" w:lineRule="auto"/>
            </w:pPr>
            <w:r>
              <w:rPr>
                <w:rFonts w:ascii="PingFang SC" w:hAnsi="PingFang SC" w:eastAsia="PingFang SC"/>
                <w:b w:val="0"/>
                <w:i w:val="0"/>
                <w:sz w:val="20"/>
              </w:rPr>
              <w:t>最高诚信：未询问的重要事实也须主动披露</w:t>
            </w:r>
          </w:p>
        </w:tc>
      </w:tr>
      <w:tr>
        <w:trPr>
          <w:trHeight w:val="340"/>
        </w:trPr>
        <w:tc>
          <w:tcPr>
            <w:tcW w:type="dxa" w:w="4252"/>
          </w:tcPr>
          <w:p>
            <w:pPr>
              <w:spacing w:line="312" w:lineRule="auto"/>
            </w:pPr>
            <w:r>
              <w:rPr>
                <w:rFonts w:ascii="PingFang SC" w:hAnsi="PingFang SC" w:eastAsia="PingFang SC"/>
                <w:b w:val="0"/>
                <w:i w:val="0"/>
                <w:sz w:val="20"/>
              </w:rPr>
              <w:t>Thompson先生从审慎保险人角度确认标准</w:t>
            </w:r>
          </w:p>
        </w:tc>
        <w:tc>
          <w:tcPr>
            <w:tcW w:type="dxa" w:w="4535"/>
          </w:tcPr>
          <w:p>
            <w:pPr>
              <w:spacing w:line="312" w:lineRule="auto"/>
            </w:pPr>
            <w:r>
              <w:rPr>
                <w:rFonts w:ascii="PingFang SC" w:hAnsi="PingFang SC" w:eastAsia="PingFang SC"/>
                <w:b w:val="0"/>
                <w:i w:val="0"/>
                <w:sz w:val="20"/>
              </w:rPr>
              <w:t>重要事实的判断标准：客观审慎保险人的角度，非当事人主观认知</w:t>
            </w:r>
          </w:p>
        </w:tc>
      </w:tr>
      <w:tr>
        <w:trPr>
          <w:trHeight w:val="340"/>
        </w:trPr>
        <w:tc>
          <w:tcPr>
            <w:tcW w:type="dxa" w:w="4252"/>
          </w:tcPr>
          <w:p>
            <w:pPr>
              <w:spacing w:line="312" w:lineRule="auto"/>
            </w:pPr>
            <w:r>
              <w:rPr>
                <w:rFonts w:ascii="PingFang SC" w:hAnsi="PingFang SC" w:eastAsia="PingFang SC"/>
                <w:b w:val="0"/>
                <w:i w:val="0"/>
                <w:sz w:val="20"/>
              </w:rPr>
              <w:t>周老板补报后保单才正式生效</w:t>
            </w:r>
          </w:p>
        </w:tc>
        <w:tc>
          <w:tcPr>
            <w:tcW w:type="dxa" w:w="4535"/>
          </w:tcPr>
          <w:p>
            <w:pPr>
              <w:spacing w:line="312" w:lineRule="auto"/>
            </w:pPr>
            <w:r>
              <w:rPr>
                <w:rFonts w:ascii="PingFang SC" w:hAnsi="PingFang SC" w:eastAsia="PingFang SC"/>
                <w:b w:val="0"/>
                <w:i w:val="0"/>
                <w:sz w:val="20"/>
              </w:rPr>
              <w:t>未申报的重要事实可在生效前补充，否则事后可构成拒赔理由</w:t>
            </w:r>
          </w:p>
        </w:tc>
      </w:tr>
      <w:tr>
        <w:trPr>
          <w:trHeight w:val="340"/>
        </w:trPr>
        <w:tc>
          <w:tcPr>
            <w:tcW w:type="dxa" w:w="4252"/>
          </w:tcPr>
          <w:p>
            <w:pPr>
              <w:spacing w:line="312" w:lineRule="auto"/>
            </w:pPr>
            <w:r>
              <w:rPr>
                <w:rFonts w:ascii="PingFang SC" w:hAnsi="PingFang SC" w:eastAsia="PingFang SC"/>
                <w:b w:val="0"/>
                <w:i w:val="0"/>
                <w:sz w:val="20"/>
              </w:rPr>
              <w:t>林若兰主动核查并提醒梁志明</w:t>
            </w:r>
          </w:p>
        </w:tc>
        <w:tc>
          <w:tcPr>
            <w:tcW w:type="dxa" w:w="4535"/>
          </w:tcPr>
          <w:p>
            <w:pPr>
              <w:spacing w:line="312" w:lineRule="auto"/>
            </w:pPr>
            <w:r>
              <w:rPr>
                <w:rFonts w:ascii="PingFang SC" w:hAnsi="PingFang SC" w:eastAsia="PingFang SC"/>
                <w:b w:val="0"/>
                <w:i w:val="0"/>
                <w:sz w:val="20"/>
              </w:rPr>
              <w:t>隐晦感情线：工作细节中的互相照应</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3.2.3 重要事实（Material Facts）</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周老板坐在保险行的办公室里，对著投保单发愁。整页纸都是问题，他每填一个，心里就多一个疑问。</w:t>
      </w:r>
    </w:p>
    <w:p>
      <w:pPr>
        <w:spacing w:after="80" w:line="360" w:lineRule="auto"/>
        <w:ind w:firstLine="420"/>
      </w:pPr>
      <w:r>
        <w:rPr>
          <w:rFonts w:ascii="PingFang SC" w:hAnsi="PingFang SC" w:eastAsia="PingFang SC"/>
          <w:b w:val="0"/>
          <w:i w:val="0"/>
          <w:sz w:val="21"/>
        </w:rPr>
        <w:t>「我间仓库有自动洒水系统，」他指著投保单上某一行，「这个要申报吗？」</w:t>
      </w:r>
    </w:p>
    <w:p>
      <w:pPr>
        <w:spacing w:after="80" w:line="360" w:lineRule="auto"/>
        <w:ind w:firstLine="420"/>
      </w:pPr>
      <w:r>
        <w:rPr>
          <w:rFonts w:ascii="PingFang SC" w:hAnsi="PingFang SC" w:eastAsia="PingFang SC"/>
          <w:b w:val="0"/>
          <w:i w:val="0"/>
          <w:sz w:val="21"/>
        </w:rPr>
        <w:t>梁志明把投保单拿过来看了看。「这个——如果申报了，会降低保费。」</w:t>
      </w:r>
    </w:p>
    <w:p>
      <w:pPr>
        <w:spacing w:after="80" w:line="360" w:lineRule="auto"/>
        <w:ind w:firstLine="420"/>
      </w:pPr>
      <w:r>
        <w:rPr>
          <w:rFonts w:ascii="PingFang SC" w:hAnsi="PingFang SC" w:eastAsia="PingFang SC"/>
          <w:b w:val="0"/>
          <w:i w:val="0"/>
          <w:sz w:val="21"/>
        </w:rPr>
        <w:t>周老板不明白：「那岂不是应该报？我报了保费仲平，点解要纠结？」</w:t>
      </w:r>
    </w:p>
    <w:p>
      <w:pPr>
        <w:spacing w:after="80" w:line="360" w:lineRule="auto"/>
        <w:ind w:firstLine="420"/>
      </w:pPr>
      <w:r>
        <w:rPr>
          <w:rFonts w:ascii="PingFang SC" w:hAnsi="PingFang SC" w:eastAsia="PingFang SC"/>
          <w:b w:val="0"/>
          <w:i w:val="0"/>
          <w:sz w:val="21"/>
        </w:rPr>
        <w:t>梁志明笑了一下。「周老板，你听我解释。在我们的原则里，有一类事实，投保人就算不主动披露，也不算违反最高诚信。」</w:t>
      </w:r>
    </w:p>
    <w:p>
      <w:pPr>
        <w:spacing w:after="80" w:line="360" w:lineRule="auto"/>
        <w:ind w:firstLine="420"/>
      </w:pPr>
      <w:r>
        <w:rPr>
          <w:rFonts w:ascii="PingFang SC" w:hAnsi="PingFang SC" w:eastAsia="PingFang SC"/>
          <w:b w:val="0"/>
          <w:i w:val="0"/>
          <w:sz w:val="21"/>
        </w:rPr>
        <w:t>他翻开手册，找到一页：</w:t>
      </w:r>
    </w:p>
    <w:p>
      <w:pPr>
        <w:spacing w:after="80" w:line="360" w:lineRule="auto"/>
        <w:ind w:firstLine="420"/>
      </w:pPr>
      <w:r>
        <w:rPr>
          <w:rFonts w:ascii="PingFang SC" w:hAnsi="PingFang SC" w:eastAsia="PingFang SC"/>
          <w:b w:val="0"/>
          <w:i w:val="0"/>
          <w:sz w:val="21"/>
        </w:rPr>
        <w:t>「第一，常识范围内的事实。比如氢气会爆炸——任何一个正常人都知道，不需要特别说明。你投保单上不需要写『我间仓库有氢气』，因为这是众所周知的。」</w:t>
      </w:r>
    </w:p>
    <w:p>
      <w:pPr>
        <w:spacing w:after="80" w:line="360" w:lineRule="auto"/>
        <w:ind w:firstLine="420"/>
      </w:pPr>
      <w:r>
        <w:rPr>
          <w:rFonts w:ascii="PingFang SC" w:hAnsi="PingFang SC" w:eastAsia="PingFang SC"/>
          <w:b w:val="0"/>
          <w:i w:val="0"/>
          <w:sz w:val="21"/>
        </w:rPr>
        <w:t>周老板点头。</w:t>
      </w:r>
    </w:p>
    <w:p>
      <w:pPr>
        <w:spacing w:after="80" w:line="360" w:lineRule="auto"/>
        <w:ind w:firstLine="420"/>
      </w:pPr>
      <w:r>
        <w:rPr>
          <w:rFonts w:ascii="PingFang SC" w:hAnsi="PingFang SC" w:eastAsia="PingFang SC"/>
          <w:b w:val="0"/>
          <w:i w:val="0"/>
          <w:sz w:val="21"/>
        </w:rPr>
        <w:t>「第二，保险人已知或应被认为已知的事实。比如索马里的海盗问题——这是行内普遍知道的，保险人在评估航运风险的时候，已经把这个因素算进去了，唔需要你特意提起。」</w:t>
      </w:r>
    </w:p>
    <w:p>
      <w:pPr>
        <w:spacing w:after="80" w:line="360" w:lineRule="auto"/>
        <w:ind w:firstLine="420"/>
      </w:pPr>
      <w:r>
        <w:rPr>
          <w:rFonts w:ascii="PingFang SC" w:hAnsi="PingFang SC" w:eastAsia="PingFang SC"/>
          <w:b w:val="0"/>
          <w:i w:val="0"/>
          <w:sz w:val="21"/>
        </w:rPr>
        <w:t>周老板又点头，但眉头皱得更紧了。「那自动洒水系统呢？」</w:t>
      </w:r>
    </w:p>
    <w:p>
      <w:pPr>
        <w:spacing w:after="80" w:line="360" w:lineRule="auto"/>
        <w:ind w:firstLine="420"/>
      </w:pPr>
      <w:r>
        <w:rPr>
          <w:rFonts w:ascii="PingFang SC" w:hAnsi="PingFang SC" w:eastAsia="PingFang SC"/>
          <w:b w:val="0"/>
          <w:i w:val="0"/>
          <w:sz w:val="21"/>
        </w:rPr>
        <w:t>梁志明把投保单轻轻放在枱面上。「自动洒水系统是一项『可以降低风险』的事实。法律规定，如果某个事实一旦被披露，反而会让保险人觉得风险更低——也就是说，说了反而对投保人有利——那么投保人漏报这个事实，不构成违反最高诚信。」</w:t>
      </w:r>
    </w:p>
    <w:p>
      <w:pPr>
        <w:spacing w:after="80" w:line="360" w:lineRule="auto"/>
        <w:ind w:firstLine="420"/>
      </w:pPr>
      <w:r>
        <w:rPr>
          <w:rFonts w:ascii="PingFang SC" w:hAnsi="PingFang SC" w:eastAsia="PingFang SC"/>
          <w:b w:val="0"/>
          <w:i w:val="0"/>
          <w:sz w:val="21"/>
        </w:rPr>
        <w:t>周老板愣住了：「也就是说，我有洒水系统但漏报了，也没有问题？」</w:t>
      </w:r>
    </w:p>
    <w:p>
      <w:pPr>
        <w:spacing w:after="80" w:line="360" w:lineRule="auto"/>
        <w:ind w:firstLine="420"/>
      </w:pPr>
      <w:r>
        <w:rPr>
          <w:rFonts w:ascii="PingFang SC" w:hAnsi="PingFang SC" w:eastAsia="PingFang SC"/>
          <w:b w:val="0"/>
          <w:i w:val="0"/>
          <w:sz w:val="21"/>
        </w:rPr>
        <w:t>「严格来说是这样。但我建议你还是报，」梁志明说，「因为保险是一个双方共同建立信任的过程。如果你现在不报，以后出事，你就要花时间解释为什么明知有洒水系统但冇告知。麻烦。」</w:t>
      </w:r>
    </w:p>
    <w:p>
      <w:pPr>
        <w:spacing w:after="80" w:line="360" w:lineRule="auto"/>
        <w:ind w:firstLine="420"/>
      </w:pPr>
      <w:r>
        <w:rPr>
          <w:rFonts w:ascii="PingFang SC" w:hAnsi="PingFang SC" w:eastAsia="PingFang SC"/>
          <w:b w:val="0"/>
          <w:i w:val="0"/>
          <w:sz w:val="21"/>
        </w:rPr>
        <w:t>周老板想了想，把笔拿起来，在那一栏打了个剔号。</w:t>
      </w:r>
    </w:p>
    <w:p>
      <w:pPr>
        <w:spacing w:after="80" w:line="360" w:lineRule="auto"/>
        <w:ind w:firstLine="420"/>
      </w:pPr>
      <w:r>
        <w:rPr>
          <w:rFonts w:ascii="PingFang SC" w:hAnsi="PingFang SC" w:eastAsia="PingFang SC"/>
          <w:b w:val="0"/>
          <w:i w:val="0"/>
          <w:sz w:val="21"/>
        </w:rPr>
        <w:t>梁志明这才接着说：「另外，重要事实本身分为三类。第一类：影响保险人系唔系接纳你的投保——比如你间仓库上个月被海关查封过。第二类：只影响保费高低——比如你的仓库在工业区，保费本来就贵一些。第三类：两者均有影响——比如仓库本身的结构有问题。」</w:t>
      </w:r>
    </w:p>
    <w:p>
      <w:pPr>
        <w:spacing w:after="80" w:line="360" w:lineRule="auto"/>
        <w:ind w:firstLine="420"/>
      </w:pPr>
      <w:r>
        <w:rPr>
          <w:rFonts w:ascii="PingFang SC" w:hAnsi="PingFang SC" w:eastAsia="PingFang SC"/>
          <w:b w:val="0"/>
          <w:i w:val="0"/>
          <w:sz w:val="21"/>
        </w:rPr>
        <w:t>周老板把投保单填完，签了字。梁志明收了文件，站起来送他出门。</w:t>
      </w:r>
    </w:p>
    <w:p>
      <w:pPr>
        <w:spacing w:after="80" w:line="360" w:lineRule="auto"/>
        <w:ind w:firstLine="420"/>
      </w:pPr>
      <w:r>
        <w:rPr>
          <w:rFonts w:ascii="PingFang SC" w:hAnsi="PingFang SC" w:eastAsia="PingFang SC"/>
          <w:b w:val="0"/>
          <w:i w:val="0"/>
          <w:sz w:val="21"/>
        </w:rPr>
        <w:t>「梁生，」周老板临走前回头，「你刚才话有洒水系统不报也没问题——但你建议我报。我最欣赏就系你这种人，唔系照本宣科。」</w:t>
      </w:r>
    </w:p>
    <w:p>
      <w:pPr>
        <w:spacing w:after="80" w:line="360" w:lineRule="auto"/>
        <w:ind w:firstLine="420"/>
      </w:pPr>
      <w:r>
        <w:rPr>
          <w:rFonts w:ascii="PingFang SC" w:hAnsi="PingFang SC" w:eastAsia="PingFang SC"/>
          <w:b w:val="0"/>
          <w:i w:val="0"/>
          <w:sz w:val="21"/>
        </w:rPr>
        <w:t>梁志明笑着摆了摆手：「我只是不想你出事之后再解释。」</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重要事实：「在订定保费或决定是否承担风险方面，会影响一名审慎的保险人的判断的任何情况。」可分为三类：只影响是否接纳风险、只影响保费，以及两者均影响。(b) 以下三类事实无需主动披露：常识范围内的事实；保险人已知或应被认为已知的事实；以及减低风险状况的事实。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梁志明解释三类无需披露的事实</w:t>
            </w:r>
          </w:p>
        </w:tc>
        <w:tc>
          <w:tcPr>
            <w:tcW w:type="dxa" w:w="4535"/>
          </w:tcPr>
          <w:p>
            <w:pPr>
              <w:spacing w:line="312" w:lineRule="auto"/>
            </w:pPr>
            <w:r>
              <w:rPr>
                <w:rFonts w:ascii="PingFang SC" w:hAnsi="PingFang SC" w:eastAsia="PingFang SC"/>
                <w:b w:val="0"/>
                <w:i w:val="0"/>
                <w:sz w:val="20"/>
              </w:rPr>
              <w:t>重要事实的消极例外：常识已知、风险降低</w:t>
            </w:r>
          </w:p>
        </w:tc>
      </w:tr>
      <w:tr>
        <w:trPr>
          <w:trHeight w:val="340"/>
        </w:trPr>
        <w:tc>
          <w:tcPr>
            <w:tcW w:type="dxa" w:w="4252"/>
          </w:tcPr>
          <w:p>
            <w:pPr>
              <w:spacing w:line="312" w:lineRule="auto"/>
            </w:pPr>
            <w:r>
              <w:rPr>
                <w:rFonts w:ascii="PingFang SC" w:hAnsi="PingFang SC" w:eastAsia="PingFang SC"/>
                <w:b w:val="0"/>
                <w:i w:val="0"/>
                <w:sz w:val="20"/>
              </w:rPr>
              <w:t>自动洒水系统：漏报不算违反</w:t>
            </w:r>
          </w:p>
        </w:tc>
        <w:tc>
          <w:tcPr>
            <w:tcW w:type="dxa" w:w="4535"/>
          </w:tcPr>
          <w:p>
            <w:pPr>
              <w:spacing w:line="312" w:lineRule="auto"/>
            </w:pPr>
            <w:r>
              <w:rPr>
                <w:rFonts w:ascii="PingFang SC" w:hAnsi="PingFang SC" w:eastAsia="PingFang SC"/>
                <w:b w:val="0"/>
                <w:i w:val="0"/>
                <w:sz w:val="20"/>
              </w:rPr>
              <w:t>减低风险的事实：即使影响保费，也不强制披露</w:t>
            </w:r>
          </w:p>
        </w:tc>
      </w:tr>
      <w:tr>
        <w:trPr>
          <w:trHeight w:val="340"/>
        </w:trPr>
        <w:tc>
          <w:tcPr>
            <w:tcW w:type="dxa" w:w="4252"/>
          </w:tcPr>
          <w:p>
            <w:pPr>
              <w:spacing w:line="312" w:lineRule="auto"/>
            </w:pPr>
            <w:r>
              <w:rPr>
                <w:rFonts w:ascii="PingFang SC" w:hAnsi="PingFang SC" w:eastAsia="PingFang SC"/>
                <w:b w:val="0"/>
                <w:i w:val="0"/>
                <w:sz w:val="20"/>
              </w:rPr>
              <w:t>仓库被海关查封 vs 仓库在工业区</w:t>
            </w:r>
          </w:p>
        </w:tc>
        <w:tc>
          <w:tcPr>
            <w:tcW w:type="dxa" w:w="4535"/>
          </w:tcPr>
          <w:p>
            <w:pPr>
              <w:spacing w:line="312" w:lineRule="auto"/>
            </w:pPr>
            <w:r>
              <w:rPr>
                <w:rFonts w:ascii="PingFang SC" w:hAnsi="PingFang SC" w:eastAsia="PingFang SC"/>
                <w:b w:val="0"/>
                <w:i w:val="0"/>
                <w:sz w:val="20"/>
              </w:rPr>
              <w:t>三类重要事实：接纳风险决定、仅保费决定、两者兼具</w:t>
            </w:r>
          </w:p>
        </w:tc>
      </w:tr>
      <w:tr>
        <w:trPr>
          <w:trHeight w:val="340"/>
        </w:trPr>
        <w:tc>
          <w:tcPr>
            <w:tcW w:type="dxa" w:w="4252"/>
          </w:tcPr>
          <w:p>
            <w:pPr>
              <w:spacing w:line="312" w:lineRule="auto"/>
            </w:pPr>
            <w:r>
              <w:rPr>
                <w:rFonts w:ascii="PingFang SC" w:hAnsi="PingFang SC" w:eastAsia="PingFang SC"/>
                <w:b w:val="0"/>
                <w:i w:val="0"/>
                <w:sz w:val="20"/>
              </w:rPr>
              <w:t>梁志明建议主动报，但不强制</w:t>
            </w:r>
          </w:p>
        </w:tc>
        <w:tc>
          <w:tcPr>
            <w:tcW w:type="dxa" w:w="4535"/>
          </w:tcPr>
          <w:p>
            <w:pPr>
              <w:spacing w:line="312" w:lineRule="auto"/>
            </w:pPr>
            <w:r>
              <w:rPr>
                <w:rFonts w:ascii="PingFang SC" w:hAnsi="PingFang SC" w:eastAsia="PingFang SC"/>
                <w:b w:val="0"/>
                <w:i w:val="0"/>
                <w:sz w:val="20"/>
              </w:rPr>
              <w:t>法律义务与商业信任的分别</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3.2.4 何时须披露重要事实</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去年，冯船长的儿子替他在一间本地保险行买了一份人身意外保险，保单于1981年11月1日生效。冯船长没怎么看条款，儿子说签就签了。</w:t>
      </w:r>
    </w:p>
    <w:p>
      <w:pPr>
        <w:spacing w:after="80" w:line="360" w:lineRule="auto"/>
        <w:ind w:firstLine="420"/>
      </w:pPr>
      <w:r>
        <w:rPr>
          <w:rFonts w:ascii="PingFang SC" w:hAnsi="PingFang SC" w:eastAsia="PingFang SC"/>
          <w:b w:val="0"/>
          <w:i w:val="0"/>
          <w:sz w:val="21"/>
        </w:rPr>
        <w:t>今年3月，公司安排船员做例行身体检查。验血报告出来那天，冯船长正在船上检查货仓。医疗船的姑娘打电话到船上，说超声波显示他的脾脏有一个阴影，需要进一步检查。</w:t>
      </w:r>
    </w:p>
    <w:p>
      <w:pPr>
        <w:spacing w:after="80" w:line="360" w:lineRule="auto"/>
        <w:ind w:firstLine="420"/>
      </w:pPr>
      <w:r>
        <w:rPr>
          <w:rFonts w:ascii="PingFang SC" w:hAnsi="PingFang SC" w:eastAsia="PingFang SC"/>
          <w:b w:val="0"/>
          <w:i w:val="0"/>
          <w:sz w:val="21"/>
        </w:rPr>
        <w:t>冯船长起初不以为意，觉得自己身体好得很。 后来姑娘的电话再打来，说专科建议做手术切除化验，他才开始担心。</w:t>
      </w:r>
    </w:p>
    <w:p>
      <w:pPr>
        <w:spacing w:after="80" w:line="360" w:lineRule="auto"/>
        <w:ind w:firstLine="420"/>
      </w:pPr>
      <w:r>
        <w:rPr>
          <w:rFonts w:ascii="PingFang SC" w:hAnsi="PingFang SC" w:eastAsia="PingFang SC"/>
          <w:b w:val="0"/>
          <w:i w:val="0"/>
          <w:sz w:val="21"/>
        </w:rPr>
        <w:t>他想起那份保险。</w:t>
      </w:r>
    </w:p>
    <w:p>
      <w:pPr>
        <w:spacing w:after="80" w:line="360" w:lineRule="auto"/>
        <w:ind w:firstLine="420"/>
      </w:pPr>
      <w:r>
        <w:rPr>
          <w:rFonts w:ascii="PingFang SC" w:hAnsi="PingFang SC" w:eastAsia="PingFang SC"/>
          <w:b w:val="0"/>
          <w:i w:val="0"/>
          <w:sz w:val="21"/>
        </w:rPr>
        <w:t>「如果我去做手术，」他对梁志明说，「这笔费用，保险赔不赔？」</w:t>
      </w:r>
    </w:p>
    <w:p>
      <w:pPr>
        <w:spacing w:after="80" w:line="360" w:lineRule="auto"/>
        <w:ind w:firstLine="420"/>
      </w:pPr>
      <w:r>
        <w:rPr>
          <w:rFonts w:ascii="PingFang SC" w:hAnsi="PingFang SC" w:eastAsia="PingFang SC"/>
          <w:b w:val="0"/>
          <w:i w:val="0"/>
          <w:sz w:val="21"/>
        </w:rPr>
        <w:t>梁志明翻开保单，看了很久。</w:t>
      </w:r>
    </w:p>
    <w:p>
      <w:pPr>
        <w:spacing w:after="80" w:line="360" w:lineRule="auto"/>
        <w:ind w:firstLine="420"/>
      </w:pPr>
      <w:r>
        <w:rPr>
          <w:rFonts w:ascii="PingFang SC" w:hAnsi="PingFang SC" w:eastAsia="PingFang SC"/>
          <w:b w:val="0"/>
          <w:i w:val="0"/>
          <w:sz w:val="21"/>
        </w:rPr>
        <w:t>「冯船长，」他说，「你的保单是去年11月1日生效的。你那个验血的结果，是今年3月才知道的。在普通法的原则下，合约订立之后，你才得知的重要事实，没有义务向保险人披露。」</w:t>
      </w:r>
    </w:p>
    <w:p>
      <w:pPr>
        <w:spacing w:after="80" w:line="360" w:lineRule="auto"/>
        <w:ind w:firstLine="420"/>
      </w:pPr>
      <w:r>
        <w:rPr>
          <w:rFonts w:ascii="PingFang SC" w:hAnsi="PingFang SC" w:eastAsia="PingFang SC"/>
          <w:b w:val="0"/>
          <w:i w:val="0"/>
          <w:sz w:val="21"/>
        </w:rPr>
        <w:t>冯船长愣了一下：「也就是说——我不用申报？」</w:t>
      </w:r>
    </w:p>
    <w:p>
      <w:pPr>
        <w:spacing w:after="80" w:line="360" w:lineRule="auto"/>
        <w:ind w:firstLine="420"/>
      </w:pPr>
      <w:r>
        <w:rPr>
          <w:rFonts w:ascii="PingFang SC" w:hAnsi="PingFang SC" w:eastAsia="PingFang SC"/>
          <w:b w:val="0"/>
          <w:i w:val="0"/>
          <w:sz w:val="21"/>
        </w:rPr>
        <w:t>「不用。这是一个关键的分界线。」梁志明说，「合约订立之前的披露是你的义务；合约订立之后，你发现了新情况，那是另一回事。」</w:t>
      </w:r>
    </w:p>
    <w:p>
      <w:pPr>
        <w:spacing w:after="80" w:line="360" w:lineRule="auto"/>
        <w:ind w:firstLine="420"/>
      </w:pPr>
      <w:r>
        <w:rPr>
          <w:rFonts w:ascii="PingFang SC" w:hAnsi="PingFang SC" w:eastAsia="PingFang SC"/>
          <w:b w:val="0"/>
          <w:i w:val="0"/>
          <w:sz w:val="21"/>
        </w:rPr>
        <w:t>「那手术费用呢？」</w:t>
      </w:r>
    </w:p>
    <w:p>
      <w:pPr>
        <w:spacing w:after="80" w:line="360" w:lineRule="auto"/>
        <w:ind w:firstLine="420"/>
      </w:pPr>
      <w:r>
        <w:rPr>
          <w:rFonts w:ascii="PingFang SC" w:hAnsi="PingFang SC" w:eastAsia="PingFang SC"/>
          <w:b w:val="0"/>
          <w:i w:val="0"/>
          <w:sz w:val="21"/>
        </w:rPr>
        <w:t>「这个要看你保单的条款，」梁志明如实说，「一般的人身意外保险，如果有『既有疾病』的除外责任——就是投保前已经存在的疾病不包的条款——那保险人可能会引用这一条拒赔。但这不是因为你违反了诚信，而是因为你的病情在投保前就存在，属于保单条款的范围。」</w:t>
      </w:r>
    </w:p>
    <w:p>
      <w:pPr>
        <w:spacing w:after="80" w:line="360" w:lineRule="auto"/>
        <w:ind w:firstLine="420"/>
      </w:pPr>
      <w:r>
        <w:rPr>
          <w:rFonts w:ascii="PingFang SC" w:hAnsi="PingFang SC" w:eastAsia="PingFang SC"/>
          <w:b w:val="0"/>
          <w:i w:val="0"/>
          <w:sz w:val="21"/>
        </w:rPr>
        <w:t>「那我应该点做？」</w:t>
      </w:r>
    </w:p>
    <w:p>
      <w:pPr>
        <w:spacing w:after="80" w:line="360" w:lineRule="auto"/>
        <w:ind w:firstLine="420"/>
      </w:pPr>
      <w:r>
        <w:rPr>
          <w:rFonts w:ascii="PingFang SC" w:hAnsi="PingFang SC" w:eastAsia="PingFang SC"/>
          <w:b w:val="0"/>
          <w:i w:val="0"/>
          <w:sz w:val="21"/>
        </w:rPr>
        <w:t>「如果你的手术和这个脾脏问题有关，你最好在续保之前想清楚，」梁志明说，「因为续保的时候，最高诚信的义务会重新出现——你要再次申报当前的健康状况。如果你瞒着不报，续保之后被发现，就算普通法下你有道理，保单条款也会令你处于被动。」</w:t>
      </w:r>
    </w:p>
    <w:p>
      <w:pPr>
        <w:spacing w:after="80" w:line="360" w:lineRule="auto"/>
        <w:ind w:firstLine="420"/>
      </w:pPr>
      <w:r>
        <w:rPr>
          <w:rFonts w:ascii="PingFang SC" w:hAnsi="PingFang SC" w:eastAsia="PingFang SC"/>
          <w:b w:val="0"/>
          <w:i w:val="0"/>
          <w:sz w:val="21"/>
        </w:rPr>
        <w:t>冯船长把这句话记住了。后来的手术化验结果出来，是良性的，他恢复得很快。续保的时候，他如实申报了那一段就医纪录。保险人看完，没有加价，也没有拒保，只是在保单上附了一个小小的批注：「既有疾病除外」。</w:t>
      </w:r>
    </w:p>
    <w:p>
      <w:pPr>
        <w:spacing w:after="80" w:line="360" w:lineRule="auto"/>
        <w:ind w:firstLine="420"/>
      </w:pPr>
      <w:r>
        <w:rPr>
          <w:rFonts w:ascii="PingFang SC" w:hAnsi="PingFang SC" w:eastAsia="PingFang SC"/>
          <w:b w:val="0"/>
          <w:i w:val="0"/>
          <w:sz w:val="21"/>
        </w:rPr>
        <w:t>冯船长把这个批注给梁志明看。梁志明说：「呢个就系制度的可爱之处——它唔系完美的，但它给了双方一个机会，把规矩摆在明面上。」</w:t>
      </w:r>
    </w:p>
    <w:p>
      <w:pPr>
        <w:spacing w:after="80" w:line="360" w:lineRule="auto"/>
        <w:ind w:firstLine="420"/>
      </w:pPr>
      <w:r>
        <w:rPr>
          <w:rFonts w:ascii="PingFang SC" w:hAnsi="PingFang SC" w:eastAsia="PingFang SC"/>
          <w:b w:val="0"/>
          <w:i w:val="0"/>
          <w:sz w:val="21"/>
        </w:rPr>
        <w:t>冯船长没有说话，只是把那张保单收好，继续跑他的船。</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(a) 在普通法下，投保人或其代理人须在保险合约订立之时披露重要事实；合约订立后才得悉的重要事实，无需披露。(b) 一些非人寿保单要求保险期内风险变更须予披露。(c) 保单续保时，须重新履行最高诚信义务（人寿保险不要求在接近保单周年日时再次主动申报健康状况）。(d) 合约更改时，最高诚信义务适用于更改事项。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冯船长的体检结果在保单生效后才出来</w:t>
            </w:r>
          </w:p>
        </w:tc>
        <w:tc>
          <w:tcPr>
            <w:tcW w:type="dxa" w:w="4535"/>
          </w:tcPr>
          <w:p>
            <w:pPr>
              <w:spacing w:line="312" w:lineRule="auto"/>
            </w:pPr>
            <w:r>
              <w:rPr>
                <w:rFonts w:ascii="PingFang SC" w:hAnsi="PingFang SC" w:eastAsia="PingFang SC"/>
                <w:b w:val="0"/>
                <w:i w:val="0"/>
                <w:sz w:val="20"/>
              </w:rPr>
              <w:t>普通法下的时间分界：合约订立前的披露是义务，成立后获悉的事实无需披露</w:t>
            </w:r>
          </w:p>
        </w:tc>
      </w:tr>
      <w:tr>
        <w:trPr>
          <w:trHeight w:val="340"/>
        </w:trPr>
        <w:tc>
          <w:tcPr>
            <w:tcW w:type="dxa" w:w="4252"/>
          </w:tcPr>
          <w:p>
            <w:pPr>
              <w:spacing w:line="312" w:lineRule="auto"/>
            </w:pPr>
            <w:r>
              <w:rPr>
                <w:rFonts w:ascii="PingFang SC" w:hAnsi="PingFang SC" w:eastAsia="PingFang SC"/>
                <w:b w:val="0"/>
                <w:i w:val="0"/>
                <w:sz w:val="20"/>
              </w:rPr>
              <w:t>手术费用可能因既有疾病条款被拒</w:t>
            </w:r>
          </w:p>
        </w:tc>
        <w:tc>
          <w:tcPr>
            <w:tcW w:type="dxa" w:w="4535"/>
          </w:tcPr>
          <w:p>
            <w:pPr>
              <w:spacing w:line="312" w:lineRule="auto"/>
            </w:pPr>
            <w:r>
              <w:rPr>
                <w:rFonts w:ascii="PingFang SC" w:hAnsi="PingFang SC" w:eastAsia="PingFang SC"/>
                <w:b w:val="0"/>
                <w:i w:val="0"/>
                <w:sz w:val="20"/>
              </w:rPr>
              <w:t>保单条款中的「既有疾病」除外责任：不等同于违反诚信</w:t>
            </w:r>
          </w:p>
        </w:tc>
      </w:tr>
      <w:tr>
        <w:trPr>
          <w:trHeight w:val="340"/>
        </w:trPr>
        <w:tc>
          <w:tcPr>
            <w:tcW w:type="dxa" w:w="4252"/>
          </w:tcPr>
          <w:p>
            <w:pPr>
              <w:spacing w:line="312" w:lineRule="auto"/>
            </w:pPr>
            <w:r>
              <w:rPr>
                <w:rFonts w:ascii="PingFang SC" w:hAnsi="PingFang SC" w:eastAsia="PingFang SC"/>
                <w:b w:val="0"/>
                <w:i w:val="0"/>
                <w:sz w:val="20"/>
              </w:rPr>
              <w:t>续保时如实申报就医纪录</w:t>
            </w:r>
          </w:p>
        </w:tc>
        <w:tc>
          <w:tcPr>
            <w:tcW w:type="dxa" w:w="4535"/>
          </w:tcPr>
          <w:p>
            <w:pPr>
              <w:spacing w:line="312" w:lineRule="auto"/>
            </w:pPr>
            <w:r>
              <w:rPr>
                <w:rFonts w:ascii="PingFang SC" w:hAnsi="PingFang SC" w:eastAsia="PingFang SC"/>
                <w:b w:val="0"/>
                <w:i w:val="0"/>
                <w:sz w:val="20"/>
              </w:rPr>
              <w:t>续保重新触发最高诚信义务</w:t>
            </w:r>
          </w:p>
        </w:tc>
      </w:tr>
      <w:tr>
        <w:trPr>
          <w:trHeight w:val="340"/>
        </w:trPr>
        <w:tc>
          <w:tcPr>
            <w:tcW w:type="dxa" w:w="4252"/>
          </w:tcPr>
          <w:p>
            <w:pPr>
              <w:spacing w:line="312" w:lineRule="auto"/>
            </w:pPr>
            <w:r>
              <w:rPr>
                <w:rFonts w:ascii="PingFang SC" w:hAnsi="PingFang SC" w:eastAsia="PingFang SC"/>
                <w:b w:val="0"/>
                <w:i w:val="0"/>
                <w:sz w:val="20"/>
              </w:rPr>
              <w:t>Thompson在保单上附加除外责任批注</w:t>
            </w:r>
          </w:p>
        </w:tc>
        <w:tc>
          <w:tcPr>
            <w:tcW w:type="dxa" w:w="4535"/>
          </w:tcPr>
          <w:p>
            <w:pPr>
              <w:spacing w:line="312" w:lineRule="auto"/>
            </w:pPr>
            <w:r>
              <w:rPr>
                <w:rFonts w:ascii="PingFang SC" w:hAnsi="PingFang SC" w:eastAsia="PingFang SC"/>
                <w:b w:val="0"/>
                <w:i w:val="0"/>
                <w:sz w:val="20"/>
              </w:rPr>
              <w:t>保险人的核保权利：知情后可附加条件</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3.2.5 违反最高诚信（Breach of Utmost Good Faith）的类别</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那年圣诞前，Mr. Thompson的桌上堆满了理赔文件。他在湾仔的英资保险公司工作了二十年，圣诞前的这个月，是理赔高峰期。</w:t>
      </w:r>
    </w:p>
    <w:p>
      <w:pPr>
        <w:spacing w:after="80" w:line="360" w:lineRule="auto"/>
        <w:ind w:firstLine="420"/>
      </w:pPr>
      <w:r>
        <w:rPr>
          <w:rFonts w:ascii="PingFang SC" w:hAnsi="PingFang SC" w:eastAsia="PingFang SC"/>
          <w:b w:val="0"/>
          <w:i w:val="0"/>
          <w:sz w:val="21"/>
        </w:rPr>
        <w:t>那天他要处理四个案子，每个都涉及不同程度的瞒报或失实陈述。</w:t>
      </w:r>
    </w:p>
    <w:p>
      <w:pPr>
        <w:spacing w:after="80" w:line="360" w:lineRule="auto"/>
        <w:ind w:firstLine="420"/>
      </w:pPr>
      <w:r>
        <w:rPr>
          <w:rFonts w:ascii="PingFang SC" w:hAnsi="PingFang SC" w:eastAsia="PingFang SC"/>
          <w:b w:val="0"/>
          <w:i w:val="0"/>
          <w:sz w:val="21"/>
        </w:rPr>
        <w:t>第一个案子是观塘一家制衣厂的火险。厂家在投保前就知道厂房的旧电线没有更换，仍然填报称「设备状况良好」。Mr. Thompson把文件合上，说：「呢个唔系无心之失。佢明知电线有问题，但仍然申报话冇问题，明显系想呃保费。」</w:t>
      </w:r>
    </w:p>
    <w:p>
      <w:pPr>
        <w:spacing w:after="80" w:line="360" w:lineRule="auto"/>
        <w:ind w:firstLine="420"/>
      </w:pPr>
      <w:r>
        <w:rPr>
          <w:rFonts w:ascii="PingFang SC" w:hAnsi="PingFang SC" w:eastAsia="PingFang SC"/>
          <w:b w:val="0"/>
          <w:i w:val="0"/>
          <w:sz w:val="21"/>
        </w:rPr>
        <w:t>梁志明在一旁整理文件，轻声说：「欺诈性失实陈述？」</w:t>
      </w:r>
    </w:p>
    <w:p>
      <w:pPr>
        <w:spacing w:after="80" w:line="360" w:lineRule="auto"/>
        <w:ind w:firstLine="420"/>
      </w:pPr>
      <w:r>
        <w:rPr>
          <w:rFonts w:ascii="PingFang SC" w:hAnsi="PingFang SC" w:eastAsia="PingFang SC"/>
          <w:b w:val="0"/>
          <w:i w:val="0"/>
          <w:sz w:val="21"/>
        </w:rPr>
        <w:t>「正确，」Thompson说，「投保人明知故犯，提供假的资料误导保险人。」</w:t>
      </w:r>
    </w:p>
    <w:p>
      <w:pPr>
        <w:spacing w:after="80" w:line="360" w:lineRule="auto"/>
        <w:ind w:firstLine="420"/>
      </w:pPr>
      <w:r>
        <w:rPr>
          <w:rFonts w:ascii="PingFang SC" w:hAnsi="PingFang SC" w:eastAsia="PingFang SC"/>
          <w:b w:val="0"/>
          <w:i w:val="0"/>
          <w:sz w:val="21"/>
        </w:rPr>
        <w:t>第二个案子是一艘内河货船的沉没索赔。船东在投保时说船况「正常」，但保险公司调查后发现，船东只是「忘记了」申报三年前的一次搁浅事故——船底曾被撞击，之后修补过，但船东说他以为「小事，唔需要报」。Thompson摇头：「呢个唔系故意的，但系疏忽大意。这是非欺诈性失实陈述。」</w:t>
      </w:r>
    </w:p>
    <w:p>
      <w:pPr>
        <w:spacing w:after="80" w:line="360" w:lineRule="auto"/>
        <w:ind w:firstLine="420"/>
      </w:pPr>
      <w:r>
        <w:rPr>
          <w:rFonts w:ascii="PingFang SC" w:hAnsi="PingFang SC" w:eastAsia="PingFang SC"/>
          <w:b w:val="0"/>
          <w:i w:val="0"/>
          <w:sz w:val="21"/>
        </w:rPr>
        <w:t>第三个案子是一张商舖的火险单。店主没有主动告知保险公司舖内存放了大量高度易燃的漆油溶剂，因为「投保单上冇问我存什么货」。Thompson说：「投保单有一般性问题问舖内存放物，佢冇如实答复，而且系故意的——但佢的目的不是呃更低保费，而系觉得麻烦，唔想解释。这种算是欺诈性不披露。」</w:t>
      </w:r>
    </w:p>
    <w:p>
      <w:pPr>
        <w:spacing w:after="80" w:line="360" w:lineRule="auto"/>
        <w:ind w:firstLine="420"/>
      </w:pPr>
      <w:r>
        <w:rPr>
          <w:rFonts w:ascii="PingFang SC" w:hAnsi="PingFang SC" w:eastAsia="PingFang SC"/>
          <w:b w:val="0"/>
          <w:i w:val="0"/>
          <w:sz w:val="21"/>
        </w:rPr>
        <w:t>第四个案子最复杂。一个茶餐厅老板娘的伙计在工作时受伤，申请意外索赔。保险公司发现她在续保时没有主动告知有两名伙计曾经因工受伤——但她自己解释说，以为续保只是「延续旧单，唔需要重新申报所有野」。Thompson看完笔录，在文件上写：「非欺诈性不披露。佢并非故意，只是对续保的义务理解有偏差。」</w:t>
      </w:r>
    </w:p>
    <w:p>
      <w:pPr>
        <w:spacing w:after="80" w:line="360" w:lineRule="auto"/>
        <w:ind w:firstLine="420"/>
      </w:pPr>
      <w:r>
        <w:rPr>
          <w:rFonts w:ascii="PingFang SC" w:hAnsi="PingFang SC" w:eastAsia="PingFang SC"/>
          <w:b w:val="0"/>
          <w:i w:val="0"/>
          <w:sz w:val="21"/>
        </w:rPr>
        <w:t>梁志明把四份文件整理好，看着标签纸上的分类：欺诈性失实陈述、非欺济性失实陈述、欺诈性不披露、非欺诈性不披露。</w:t>
      </w:r>
    </w:p>
    <w:p>
      <w:pPr>
        <w:spacing w:after="80" w:line="360" w:lineRule="auto"/>
        <w:ind w:firstLine="420"/>
      </w:pPr>
      <w:r>
        <w:rPr>
          <w:rFonts w:ascii="PingFang SC" w:hAnsi="PingFang SC" w:eastAsia="PingFang SC"/>
          <w:b w:val="0"/>
          <w:i w:val="0"/>
          <w:sz w:val="21"/>
        </w:rPr>
        <w:t>「Thompson先生，这四种，处理的原则一样吗？」</w:t>
      </w:r>
    </w:p>
    <w:p>
      <w:pPr>
        <w:spacing w:after="80" w:line="360" w:lineRule="auto"/>
        <w:ind w:firstLine="420"/>
      </w:pPr>
      <w:r>
        <w:rPr>
          <w:rFonts w:ascii="PingFang SC" w:hAnsi="PingFang SC" w:eastAsia="PingFang SC"/>
          <w:b w:val="0"/>
          <w:i w:val="0"/>
          <w:sz w:val="21"/>
        </w:rPr>
        <w:t>Thompson摇头。「完全不一样。欺诈性的，无论是失实陈述还是不披露，保险人可以拒绝赔偿，而且受保人还可能面临法律追究。非欺诈性的，具体后果要视乎情况——有时候保险人可以调整保费或者拒绝赔偿，但受保人没有欺诈的恶意，处理的空间更大。」</w:t>
      </w:r>
    </w:p>
    <w:p>
      <w:pPr>
        <w:spacing w:after="80" w:line="360" w:lineRule="auto"/>
        <w:ind w:firstLine="420"/>
      </w:pPr>
      <w:r>
        <w:rPr>
          <w:rFonts w:ascii="PingFang SC" w:hAnsi="PingFang SC" w:eastAsia="PingFang SC"/>
          <w:b w:val="0"/>
          <w:i w:val="0"/>
          <w:sz w:val="21"/>
        </w:rPr>
        <w:t>他拿起第一份文件，在右上角画了一个大大的交叉：「这个，坚决拒。」</w:t>
      </w:r>
    </w:p>
    <w:p>
      <w:pPr>
        <w:spacing w:after="80" w:line="360" w:lineRule="auto"/>
        <w:ind w:firstLine="420"/>
      </w:pPr>
      <w:r>
        <w:rPr>
          <w:rFonts w:ascii="PingFang SC" w:hAnsi="PingFang SC" w:eastAsia="PingFang SC"/>
          <w:b w:val="0"/>
          <w:i w:val="0"/>
          <w:sz w:val="21"/>
        </w:rPr>
        <w:t>又拿起第二份：「这个，酌情处理，可以唔赔，但唔告。」</w:t>
      </w:r>
    </w:p>
    <w:p>
      <w:pPr>
        <w:spacing w:after="80" w:line="360" w:lineRule="auto"/>
        <w:ind w:firstLine="420"/>
      </w:pPr>
      <w:r>
        <w:rPr>
          <w:rFonts w:ascii="PingFang SC" w:hAnsi="PingFang SC" w:eastAsia="PingFang SC"/>
          <w:b w:val="0"/>
          <w:i w:val="0"/>
          <w:sz w:val="21"/>
        </w:rPr>
        <w:t>第三份：「呢个麻烦，先放在一边，慢慢倾。」</w:t>
      </w:r>
    </w:p>
    <w:p>
      <w:pPr>
        <w:spacing w:after="80" w:line="360" w:lineRule="auto"/>
        <w:ind w:firstLine="420"/>
      </w:pPr>
      <w:r>
        <w:rPr>
          <w:rFonts w:ascii="PingFang SC" w:hAnsi="PingFang SC" w:eastAsia="PingFang SC"/>
          <w:b w:val="0"/>
          <w:i w:val="0"/>
          <w:sz w:val="21"/>
        </w:rPr>
        <w:t>第四份：「呢个，教育为主，酌情理赔。」</w:t>
      </w:r>
    </w:p>
    <w:p>
      <w:pPr>
        <w:spacing w:after="80" w:line="360" w:lineRule="auto"/>
        <w:ind w:firstLine="420"/>
      </w:pPr>
      <w:r>
        <w:rPr>
          <w:rFonts w:ascii="PingFang SC" w:hAnsi="PingFang SC" w:eastAsia="PingFang SC"/>
          <w:b w:val="0"/>
          <w:i w:val="0"/>
          <w:sz w:val="21"/>
        </w:rPr>
        <w:t>梁志明把文件收好，心里记住了这四种分法。走出办公室的时候，他路过林若兰的座位，她正在打字，看也没抬头，只是把一叠翻译好的文件推到桌面边缘，刚好在他经过的地方。梁志明伸手拿了，没有停步。</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违反最高诚信有两种形式：失实陈述（提供虚假资料）和不披露（没有披露重要资料）。每种形式依动机分为欺诈性与非欺诈性（无意或疏忽），共四类：(a) 欺诈性失实陈述；(b) 非欺诈性失实陈述；(c) 欺诈性不披露；(d) 非欺诈性不披露。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制衣厂明知电线有问题仍申报良好</w:t>
            </w:r>
          </w:p>
        </w:tc>
        <w:tc>
          <w:tcPr>
            <w:tcW w:type="dxa" w:w="4535"/>
          </w:tcPr>
          <w:p>
            <w:pPr>
              <w:spacing w:line="312" w:lineRule="auto"/>
            </w:pPr>
            <w:r>
              <w:rPr>
                <w:rFonts w:ascii="PingFang SC" w:hAnsi="PingFang SC" w:eastAsia="PingFang SC"/>
                <w:b w:val="0"/>
                <w:i w:val="0"/>
                <w:sz w:val="20"/>
              </w:rPr>
              <w:t>欺诈性失实陈述：故意提供虚假重要事实</w:t>
            </w:r>
          </w:p>
        </w:tc>
      </w:tr>
      <w:tr>
        <w:trPr>
          <w:trHeight w:val="340"/>
        </w:trPr>
        <w:tc>
          <w:tcPr>
            <w:tcW w:type="dxa" w:w="4252"/>
          </w:tcPr>
          <w:p>
            <w:pPr>
              <w:spacing w:line="312" w:lineRule="auto"/>
            </w:pPr>
            <w:r>
              <w:rPr>
                <w:rFonts w:ascii="PingFang SC" w:hAnsi="PingFang SC" w:eastAsia="PingFang SC"/>
                <w:b w:val="0"/>
                <w:i w:val="0"/>
                <w:sz w:val="20"/>
              </w:rPr>
              <w:t>船东忘记申报三年前的搁浅事故</w:t>
            </w:r>
          </w:p>
        </w:tc>
        <w:tc>
          <w:tcPr>
            <w:tcW w:type="dxa" w:w="4535"/>
          </w:tcPr>
          <w:p>
            <w:pPr>
              <w:spacing w:line="312" w:lineRule="auto"/>
            </w:pPr>
            <w:r>
              <w:rPr>
                <w:rFonts w:ascii="PingFang SC" w:hAnsi="PingFang SC" w:eastAsia="PingFang SC"/>
                <w:b w:val="0"/>
                <w:i w:val="0"/>
                <w:sz w:val="20"/>
              </w:rPr>
              <w:t>非欺诈性失实陈述：无意或疏忽地提供虚假事实</w:t>
            </w:r>
          </w:p>
        </w:tc>
      </w:tr>
      <w:tr>
        <w:trPr>
          <w:trHeight w:val="340"/>
        </w:trPr>
        <w:tc>
          <w:tcPr>
            <w:tcW w:type="dxa" w:w="4252"/>
          </w:tcPr>
          <w:p>
            <w:pPr>
              <w:spacing w:line="312" w:lineRule="auto"/>
            </w:pPr>
            <w:r>
              <w:rPr>
                <w:rFonts w:ascii="PingFang SC" w:hAnsi="PingFang SC" w:eastAsia="PingFang SC"/>
                <w:b w:val="0"/>
                <w:i w:val="0"/>
                <w:sz w:val="20"/>
              </w:rPr>
              <w:t>商舖店主明知存放危险品但不主动说</w:t>
            </w:r>
          </w:p>
        </w:tc>
        <w:tc>
          <w:tcPr>
            <w:tcW w:type="dxa" w:w="4535"/>
          </w:tcPr>
          <w:p>
            <w:pPr>
              <w:spacing w:line="312" w:lineRule="auto"/>
            </w:pPr>
            <w:r>
              <w:rPr>
                <w:rFonts w:ascii="PingFang SC" w:hAnsi="PingFang SC" w:eastAsia="PingFang SC"/>
                <w:b w:val="0"/>
                <w:i w:val="0"/>
                <w:sz w:val="20"/>
              </w:rPr>
              <w:t>欺诈性不披露：故意不披露重要事实</w:t>
            </w:r>
          </w:p>
        </w:tc>
      </w:tr>
      <w:tr>
        <w:trPr>
          <w:trHeight w:val="340"/>
        </w:trPr>
        <w:tc>
          <w:tcPr>
            <w:tcW w:type="dxa" w:w="4252"/>
          </w:tcPr>
          <w:p>
            <w:pPr>
              <w:spacing w:line="312" w:lineRule="auto"/>
            </w:pPr>
            <w:r>
              <w:rPr>
                <w:rFonts w:ascii="PingFang SC" w:hAnsi="PingFang SC" w:eastAsia="PingFang SC"/>
                <w:b w:val="0"/>
                <w:i w:val="0"/>
                <w:sz w:val="20"/>
              </w:rPr>
              <w:t>茶餐厅老板娘以为续保只是延续旧单，冇主动申报</w:t>
            </w:r>
          </w:p>
        </w:tc>
        <w:tc>
          <w:tcPr>
            <w:tcW w:type="dxa" w:w="4535"/>
          </w:tcPr>
          <w:p>
            <w:pPr>
              <w:spacing w:line="312" w:lineRule="auto"/>
            </w:pPr>
            <w:r>
              <w:rPr>
                <w:rFonts w:ascii="PingFang SC" w:hAnsi="PingFang SC" w:eastAsia="PingFang SC"/>
                <w:b w:val="0"/>
                <w:i w:val="0"/>
                <w:sz w:val="20"/>
              </w:rPr>
              <w:t>非欺诈性不披露：无意或疏忽地漏了披露</w:t>
            </w:r>
          </w:p>
        </w:tc>
      </w:tr>
      <w:tr>
        <w:trPr>
          <w:trHeight w:val="340"/>
        </w:trPr>
        <w:tc>
          <w:tcPr>
            <w:tcW w:type="dxa" w:w="4252"/>
          </w:tcPr>
          <w:p>
            <w:pPr>
              <w:spacing w:line="312" w:lineRule="auto"/>
            </w:pPr>
            <w:r>
              <w:rPr>
                <w:rFonts w:ascii="PingFang SC" w:hAnsi="PingFang SC" w:eastAsia="PingFang SC"/>
                <w:b w:val="0"/>
                <w:i w:val="0"/>
                <w:sz w:val="20"/>
              </w:rPr>
              <w:t>Thompson对四案的不同处理态度</w:t>
            </w:r>
          </w:p>
        </w:tc>
        <w:tc>
          <w:tcPr>
            <w:tcW w:type="dxa" w:w="4535"/>
          </w:tcPr>
          <w:p>
            <w:pPr>
              <w:spacing w:line="312" w:lineRule="auto"/>
            </w:pPr>
            <w:r>
              <w:rPr>
                <w:rFonts w:ascii="PingFang SC" w:hAnsi="PingFang SC" w:eastAsia="PingFang SC"/>
                <w:b w:val="0"/>
                <w:i w:val="0"/>
                <w:sz w:val="20"/>
              </w:rPr>
              <w:t>四种分类的实际后果差异：欺诈性后果最严重，非欺诈性有酌情空间</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3.2.6 违反最高诚信的补救</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白记海味铺的周老板信奉一个道理：做生意靠街坊口碑，白纸黑字不过是走程序的过场。那年他盘下永安街一间旧铺位，顺道去洋行续保，开口只说"老规矩，跟去年一样"，却没提那铺子三年前着火燎过半边屋顶的事。</w:t>
      </w:r>
    </w:p>
    <w:p>
      <w:pPr>
        <w:spacing w:after="80" w:line="360" w:lineRule="auto"/>
        <w:ind w:firstLine="420"/>
      </w:pPr>
      <w:r>
        <w:rPr>
          <w:rFonts w:ascii="PingFang SC" w:hAnsi="PingFang SC" w:eastAsia="PingFang SC"/>
          <w:b w:val="0"/>
          <w:i w:val="0"/>
          <w:sz w:val="21"/>
        </w:rPr>
        <w:t>梁志明在保险行做了六年，什么客人没见过。他把保单草稿拿给周老板过目，周老板扫了一眼数目字，摇摇手说"得啦得啦"，在签名栏摁了拇指印。</w:t>
      </w:r>
    </w:p>
    <w:p>
      <w:pPr>
        <w:spacing w:after="80" w:line="360" w:lineRule="auto"/>
        <w:ind w:firstLine="420"/>
      </w:pPr>
      <w:r>
        <w:rPr>
          <w:rFonts w:ascii="PingFang SC" w:hAnsi="PingFang SC" w:eastAsia="PingFang SC"/>
          <w:b w:val="0"/>
          <w:i w:val="0"/>
          <w:sz w:val="21"/>
        </w:rPr>
        <w:t>转过年来，雨季一场雷暴，闪电劈中隔壁楼宇外墙，火舌顺着旧电线烧进白记的干货仓库。周老板第一时间冲到保险行拍桌子要索赔。梁志明翻开档案，发现了那处旧伤。</w:t>
      </w:r>
    </w:p>
    <w:p>
      <w:pPr>
        <w:spacing w:after="80" w:line="360" w:lineRule="auto"/>
        <w:ind w:firstLine="420"/>
      </w:pPr>
      <w:r>
        <w:rPr>
          <w:rFonts w:ascii="PingFang SC" w:hAnsi="PingFang SC" w:eastAsia="PingFang SC"/>
          <w:b w:val="0"/>
          <w:i w:val="0"/>
          <w:sz w:val="21"/>
        </w:rPr>
        <w:t>"周老板，你当年投保的时候，铺子有没有报过火警记录？"</w:t>
      </w:r>
    </w:p>
    <w:p>
      <w:pPr>
        <w:spacing w:after="80" w:line="360" w:lineRule="auto"/>
        <w:ind w:firstLine="420"/>
      </w:pPr>
      <w:r>
        <w:rPr>
          <w:rFonts w:ascii="PingFang SC" w:hAnsi="PingFang SC" w:eastAsia="PingFang SC"/>
          <w:b w:val="0"/>
          <w:i w:val="0"/>
          <w:sz w:val="21"/>
        </w:rPr>
        <w:t>周老板顿了顿，杯子在手里转了半圈："那间铺的事……那是很久以前的事啰，跟现在有什么相干？"</w:t>
      </w:r>
    </w:p>
    <w:p>
      <w:pPr>
        <w:spacing w:after="80" w:line="360" w:lineRule="auto"/>
        <w:ind w:firstLine="420"/>
      </w:pPr>
      <w:r>
        <w:rPr>
          <w:rFonts w:ascii="PingFang SC" w:hAnsi="PingFang SC" w:eastAsia="PingFang SC"/>
          <w:b w:val="0"/>
          <w:i w:val="0"/>
          <w:sz w:val="21"/>
        </w:rPr>
        <w:t>梁志明没答话，把档案送到理赔部。Mr. Thompson看完卷宗，只说了一句："这个情况，不止可以拒赔。"</w:t>
      </w:r>
    </w:p>
    <w:p>
      <w:pPr>
        <w:spacing w:after="80" w:line="360" w:lineRule="auto"/>
        <w:ind w:firstLine="420"/>
      </w:pPr>
      <w:r>
        <w:rPr>
          <w:rFonts w:ascii="PingFang SC" w:hAnsi="PingFang SC" w:eastAsia="PingFang SC"/>
          <w:b w:val="0"/>
          <w:i w:val="0"/>
          <w:sz w:val="21"/>
        </w:rPr>
        <w:t>他翻开保单第七页，指给周老板看一行小字：若被保险人或其代理人有任何不实陈述，本合约自始无效。</w:t>
      </w:r>
    </w:p>
    <w:p>
      <w:pPr>
        <w:spacing w:after="80" w:line="360" w:lineRule="auto"/>
        <w:ind w:firstLine="420"/>
      </w:pPr>
      <w:r>
        <w:rPr>
          <w:rFonts w:ascii="PingFang SC" w:hAnsi="PingFang SC" w:eastAsia="PingFang SC"/>
          <w:b w:val="0"/>
          <w:i w:val="0"/>
          <w:sz w:val="21"/>
        </w:rPr>
        <w:t>"意思就是，当作这份合约从来没有签过。"Thompson放下文件，"保费原则上可以退，但要看具体情况。"</w:t>
      </w:r>
    </w:p>
    <w:p>
      <w:pPr>
        <w:spacing w:after="80" w:line="360" w:lineRule="auto"/>
        <w:ind w:firstLine="420"/>
      </w:pPr>
      <w:r>
        <w:rPr>
          <w:rFonts w:ascii="PingFang SC" w:hAnsi="PingFang SC" w:eastAsia="PingFang SC"/>
          <w:b w:val="0"/>
          <w:i w:val="0"/>
          <w:sz w:val="21"/>
        </w:rPr>
        <w:t>周老板脸色变了。他以为最多就是赔不赔的问题，没想到连合约本身都可以不算数。</w:t>
      </w:r>
    </w:p>
    <w:p>
      <w:pPr>
        <w:spacing w:after="80" w:line="360" w:lineRule="auto"/>
        <w:ind w:firstLine="420"/>
      </w:pPr>
      <w:r>
        <w:rPr>
          <w:rFonts w:ascii="PingFang SC" w:hAnsi="PingFang SC" w:eastAsia="PingFang SC"/>
          <w:b w:val="0"/>
          <w:i w:val="0"/>
          <w:sz w:val="21"/>
        </w:rPr>
        <w:t>梁志明在一旁听着，想起师傅教他的话：保险是信人的行当，人家信你报了实话，你收了钱写了字，到出事的时候才发现有人藏了一角——这行就做不下去了。</w:t>
      </w:r>
    </w:p>
    <w:p>
      <w:pPr>
        <w:spacing w:after="80" w:line="360" w:lineRule="auto"/>
        <w:ind w:firstLine="420"/>
      </w:pPr>
      <w:r>
        <w:rPr>
          <w:rFonts w:ascii="PingFang SC" w:hAnsi="PingFang SC" w:eastAsia="PingFang SC"/>
          <w:b w:val="0"/>
          <w:i w:val="0"/>
          <w:sz w:val="21"/>
        </w:rPr>
        <w:t>"我不是故意呃你。"周老板放下茶杯，"我真的觉得那是旧账，不关新保单的事。"</w:t>
      </w:r>
    </w:p>
    <w:p>
      <w:pPr>
        <w:spacing w:after="80" w:line="360" w:lineRule="auto"/>
        <w:ind w:firstLine="420"/>
      </w:pPr>
      <w:r>
        <w:rPr>
          <w:rFonts w:ascii="PingFang SC" w:hAnsi="PingFang SC" w:eastAsia="PingFang SC"/>
          <w:b w:val="0"/>
          <w:i w:val="0"/>
          <w:sz w:val="21"/>
        </w:rPr>
        <w:t>"法律上不这么看。"Thompson合上卷宗，"未申报的重要事实，和故意隐瞒，在后果上对合约的杀伤力是一样的。"</w:t>
      </w:r>
    </w:p>
    <w:p>
      <w:pPr>
        <w:spacing w:after="80" w:line="360" w:lineRule="auto"/>
        <w:ind w:firstLine="420"/>
      </w:pPr>
      <w:r>
        <w:rPr>
          <w:rFonts w:ascii="PingFang SC" w:hAnsi="PingFang SC" w:eastAsia="PingFang SC"/>
          <w:b w:val="0"/>
          <w:i w:val="0"/>
          <w:sz w:val="21"/>
        </w:rPr>
        <w:t>后来周老板补交了说明材料。保险行退了保费，但没有理赔。Thompson告诉梁志明：如果周老板当年是故意隐瞒，那就连保费都未必退得回来，还可以另外追讨赔偿。幸好只是一时疏忽。</w:t>
      </w:r>
    </w:p>
    <w:p>
      <w:pPr>
        <w:spacing w:after="80" w:line="360" w:lineRule="auto"/>
        <w:ind w:firstLine="420"/>
      </w:pPr>
      <w:r>
        <w:rPr>
          <w:rFonts w:ascii="PingFang SC" w:hAnsi="PingFang SC" w:eastAsia="PingFang SC"/>
          <w:b w:val="0"/>
          <w:i w:val="0"/>
          <w:sz w:val="21"/>
        </w:rPr>
        <w:t>梁志明把这件事记在本子上。后来有客人问他"不说行不行"，他就把白记的故事讲一遍。</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若最高诚信责任遭违反（不论是欺诈性或疏忽性），受屈的保险人可自始推翻整个合约；若属欺诈性违反，还可额外提起侵权诉讼追讨损害赔偿。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周老板漏报旧火灾记录</w:t>
            </w:r>
          </w:p>
        </w:tc>
        <w:tc>
          <w:tcPr>
            <w:tcW w:type="dxa" w:w="4535"/>
          </w:tcPr>
          <w:p>
            <w:pPr>
              <w:spacing w:line="312" w:lineRule="auto"/>
            </w:pPr>
            <w:r>
              <w:rPr>
                <w:rFonts w:ascii="PingFang SC" w:hAnsi="PingFang SC" w:eastAsia="PingFang SC"/>
                <w:b w:val="0"/>
                <w:i w:val="0"/>
                <w:sz w:val="20"/>
              </w:rPr>
              <w:t>违反最高诚信——未披露重要事实</w:t>
            </w:r>
          </w:p>
        </w:tc>
      </w:tr>
      <w:tr>
        <w:trPr>
          <w:trHeight w:val="340"/>
        </w:trPr>
        <w:tc>
          <w:tcPr>
            <w:tcW w:type="dxa" w:w="4252"/>
          </w:tcPr>
          <w:p>
            <w:pPr>
              <w:spacing w:line="312" w:lineRule="auto"/>
            </w:pPr>
            <w:r>
              <w:rPr>
                <w:rFonts w:ascii="PingFang SC" w:hAnsi="PingFang SC" w:eastAsia="PingFang SC"/>
                <w:b w:val="0"/>
                <w:i w:val="0"/>
                <w:sz w:val="20"/>
              </w:rPr>
              <w:t>Thompson说"合约自始无效"</w:t>
            </w:r>
          </w:p>
        </w:tc>
        <w:tc>
          <w:tcPr>
            <w:tcW w:type="dxa" w:w="4535"/>
          </w:tcPr>
          <w:p>
            <w:pPr>
              <w:spacing w:line="312" w:lineRule="auto"/>
            </w:pPr>
            <w:r>
              <w:rPr>
                <w:rFonts w:ascii="PingFang SC" w:hAnsi="PingFang SC" w:eastAsia="PingFang SC"/>
                <w:b w:val="0"/>
                <w:i w:val="0"/>
                <w:sz w:val="20"/>
              </w:rPr>
              <w:t>补救(a)：撤销合约</w:t>
            </w:r>
          </w:p>
        </w:tc>
      </w:tr>
      <w:tr>
        <w:trPr>
          <w:trHeight w:val="340"/>
        </w:trPr>
        <w:tc>
          <w:tcPr>
            <w:tcW w:type="dxa" w:w="4252"/>
          </w:tcPr>
          <w:p>
            <w:pPr>
              <w:spacing w:line="312" w:lineRule="auto"/>
            </w:pPr>
            <w:r>
              <w:rPr>
                <w:rFonts w:ascii="PingFang SC" w:hAnsi="PingFang SC" w:eastAsia="PingFang SC"/>
                <w:b w:val="0"/>
                <w:i w:val="0"/>
                <w:sz w:val="20"/>
              </w:rPr>
              <w:t>疏忽漏报可退保费，故意隐瞒不退</w:t>
            </w:r>
          </w:p>
        </w:tc>
        <w:tc>
          <w:tcPr>
            <w:tcW w:type="dxa" w:w="4535"/>
          </w:tcPr>
          <w:p>
            <w:pPr>
              <w:spacing w:line="312" w:lineRule="auto"/>
            </w:pPr>
            <w:r>
              <w:rPr>
                <w:rFonts w:ascii="PingFang SC" w:hAnsi="PingFang SC" w:eastAsia="PingFang SC"/>
                <w:b w:val="0"/>
                <w:i w:val="0"/>
                <w:sz w:val="20"/>
              </w:rPr>
              <w:t>欺诈性违反与疏忽性违反的区别对待</w:t>
            </w:r>
          </w:p>
        </w:tc>
      </w:tr>
      <w:tr>
        <w:trPr>
          <w:trHeight w:val="340"/>
        </w:trPr>
        <w:tc>
          <w:tcPr>
            <w:tcW w:type="dxa" w:w="4252"/>
          </w:tcPr>
          <w:p>
            <w:pPr>
              <w:spacing w:line="312" w:lineRule="auto"/>
            </w:pPr>
            <w:r>
              <w:rPr>
                <w:rFonts w:ascii="PingFang SC" w:hAnsi="PingFang SC" w:eastAsia="PingFang SC"/>
                <w:b w:val="0"/>
                <w:i w:val="0"/>
                <w:sz w:val="20"/>
              </w:rPr>
              <w:t>Thompson说"还可追讨赔偿"</w:t>
            </w:r>
          </w:p>
        </w:tc>
        <w:tc>
          <w:tcPr>
            <w:tcW w:type="dxa" w:w="4535"/>
          </w:tcPr>
          <w:p>
            <w:pPr>
              <w:spacing w:line="312" w:lineRule="auto"/>
            </w:pPr>
            <w:r>
              <w:rPr>
                <w:rFonts w:ascii="PingFang SC" w:hAnsi="PingFang SC" w:eastAsia="PingFang SC"/>
                <w:b w:val="0"/>
                <w:i w:val="0"/>
                <w:sz w:val="20"/>
              </w:rPr>
              <w:t>补救(b)：侵权法损害赔偿诉讼</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3.2 最高诚信</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在旺角经营茶餐厅十几年，招牌上的字都褪了两层色，她只肯重新描一遍，不肯换新的。伙计们背后叫她"孤寒师奶"，但街坊都知道，她对自己人其实不差——那年大厨摔伤腿，她二话不说垫了全部医药费。</w:t>
      </w:r>
    </w:p>
    <w:p>
      <w:pPr>
        <w:spacing w:after="80" w:line="360" w:lineRule="auto"/>
        <w:ind w:firstLine="420"/>
      </w:pPr>
      <w:r>
        <w:rPr>
          <w:rFonts w:ascii="PingFang SC" w:hAnsi="PingFang SC" w:eastAsia="PingFang SC"/>
          <w:b w:val="0"/>
          <w:i w:val="0"/>
          <w:sz w:val="21"/>
        </w:rPr>
        <w:t>何师奶去保险行的次数不多，但每次去都是认真准备过的。这回她想给茶餐厅续一份火险，顺手也把自己的寿险一起办了。</w:t>
      </w:r>
    </w:p>
    <w:p>
      <w:pPr>
        <w:spacing w:after="80" w:line="360" w:lineRule="auto"/>
        <w:ind w:firstLine="420"/>
      </w:pPr>
      <w:r>
        <w:rPr>
          <w:rFonts w:ascii="PingFang SC" w:hAnsi="PingFang SC" w:eastAsia="PingFang SC"/>
          <w:b w:val="0"/>
          <w:i w:val="0"/>
          <w:sz w:val="21"/>
        </w:rPr>
        <w:t>梁志明接待她，照例问了一串问题。何师奶一一答了，末了补了一句："对了，我三年前做过一次手术，胆囊拿掉了。住了三天就能落床，算小事啦，没写在病历里。"</w:t>
      </w:r>
    </w:p>
    <w:p>
      <w:pPr>
        <w:spacing w:after="80" w:line="360" w:lineRule="auto"/>
        <w:ind w:firstLine="420"/>
      </w:pPr>
      <w:r>
        <w:rPr>
          <w:rFonts w:ascii="PingFang SC" w:hAnsi="PingFang SC" w:eastAsia="PingFang SC"/>
          <w:b w:val="0"/>
          <w:i w:val="0"/>
          <w:sz w:val="21"/>
        </w:rPr>
        <w:t>林若兰正好在旁边整理文件，听见这话，抬头看了何师奶一眼。</w:t>
      </w:r>
    </w:p>
    <w:p>
      <w:pPr>
        <w:spacing w:after="80" w:line="360" w:lineRule="auto"/>
        <w:ind w:firstLine="420"/>
      </w:pPr>
      <w:r>
        <w:rPr>
          <w:rFonts w:ascii="PingFang SC" w:hAnsi="PingFang SC" w:eastAsia="PingFang SC"/>
          <w:b w:val="0"/>
          <w:i w:val="0"/>
          <w:sz w:val="21"/>
        </w:rPr>
        <w:t>"师奶，这个你要不要写进去？"梁志明问。</w:t>
      </w:r>
    </w:p>
    <w:p>
      <w:pPr>
        <w:spacing w:after="80" w:line="360" w:lineRule="auto"/>
        <w:ind w:firstLine="420"/>
      </w:pPr>
      <w:r>
        <w:rPr>
          <w:rFonts w:ascii="PingFang SC" w:hAnsi="PingFang SC" w:eastAsia="PingFang SC"/>
          <w:b w:val="0"/>
          <w:i w:val="0"/>
          <w:sz w:val="21"/>
        </w:rPr>
        <w:t>"写了会点啊？"</w:t>
      </w:r>
    </w:p>
    <w:p>
      <w:pPr>
        <w:spacing w:after="80" w:line="360" w:lineRule="auto"/>
        <w:ind w:firstLine="420"/>
      </w:pPr>
      <w:r>
        <w:rPr>
          <w:rFonts w:ascii="PingFang SC" w:hAnsi="PingFang SC" w:eastAsia="PingFang SC"/>
          <w:b w:val="0"/>
          <w:i w:val="0"/>
          <w:sz w:val="21"/>
        </w:rPr>
        <w:t>"那就要看保险行怎么批。"梁志明把笔放下，"胆囊手术不算小事，投保的时候要如实讲。这是规定。"</w:t>
      </w:r>
    </w:p>
    <w:p>
      <w:pPr>
        <w:spacing w:after="80" w:line="360" w:lineRule="auto"/>
        <w:ind w:firstLine="420"/>
      </w:pPr>
      <w:r>
        <w:rPr>
          <w:rFonts w:ascii="PingFang SC" w:hAnsi="PingFang SC" w:eastAsia="PingFang SC"/>
          <w:b w:val="0"/>
          <w:i w:val="0"/>
          <w:sz w:val="21"/>
        </w:rPr>
        <w:t>"我以为住三天就能出院就算小事……"何师奶声音低了下去。</w:t>
      </w:r>
    </w:p>
    <w:p>
      <w:pPr>
        <w:spacing w:after="80" w:line="360" w:lineRule="auto"/>
        <w:ind w:firstLine="420"/>
      </w:pPr>
      <w:r>
        <w:rPr>
          <w:rFonts w:ascii="PingFang SC" w:hAnsi="PingFang SC" w:eastAsia="PingFang SC"/>
          <w:b w:val="0"/>
          <w:i w:val="0"/>
          <w:sz w:val="21"/>
        </w:rPr>
        <w:t>林若兰没说话，低头继续打字，但她把这一页文件的边角折了个角做记号。</w:t>
      </w:r>
    </w:p>
    <w:p>
      <w:pPr>
        <w:spacing w:after="80" w:line="360" w:lineRule="auto"/>
        <w:ind w:firstLine="420"/>
      </w:pPr>
      <w:r>
        <w:rPr>
          <w:rFonts w:ascii="PingFang SC" w:hAnsi="PingFang SC" w:eastAsia="PingFang SC"/>
          <w:b w:val="0"/>
          <w:i w:val="0"/>
          <w:sz w:val="21"/>
        </w:rPr>
        <w:t>后来何师奶的事情批下来了，寿险加了小半成的保费，但没有拒保。梁志明解释说：如果当初没讲这笔，保险行将来发现，是可以当作合约自始无效的，到时候一分钱都赔不到。</w:t>
      </w:r>
    </w:p>
    <w:p>
      <w:pPr>
        <w:spacing w:after="80" w:line="360" w:lineRule="auto"/>
        <w:ind w:firstLine="420"/>
      </w:pPr>
      <w:r>
        <w:rPr>
          <w:rFonts w:ascii="PingFang SC" w:hAnsi="PingFang SC" w:eastAsia="PingFang SC"/>
          <w:b w:val="0"/>
          <w:i w:val="0"/>
          <w:sz w:val="21"/>
        </w:rPr>
        <w:t>何师奶临走时说："我明白啰，揾食艰难，唔到你呃我，唔到我呃你。"</w:t>
      </w:r>
    </w:p>
    <w:p>
      <w:pPr>
        <w:spacing w:after="80" w:line="360" w:lineRule="auto"/>
        <w:ind w:firstLine="420"/>
      </w:pPr>
      <w:r>
        <w:rPr>
          <w:rFonts w:ascii="PingFang SC" w:hAnsi="PingFang SC" w:eastAsia="PingFang SC"/>
          <w:b w:val="0"/>
          <w:i w:val="0"/>
          <w:sz w:val="21"/>
        </w:rPr>
        <w:t>梁志明笑了笑："阿婆，你讲的是街坊买卖。保险行唔讲人情，讲白纸黑字——但白纸黑字的前提，是你我都把话说清楚。"</w:t>
      </w:r>
    </w:p>
    <w:p>
      <w:pPr>
        <w:spacing w:after="80" w:line="360" w:lineRule="auto"/>
        <w:ind w:firstLine="420"/>
      </w:pPr>
      <w:r>
        <w:rPr>
          <w:rFonts w:ascii="PingFang SC" w:hAnsi="PingFang SC" w:eastAsia="PingFang SC"/>
          <w:b w:val="0"/>
          <w:i w:val="0"/>
          <w:sz w:val="21"/>
        </w:rPr>
        <w:t>林若兰把那份折了角的文件收进档案柜，锁好。</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保险合同双方均须以最高诚信（utmost good faith）行事，被保险人须主动披露一切重要事实，保险人亦须如实告知保单条款内容。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何师奶主动补报胆囊手术</w:t>
            </w:r>
          </w:p>
        </w:tc>
        <w:tc>
          <w:tcPr>
            <w:tcW w:type="dxa" w:w="4535"/>
          </w:tcPr>
          <w:p>
            <w:pPr>
              <w:spacing w:line="312" w:lineRule="auto"/>
            </w:pPr>
            <w:r>
              <w:rPr>
                <w:rFonts w:ascii="PingFang SC" w:hAnsi="PingFang SC" w:eastAsia="PingFang SC"/>
                <w:b w:val="0"/>
                <w:i w:val="0"/>
                <w:sz w:val="20"/>
              </w:rPr>
              <w:t>被保险人的主动披露义务</w:t>
            </w:r>
          </w:p>
        </w:tc>
      </w:tr>
      <w:tr>
        <w:trPr>
          <w:trHeight w:val="340"/>
        </w:trPr>
        <w:tc>
          <w:tcPr>
            <w:tcW w:type="dxa" w:w="4252"/>
          </w:tcPr>
          <w:p>
            <w:pPr>
              <w:spacing w:line="312" w:lineRule="auto"/>
            </w:pPr>
            <w:r>
              <w:rPr>
                <w:rFonts w:ascii="PingFang SC" w:hAnsi="PingFang SC" w:eastAsia="PingFang SC"/>
                <w:b w:val="0"/>
                <w:i w:val="0"/>
                <w:sz w:val="20"/>
              </w:rPr>
              <w:t>梁志明解释"三天能出院也要讲"</w:t>
            </w:r>
          </w:p>
        </w:tc>
        <w:tc>
          <w:tcPr>
            <w:tcW w:type="dxa" w:w="4535"/>
          </w:tcPr>
          <w:p>
            <w:pPr>
              <w:spacing w:line="312" w:lineRule="auto"/>
            </w:pPr>
            <w:r>
              <w:rPr>
                <w:rFonts w:ascii="PingFang SC" w:hAnsi="PingFang SC" w:eastAsia="PingFang SC"/>
                <w:b w:val="0"/>
                <w:i w:val="0"/>
                <w:sz w:val="20"/>
              </w:rPr>
              <w:t>重要事实不以当事人主观判断为准</w:t>
            </w:r>
          </w:p>
        </w:tc>
      </w:tr>
      <w:tr>
        <w:trPr>
          <w:trHeight w:val="340"/>
        </w:trPr>
        <w:tc>
          <w:tcPr>
            <w:tcW w:type="dxa" w:w="4252"/>
          </w:tcPr>
          <w:p>
            <w:pPr>
              <w:spacing w:line="312" w:lineRule="auto"/>
            </w:pPr>
            <w:r>
              <w:rPr>
                <w:rFonts w:ascii="PingFang SC" w:hAnsi="PingFang SC" w:eastAsia="PingFang SC"/>
                <w:b w:val="0"/>
                <w:i w:val="0"/>
                <w:sz w:val="20"/>
              </w:rPr>
              <w:t>保险行要求补充申报才能批单</w:t>
            </w:r>
          </w:p>
        </w:tc>
        <w:tc>
          <w:tcPr>
            <w:tcW w:type="dxa" w:w="4535"/>
          </w:tcPr>
          <w:p>
            <w:pPr>
              <w:spacing w:line="312" w:lineRule="auto"/>
            </w:pPr>
            <w:r>
              <w:rPr>
                <w:rFonts w:ascii="PingFang SC" w:hAnsi="PingFang SC" w:eastAsia="PingFang SC"/>
                <w:b w:val="0"/>
                <w:i w:val="0"/>
                <w:sz w:val="20"/>
              </w:rPr>
              <w:t>最高诚信是双向义务</w:t>
            </w:r>
          </w:p>
        </w:tc>
      </w:tr>
      <w:tr>
        <w:trPr>
          <w:trHeight w:val="340"/>
        </w:trPr>
        <w:tc>
          <w:tcPr>
            <w:tcW w:type="dxa" w:w="4252"/>
          </w:tcPr>
          <w:p>
            <w:pPr>
              <w:spacing w:line="312" w:lineRule="auto"/>
            </w:pPr>
            <w:r>
              <w:rPr>
                <w:rFonts w:ascii="PingFang SC" w:hAnsi="PingFang SC" w:eastAsia="PingFang SC"/>
                <w:b w:val="0"/>
                <w:i w:val="0"/>
                <w:sz w:val="20"/>
              </w:rPr>
              <w:t>若当初不报，保险行可宣告合约无效</w:t>
            </w:r>
          </w:p>
        </w:tc>
        <w:tc>
          <w:tcPr>
            <w:tcW w:type="dxa" w:w="4535"/>
          </w:tcPr>
          <w:p>
            <w:pPr>
              <w:spacing w:line="312" w:lineRule="auto"/>
            </w:pPr>
            <w:r>
              <w:rPr>
                <w:rFonts w:ascii="PingFang SC" w:hAnsi="PingFang SC" w:eastAsia="PingFang SC"/>
                <w:b w:val="0"/>
                <w:i w:val="0"/>
                <w:sz w:val="20"/>
              </w:rPr>
              <w:t>违反最高诚信的后果</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3.3.1 该原则的定义及重要性</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冯船长在维港跑了二十多年船，什么风浪都见过。他有个习惯：每逢出事，爱坐在码头边抽根烟，把事情从头到尾想一遍。他说这叫"盘账"——出事有因果，因果不清，账就算不明白。</w:t>
      </w:r>
    </w:p>
    <w:p>
      <w:pPr>
        <w:spacing w:after="80" w:line="360" w:lineRule="auto"/>
        <w:ind w:firstLine="420"/>
      </w:pPr>
      <w:r>
        <w:rPr>
          <w:rFonts w:ascii="PingFang SC" w:hAnsi="PingFang SC" w:eastAsia="PingFang SC"/>
          <w:b w:val="0"/>
          <w:i w:val="0"/>
          <w:sz w:val="21"/>
        </w:rPr>
        <w:t>那年他的货船从澳门回来，遇上台风尾。船舱进了水，部分干货被浸坏了。货主拿着保单找保险行索赔，保险行说：水损不赔，因为保单保的是搁浅和碰撞，不保水浸。</w:t>
      </w:r>
    </w:p>
    <w:p>
      <w:pPr>
        <w:spacing w:after="80" w:line="360" w:lineRule="auto"/>
        <w:ind w:firstLine="420"/>
      </w:pPr>
      <w:r>
        <w:rPr>
          <w:rFonts w:ascii="PingFang SC" w:hAnsi="PingFang SC" w:eastAsia="PingFang SC"/>
          <w:b w:val="0"/>
          <w:i w:val="0"/>
          <w:sz w:val="21"/>
        </w:rPr>
        <w:t>冯船长不服气。他拿来一根粉笔，在码头的水泥地上画了一串：台风→船身倾斜→海水打入舱口→货物被浸。</w:t>
      </w:r>
    </w:p>
    <w:p>
      <w:pPr>
        <w:spacing w:after="80" w:line="360" w:lineRule="auto"/>
        <w:ind w:firstLine="420"/>
      </w:pPr>
      <w:r>
        <w:rPr>
          <w:rFonts w:ascii="PingFang SC" w:hAnsi="PingFang SC" w:eastAsia="PingFang SC"/>
          <w:b w:val="0"/>
          <w:i w:val="0"/>
          <w:sz w:val="21"/>
        </w:rPr>
        <w:t>"台风是起因，"他指着第一个圈，"没有台风，后面都不会发生。但保险行说他们不保台风，只保搁浅和碰撞。"</w:t>
      </w:r>
    </w:p>
    <w:p>
      <w:pPr>
        <w:spacing w:after="80" w:line="360" w:lineRule="auto"/>
        <w:ind w:firstLine="420"/>
      </w:pPr>
      <w:r>
        <w:rPr>
          <w:rFonts w:ascii="PingFang SC" w:hAnsi="PingFang SC" w:eastAsia="PingFang SC"/>
          <w:b w:val="0"/>
          <w:i w:val="0"/>
          <w:sz w:val="21"/>
        </w:rPr>
        <w:t>梁志明被请来做中间人。他看了半天，问冯船长："船长，你觉得哪个是真正的因？"</w:t>
      </w:r>
    </w:p>
    <w:p>
      <w:pPr>
        <w:spacing w:after="80" w:line="360" w:lineRule="auto"/>
        <w:ind w:firstLine="420"/>
      </w:pPr>
      <w:r>
        <w:rPr>
          <w:rFonts w:ascii="PingFang SC" w:hAnsi="PingFang SC" w:eastAsia="PingFang SC"/>
          <w:b w:val="0"/>
          <w:i w:val="0"/>
          <w:sz w:val="21"/>
        </w:rPr>
        <w:t>"台风啰。"冯船长不犹豫，"其他都是台风带的。"</w:t>
      </w:r>
    </w:p>
    <w:p>
      <w:pPr>
        <w:spacing w:after="80" w:line="360" w:lineRule="auto"/>
        <w:ind w:firstLine="420"/>
      </w:pPr>
      <w:r>
        <w:rPr>
          <w:rFonts w:ascii="PingFang SC" w:hAnsi="PingFang SC" w:eastAsia="PingFang SC"/>
          <w:b w:val="0"/>
          <w:i w:val="0"/>
          <w:sz w:val="21"/>
        </w:rPr>
        <w:t>"但保险行说，要看哪个原因直接造成了损失。他们认为海水入舱是直接原因，而海水入舱不在受保范围里。"</w:t>
      </w:r>
    </w:p>
    <w:p>
      <w:pPr>
        <w:spacing w:after="80" w:line="360" w:lineRule="auto"/>
        <w:ind w:firstLine="420"/>
      </w:pPr>
      <w:r>
        <w:rPr>
          <w:rFonts w:ascii="PingFang SC" w:hAnsi="PingFang SC" w:eastAsia="PingFang SC"/>
          <w:b w:val="0"/>
          <w:i w:val="0"/>
          <w:sz w:val="21"/>
        </w:rPr>
        <w:t>冯船长沉默了一会儿，又点了一根烟。</w:t>
      </w:r>
    </w:p>
    <w:p>
      <w:pPr>
        <w:spacing w:after="80" w:line="360" w:lineRule="auto"/>
        <w:ind w:firstLine="420"/>
      </w:pPr>
      <w:r>
        <w:rPr>
          <w:rFonts w:ascii="PingFang SC" w:hAnsi="PingFang SC" w:eastAsia="PingFang SC"/>
          <w:b w:val="0"/>
          <w:i w:val="0"/>
          <w:sz w:val="21"/>
        </w:rPr>
        <w:t>"那我问你，"他抽了两口才开口，"如果当时船撞上了礁石导致船舱破裂进水，那算碰撞还是算水损？"</w:t>
      </w:r>
    </w:p>
    <w:p>
      <w:pPr>
        <w:spacing w:after="80" w:line="360" w:lineRule="auto"/>
        <w:ind w:firstLine="420"/>
      </w:pPr>
      <w:r>
        <w:rPr>
          <w:rFonts w:ascii="PingFang SC" w:hAnsi="PingFang SC" w:eastAsia="PingFang SC"/>
          <w:b w:val="0"/>
          <w:i w:val="0"/>
          <w:sz w:val="21"/>
        </w:rPr>
        <w:t>梁志明愣了一下："那要看碰撞和水损之间的关系。哪个在先，哪个直接导致了货物损失。"</w:t>
      </w:r>
    </w:p>
    <w:p>
      <w:pPr>
        <w:spacing w:after="80" w:line="360" w:lineRule="auto"/>
        <w:ind w:firstLine="420"/>
      </w:pPr>
      <w:r>
        <w:rPr>
          <w:rFonts w:ascii="PingFang SC" w:hAnsi="PingFang SC" w:eastAsia="PingFang SC"/>
          <w:b w:val="0"/>
          <w:i w:val="0"/>
          <w:sz w:val="21"/>
        </w:rPr>
        <w:t>冯船长把烟头在鞋底下碾灭，说了句："所以这个'哪个在先'，才是真正的账。"</w:t>
      </w:r>
    </w:p>
    <w:p>
      <w:pPr>
        <w:spacing w:after="80" w:line="360" w:lineRule="auto"/>
        <w:ind w:firstLine="420"/>
      </w:pPr>
      <w:r>
        <w:rPr>
          <w:rFonts w:ascii="PingFang SC" w:hAnsi="PingFang SC" w:eastAsia="PingFang SC"/>
          <w:b w:val="0"/>
          <w:i w:val="0"/>
          <w:sz w:val="21"/>
        </w:rPr>
        <w:t>梁志明回去跟Mr. Thompson谈了半个钟头。Thompson说：这个案子的关键在于，台风（不保危险）和船舱入水（水损）之间的因果链条，哪个环节才是"主导成因"。如果台风本身不被承保，但它直接引发了一件受保的事故，那情况就不一样了。</w:t>
      </w:r>
    </w:p>
    <w:p>
      <w:pPr>
        <w:spacing w:after="80" w:line="360" w:lineRule="auto"/>
        <w:ind w:firstLine="420"/>
      </w:pPr>
      <w:r>
        <w:rPr>
          <w:rFonts w:ascii="PingFang SC" w:hAnsi="PingFang SC" w:eastAsia="PingFang SC"/>
          <w:b w:val="0"/>
          <w:i w:val="0"/>
          <w:sz w:val="21"/>
        </w:rPr>
        <w:t>冯船长后来胜诉了。不是因为台风本身可保，而是因为台风导致船身剧烈摇晃，舱盖密封老化破裂——最后的损失，可以追溯到碰撞级别的船体损害。</w:t>
      </w:r>
    </w:p>
    <w:p>
      <w:pPr>
        <w:spacing w:after="80" w:line="360" w:lineRule="auto"/>
        <w:ind w:firstLine="420"/>
      </w:pPr>
      <w:r>
        <w:rPr>
          <w:rFonts w:ascii="PingFang SC" w:hAnsi="PingFang SC" w:eastAsia="PingFang SC"/>
          <w:b w:val="0"/>
          <w:i w:val="0"/>
          <w:sz w:val="21"/>
        </w:rPr>
        <w:t>他在码头请梁志明喝了杯奶茶，说："你记不记得我说过，出事有因果？我现在加一句：因果有主有次，分不清主次，就结不了账。"</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一项损失的近因（proximate cause）是该项损失或事件的有效或主导成因。在多项成因中，必须识别出主导成因以决定是否属于承保范围。</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冯船长画因果链条</w:t>
            </w:r>
          </w:p>
        </w:tc>
        <w:tc>
          <w:tcPr>
            <w:tcW w:type="dxa" w:w="4535"/>
          </w:tcPr>
          <w:p>
            <w:pPr>
              <w:spacing w:line="312" w:lineRule="auto"/>
            </w:pPr>
            <w:r>
              <w:rPr>
                <w:rFonts w:ascii="PingFang SC" w:hAnsi="PingFang SC" w:eastAsia="PingFang SC"/>
                <w:b w:val="0"/>
                <w:i w:val="0"/>
                <w:sz w:val="20"/>
              </w:rPr>
              <w:t>分析损失成因的相互作用</w:t>
            </w:r>
          </w:p>
        </w:tc>
      </w:tr>
      <w:tr>
        <w:trPr>
          <w:trHeight w:val="340"/>
        </w:trPr>
        <w:tc>
          <w:tcPr>
            <w:tcW w:type="dxa" w:w="4252"/>
          </w:tcPr>
          <w:p>
            <w:pPr>
              <w:spacing w:line="312" w:lineRule="auto"/>
            </w:pPr>
            <w:r>
              <w:rPr>
                <w:rFonts w:ascii="PingFang SC" w:hAnsi="PingFang SC" w:eastAsia="PingFang SC"/>
                <w:b w:val="0"/>
                <w:i w:val="0"/>
                <w:sz w:val="20"/>
              </w:rPr>
              <w:t>梁志明说"要看哪个直接造成损失"</w:t>
            </w:r>
          </w:p>
        </w:tc>
        <w:tc>
          <w:tcPr>
            <w:tcW w:type="dxa" w:w="4535"/>
          </w:tcPr>
          <w:p>
            <w:pPr>
              <w:spacing w:line="312" w:lineRule="auto"/>
            </w:pPr>
            <w:r>
              <w:rPr>
                <w:rFonts w:ascii="PingFang SC" w:hAnsi="PingFang SC" w:eastAsia="PingFang SC"/>
                <w:b w:val="0"/>
                <w:i w:val="0"/>
                <w:sz w:val="20"/>
              </w:rPr>
              <w:t>近因是主导成因，非任意起因</w:t>
            </w:r>
          </w:p>
        </w:tc>
      </w:tr>
      <w:tr>
        <w:trPr>
          <w:trHeight w:val="340"/>
        </w:trPr>
        <w:tc>
          <w:tcPr>
            <w:tcW w:type="dxa" w:w="4252"/>
          </w:tcPr>
          <w:p>
            <w:pPr>
              <w:spacing w:line="312" w:lineRule="auto"/>
            </w:pPr>
            <w:r>
              <w:rPr>
                <w:rFonts w:ascii="PingFang SC" w:hAnsi="PingFang SC" w:eastAsia="PingFang SC"/>
                <w:b w:val="0"/>
                <w:i w:val="0"/>
                <w:sz w:val="20"/>
              </w:rPr>
              <w:t>Thompson解释"台风→受保事故"链</w:t>
            </w:r>
          </w:p>
        </w:tc>
        <w:tc>
          <w:tcPr>
            <w:tcW w:type="dxa" w:w="4535"/>
          </w:tcPr>
          <w:p>
            <w:pPr>
              <w:spacing w:line="312" w:lineRule="auto"/>
            </w:pPr>
            <w:r>
              <w:rPr>
                <w:rFonts w:ascii="PingFang SC" w:hAnsi="PingFang SC" w:eastAsia="PingFang SC"/>
                <w:b w:val="0"/>
                <w:i w:val="0"/>
                <w:sz w:val="20"/>
              </w:rPr>
              <w:t>近因不必是最近发生的事件</w:t>
            </w:r>
          </w:p>
        </w:tc>
      </w:tr>
      <w:tr>
        <w:trPr>
          <w:trHeight w:val="340"/>
        </w:trPr>
        <w:tc>
          <w:tcPr>
            <w:tcW w:type="dxa" w:w="4252"/>
          </w:tcPr>
          <w:p>
            <w:pPr>
              <w:spacing w:line="312" w:lineRule="auto"/>
            </w:pPr>
            <w:r>
              <w:rPr>
                <w:rFonts w:ascii="PingFang SC" w:hAnsi="PingFang SC" w:eastAsia="PingFang SC"/>
                <w:b w:val="0"/>
                <w:i w:val="0"/>
                <w:sz w:val="20"/>
              </w:rPr>
              <w:t>冯船长胜诉，因船体损害可追溯至碰撞</w:t>
            </w:r>
          </w:p>
        </w:tc>
        <w:tc>
          <w:tcPr>
            <w:tcW w:type="dxa" w:w="4535"/>
          </w:tcPr>
          <w:p>
            <w:pPr>
              <w:spacing w:line="312" w:lineRule="auto"/>
            </w:pPr>
            <w:r>
              <w:rPr>
                <w:rFonts w:ascii="PingFang SC" w:hAnsi="PingFang SC" w:eastAsia="PingFang SC"/>
                <w:b w:val="0"/>
                <w:i w:val="0"/>
                <w:sz w:val="20"/>
              </w:rPr>
              <w:t>识别有效/主导成因的方法</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3.3.2 危险的种类</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何师奶的茶餐厅在旺角经营多年，她给店子保了一份火险，觉得这下可以睡安稳觉了。那年夏天，一伙贼深夜撬门进来，撬开收银机，把当天营业款全部拿走。第二天早上何师奶报了警，也报了保险。</w:t>
      </w:r>
    </w:p>
    <w:p>
      <w:pPr>
        <w:spacing w:after="80" w:line="360" w:lineRule="auto"/>
        <w:ind w:firstLine="420"/>
      </w:pPr>
      <w:r>
        <w:rPr>
          <w:rFonts w:ascii="PingFang SC" w:hAnsi="PingFang SC" w:eastAsia="PingFang SC"/>
          <w:b w:val="0"/>
          <w:i w:val="0"/>
          <w:sz w:val="21"/>
        </w:rPr>
        <w:t>梁志明来查勘的时候，翻了翻保单，说了一句何师奶当时没听懂的话："这个损失不在受保范围。"</w:t>
      </w:r>
    </w:p>
    <w:p>
      <w:pPr>
        <w:spacing w:after="80" w:line="360" w:lineRule="auto"/>
        <w:ind w:firstLine="420"/>
      </w:pPr>
      <w:r>
        <w:rPr>
          <w:rFonts w:ascii="PingFang SC" w:hAnsi="PingFang SC" w:eastAsia="PingFang SC"/>
          <w:b w:val="0"/>
          <w:i w:val="0"/>
          <w:sz w:val="21"/>
        </w:rPr>
        <w:t>"火险唔保盗窃？"何师奶愣住了。</w:t>
      </w:r>
    </w:p>
    <w:p>
      <w:pPr>
        <w:spacing w:after="80" w:line="360" w:lineRule="auto"/>
        <w:ind w:firstLine="420"/>
      </w:pPr>
      <w:r>
        <w:rPr>
          <w:rFonts w:ascii="PingFang SC" w:hAnsi="PingFang SC" w:eastAsia="PingFang SC"/>
          <w:b w:val="0"/>
          <w:i w:val="0"/>
          <w:sz w:val="21"/>
        </w:rPr>
        <w:t>"火险保火灾相关的情况。盗窃是另一类危险，我们叫它'不保危险'——不是受保的，但也不在除外范围。简单说，就是不赔。"</w:t>
      </w:r>
    </w:p>
    <w:p>
      <w:pPr>
        <w:spacing w:after="80" w:line="360" w:lineRule="auto"/>
        <w:ind w:firstLine="420"/>
      </w:pPr>
      <w:r>
        <w:rPr>
          <w:rFonts w:ascii="PingFang SC" w:hAnsi="PingFang SC" w:eastAsia="PingFang SC"/>
          <w:b w:val="0"/>
          <w:i w:val="0"/>
          <w:sz w:val="21"/>
        </w:rPr>
        <w:t>何师奶急了："那我的钱就白丢了？"</w:t>
      </w:r>
    </w:p>
    <w:p>
      <w:pPr>
        <w:spacing w:after="80" w:line="360" w:lineRule="auto"/>
        <w:ind w:firstLine="420"/>
      </w:pPr>
      <w:r>
        <w:rPr>
          <w:rFonts w:ascii="PingFang SC" w:hAnsi="PingFang SC" w:eastAsia="PingFang SC"/>
          <w:b w:val="0"/>
          <w:i w:val="0"/>
          <w:sz w:val="21"/>
        </w:rPr>
        <w:t>"不是白丢，是这张保单不保这一项。"梁志明把保单翻到第二页，指给她看，"你看，这里写了受保范围：火灾、雷击、爆炸。盗窃不在里面。除非你另外买盗窃险。"</w:t>
      </w:r>
    </w:p>
    <w:p>
      <w:pPr>
        <w:spacing w:after="80" w:line="360" w:lineRule="auto"/>
        <w:ind w:firstLine="420"/>
      </w:pPr>
      <w:r>
        <w:rPr>
          <w:rFonts w:ascii="PingFang SC" w:hAnsi="PingFang SC" w:eastAsia="PingFang SC"/>
          <w:b w:val="0"/>
          <w:i w:val="0"/>
          <w:sz w:val="21"/>
        </w:rPr>
        <w:t>陈伯在旁边喝茶，插了一句："就像我那艘船的保单，保搁浅和碰撞，但不保天气——天气好的时候不赔，天气坏的时候也不赔，因为根本不在单子里。"</w:t>
      </w:r>
    </w:p>
    <w:p>
      <w:pPr>
        <w:spacing w:after="80" w:line="360" w:lineRule="auto"/>
        <w:ind w:firstLine="420"/>
      </w:pPr>
      <w:r>
        <w:rPr>
          <w:rFonts w:ascii="PingFang SC" w:hAnsi="PingFang SC" w:eastAsia="PingFang SC"/>
          <w:b w:val="0"/>
          <w:i w:val="0"/>
          <w:sz w:val="21"/>
        </w:rPr>
        <w:t>何师奶问："那什么是'除外'的？"</w:t>
      </w:r>
    </w:p>
    <w:p>
      <w:pPr>
        <w:spacing w:after="80" w:line="360" w:lineRule="auto"/>
        <w:ind w:firstLine="420"/>
      </w:pPr>
      <w:r>
        <w:rPr>
          <w:rFonts w:ascii="PingFang SC" w:hAnsi="PingFang SC" w:eastAsia="PingFang SC"/>
          <w:b w:val="0"/>
          <w:i w:val="0"/>
          <w:sz w:val="21"/>
        </w:rPr>
        <w:t>"除外的，就是本来应该赔，但你跟我说了某种情况，这种情况就不赔了。"梁志明说，"比如战争。打仗引起的火灾，火险不赔——因为火灾是受保的，但引起火灾的原因是战争，战争是除外危险。"</w:t>
      </w:r>
    </w:p>
    <w:p>
      <w:pPr>
        <w:spacing w:after="80" w:line="360" w:lineRule="auto"/>
        <w:ind w:firstLine="420"/>
      </w:pPr>
      <w:r>
        <w:rPr>
          <w:rFonts w:ascii="PingFang SC" w:hAnsi="PingFang SC" w:eastAsia="PingFang SC"/>
          <w:b w:val="0"/>
          <w:i w:val="0"/>
          <w:sz w:val="21"/>
        </w:rPr>
        <w:t>何师奶总算弄明白了。她后来加了一份盗窃险，说："下次我要问清楚，哪些事'包'，哪些事'唔包'，哪些事'讲定先'。"</w:t>
      </w:r>
    </w:p>
    <w:p>
      <w:pPr>
        <w:spacing w:after="80" w:line="360" w:lineRule="auto"/>
        <w:ind w:firstLine="420"/>
      </w:pPr>
      <w:r>
        <w:rPr>
          <w:rFonts w:ascii="PingFang SC" w:hAnsi="PingFang SC" w:eastAsia="PingFang SC"/>
          <w:b w:val="0"/>
          <w:i w:val="0"/>
          <w:sz w:val="21"/>
        </w:rPr>
        <w:t>梁志明笑着说："阿婆，你学得快。危险分三类，不是一句'包'或'唔包'能说完的。"</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危险（peril）分三类：受保危险（insured peril）为保单明确承保的危险；除外危险（excepted peril）本应受保但被除外条款豁免；不保危险（uninsured peril）既非受保也非除外，相应损失一般不获赔偿。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火险不赔盗窃损失</w:t>
            </w:r>
          </w:p>
        </w:tc>
        <w:tc>
          <w:tcPr>
            <w:tcW w:type="dxa" w:w="4535"/>
          </w:tcPr>
          <w:p>
            <w:pPr>
              <w:spacing w:line="312" w:lineRule="auto"/>
            </w:pPr>
            <w:r>
              <w:rPr>
                <w:rFonts w:ascii="PingFang SC" w:hAnsi="PingFang SC" w:eastAsia="PingFang SC"/>
                <w:b w:val="0"/>
                <w:i w:val="0"/>
                <w:sz w:val="20"/>
              </w:rPr>
              <w:t>盗窃属于不保危险</w:t>
            </w:r>
          </w:p>
        </w:tc>
      </w:tr>
      <w:tr>
        <w:trPr>
          <w:trHeight w:val="340"/>
        </w:trPr>
        <w:tc>
          <w:tcPr>
            <w:tcW w:type="dxa" w:w="4252"/>
          </w:tcPr>
          <w:p>
            <w:pPr>
              <w:spacing w:line="312" w:lineRule="auto"/>
            </w:pPr>
            <w:r>
              <w:rPr>
                <w:rFonts w:ascii="PingFang SC" w:hAnsi="PingFang SC" w:eastAsia="PingFang SC"/>
                <w:b w:val="0"/>
                <w:i w:val="0"/>
                <w:sz w:val="20"/>
              </w:rPr>
              <w:t>陈伯的船险不保天气</w:t>
            </w:r>
          </w:p>
        </w:tc>
        <w:tc>
          <w:tcPr>
            <w:tcW w:type="dxa" w:w="4535"/>
          </w:tcPr>
          <w:p>
            <w:pPr>
              <w:spacing w:line="312" w:lineRule="auto"/>
            </w:pPr>
            <w:r>
              <w:rPr>
                <w:rFonts w:ascii="PingFang SC" w:hAnsi="PingFang SC" w:eastAsia="PingFang SC"/>
                <w:b w:val="0"/>
                <w:i w:val="0"/>
                <w:sz w:val="20"/>
              </w:rPr>
              <w:t>不保危险的特征：不属受保亦非除外</w:t>
            </w:r>
          </w:p>
        </w:tc>
      </w:tr>
      <w:tr>
        <w:trPr>
          <w:trHeight w:val="340"/>
        </w:trPr>
        <w:tc>
          <w:tcPr>
            <w:tcW w:type="dxa" w:w="4252"/>
          </w:tcPr>
          <w:p>
            <w:pPr>
              <w:spacing w:line="312" w:lineRule="auto"/>
            </w:pPr>
            <w:r>
              <w:rPr>
                <w:rFonts w:ascii="PingFang SC" w:hAnsi="PingFang SC" w:eastAsia="PingFang SC"/>
                <w:b w:val="0"/>
                <w:i w:val="0"/>
                <w:sz w:val="20"/>
              </w:rPr>
              <w:t>梁志明解释"战争引起的火灾不赔"</w:t>
            </w:r>
          </w:p>
        </w:tc>
        <w:tc>
          <w:tcPr>
            <w:tcW w:type="dxa" w:w="4535"/>
          </w:tcPr>
          <w:p>
            <w:pPr>
              <w:spacing w:line="312" w:lineRule="auto"/>
            </w:pPr>
            <w:r>
              <w:rPr>
                <w:rFonts w:ascii="PingFang SC" w:hAnsi="PingFang SC" w:eastAsia="PingFang SC"/>
                <w:b w:val="0"/>
                <w:i w:val="0"/>
                <w:sz w:val="20"/>
              </w:rPr>
              <w:t>除外危险：火灾受保，但战争引起则除外</w:t>
            </w:r>
          </w:p>
        </w:tc>
      </w:tr>
      <w:tr>
        <w:trPr>
          <w:trHeight w:val="340"/>
        </w:trPr>
        <w:tc>
          <w:tcPr>
            <w:tcW w:type="dxa" w:w="4252"/>
          </w:tcPr>
          <w:p>
            <w:pPr>
              <w:spacing w:line="312" w:lineRule="auto"/>
            </w:pPr>
            <w:r>
              <w:rPr>
                <w:rFonts w:ascii="PingFang SC" w:hAnsi="PingFang SC" w:eastAsia="PingFang SC"/>
                <w:b w:val="0"/>
                <w:i w:val="0"/>
                <w:sz w:val="20"/>
              </w:rPr>
              <w:t>何师奶后来加购盗窃险</w:t>
            </w:r>
          </w:p>
        </w:tc>
        <w:tc>
          <w:tcPr>
            <w:tcW w:type="dxa" w:w="4535"/>
          </w:tcPr>
          <w:p>
            <w:pPr>
              <w:spacing w:line="312" w:lineRule="auto"/>
            </w:pPr>
            <w:r>
              <w:rPr>
                <w:rFonts w:ascii="PingFang SC" w:hAnsi="PingFang SC" w:eastAsia="PingFang SC"/>
                <w:b w:val="0"/>
                <w:i w:val="0"/>
                <w:sz w:val="20"/>
              </w:rPr>
              <w:t>不保危险可通过单独附加险转为受保</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3.3.3 原则的应用</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维港的夜班渡轮汽笛低鸣，冯船长靠在"顺发号"货舱壁上，手里那盏煤油灯在海风里晃。舱里堆着四家商号从广州运来的货——有周老板的海味罐头，有制衣厂的面料，有化工行的颜料桶，还有一箱景德镇瓷器。</w:t>
      </w:r>
    </w:p>
    <w:p>
      <w:pPr>
        <w:spacing w:after="80" w:line="360" w:lineRule="auto"/>
        <w:ind w:firstLine="420"/>
      </w:pPr>
      <w:r>
        <w:rPr>
          <w:rFonts w:ascii="PingFang SC" w:hAnsi="PingFang SC" w:eastAsia="PingFang SC"/>
          <w:b w:val="0"/>
          <w:i w:val="0"/>
          <w:sz w:val="21"/>
        </w:rPr>
        <w:t>凌晨四点，值班水手喊了一声："船长，前方有船！"</w:t>
      </w:r>
    </w:p>
    <w:p>
      <w:pPr>
        <w:spacing w:after="80" w:line="360" w:lineRule="auto"/>
        <w:ind w:firstLine="420"/>
      </w:pPr>
      <w:r>
        <w:rPr>
          <w:rFonts w:ascii="PingFang SC" w:hAnsi="PingFang SC" w:eastAsia="PingFang SC"/>
          <w:b w:val="0"/>
          <w:i w:val="0"/>
          <w:sz w:val="21"/>
        </w:rPr>
        <w:t>碰撞来得毫无预兆。"顺发号"船身一震，瓷器箱轰然倒塌，砸中了隔壁堆放的颜料桶。颜料桶破裂，液体流淌，正好流进厨房灶台底下——那灶台有一盏忘记关的煤油灯。</w:t>
      </w:r>
    </w:p>
    <w:p>
      <w:pPr>
        <w:spacing w:after="80" w:line="360" w:lineRule="auto"/>
        <w:ind w:firstLine="420"/>
      </w:pPr>
      <w:r>
        <w:rPr>
          <w:rFonts w:ascii="PingFang SC" w:hAnsi="PingFang SC" w:eastAsia="PingFang SC"/>
          <w:b w:val="0"/>
          <w:i w:val="0"/>
          <w:sz w:val="21"/>
        </w:rPr>
        <w:t>火，从那里烧了起来。</w:t>
      </w:r>
    </w:p>
    <w:p>
      <w:pPr>
        <w:spacing w:after="80" w:line="360" w:lineRule="auto"/>
        <w:ind w:firstLine="420"/>
      </w:pPr>
      <w:r>
        <w:rPr>
          <w:rFonts w:ascii="PingFang SC" w:hAnsi="PingFang SC" w:eastAsia="PingFang SC"/>
          <w:b w:val="0"/>
          <w:i w:val="0"/>
          <w:sz w:val="21"/>
        </w:rPr>
        <w:t>灭火的水把甲板淹了个透。等火灭了，船舱里积了半尺深的海水，所有货物都被泡坏了。周老板、何师奶派来的伙计、颜料行的账房，围在码头上，等着冯船长给他们一个说法。</w:t>
      </w:r>
    </w:p>
    <w:p>
      <w:pPr>
        <w:spacing w:after="80" w:line="360" w:lineRule="auto"/>
        <w:ind w:firstLine="420"/>
      </w:pPr>
      <w:r>
        <w:rPr>
          <w:rFonts w:ascii="PingFang SC" w:hAnsi="PingFang SC" w:eastAsia="PingFang SC"/>
          <w:b w:val="0"/>
          <w:i w:val="0"/>
          <w:sz w:val="21"/>
        </w:rPr>
        <w:t>冯船长先找的是梁志明。梁志明是保险行的伙计，广州那边就有朋友做这行，几张单子都是他在香港这边帮忙安排衔接的。他连夜赶到码头，把四张保单摊在货箱上：</w:t>
      </w:r>
    </w:p>
    <w:p>
      <w:pPr>
        <w:spacing w:after="80" w:line="360" w:lineRule="auto"/>
        <w:ind w:firstLine="420"/>
      </w:pPr>
      <w:r>
        <w:rPr>
          <w:rFonts w:ascii="PingFang SC" w:hAnsi="PingFang SC" w:eastAsia="PingFang SC"/>
          <w:b w:val="0"/>
          <w:i w:val="0"/>
          <w:sz w:val="21"/>
        </w:rPr>
        <w:t>第一张，只保碰撞；第二张，只保火灾；第三张，只保爆炸；第四张，只保海水。</w:t>
      </w:r>
    </w:p>
    <w:p>
      <w:pPr>
        <w:spacing w:after="80" w:line="360" w:lineRule="auto"/>
        <w:ind w:firstLine="420"/>
      </w:pPr>
      <w:r>
        <w:rPr>
          <w:rFonts w:ascii="PingFang SC" w:hAnsi="PingFang SC" w:eastAsia="PingFang SC"/>
          <w:b w:val="0"/>
          <w:i w:val="0"/>
          <w:sz w:val="21"/>
        </w:rPr>
        <w:t>账房先开口："船长疏忽引起碰撞，碰撞引起火灾，火引起爆炸，爆炸让船壳裂开，海水才进来。按道理，船长疏忽才是根本原因，这四张单子都不赔。"</w:t>
      </w:r>
    </w:p>
    <w:p>
      <w:pPr>
        <w:spacing w:after="80" w:line="360" w:lineRule="auto"/>
        <w:ind w:firstLine="420"/>
      </w:pPr>
      <w:r>
        <w:rPr>
          <w:rFonts w:ascii="PingFang SC" w:hAnsi="PingFang SC" w:eastAsia="PingFang SC"/>
          <w:b w:val="0"/>
          <w:i w:val="0"/>
          <w:sz w:val="21"/>
        </w:rPr>
        <w:t>冯船长脸色铁青。他从口袋里摸出一根烟，没点着，又塞了回去。</w:t>
      </w:r>
    </w:p>
    <w:p>
      <w:pPr>
        <w:spacing w:after="80" w:line="360" w:lineRule="auto"/>
        <w:ind w:firstLine="420"/>
      </w:pPr>
      <w:r>
        <w:rPr>
          <w:rFonts w:ascii="PingFang SC" w:hAnsi="PingFang SC" w:eastAsia="PingFang SC"/>
          <w:b w:val="0"/>
          <w:i w:val="0"/>
          <w:sz w:val="21"/>
        </w:rPr>
        <w:t>梁志明却把四张单子重新理了一遍，指着第三张和第四张说："你再看看，这些危险是一个接一个、不被干扰地发生的。碰撞→火灾→爆炸→入水，一气呵成。火险单要看的是，火引出了什么；海险单要看的是，海水进来之后做了什么。第四张单子只问：海水进来了没有？进了，就赔。"</w:t>
      </w:r>
    </w:p>
    <w:p>
      <w:pPr>
        <w:spacing w:after="80" w:line="360" w:lineRule="auto"/>
        <w:ind w:firstLine="420"/>
      </w:pPr>
      <w:r>
        <w:rPr>
          <w:rFonts w:ascii="PingFang SC" w:hAnsi="PingFang SC" w:eastAsia="PingFang SC"/>
          <w:b w:val="0"/>
          <w:i w:val="0"/>
          <w:sz w:val="21"/>
        </w:rPr>
        <w:t>他顿了顿，又说："第三张单子也一样。爆炸是受保危险，它引出的连锁反应，保单只认最后一个近因。"</w:t>
      </w:r>
    </w:p>
    <w:p>
      <w:pPr>
        <w:spacing w:after="80" w:line="360" w:lineRule="auto"/>
        <w:ind w:firstLine="420"/>
      </w:pPr>
      <w:r>
        <w:rPr>
          <w:rFonts w:ascii="PingFang SC" w:hAnsi="PingFang SC" w:eastAsia="PingFang SC"/>
          <w:b w:val="0"/>
          <w:i w:val="0"/>
          <w:sz w:val="21"/>
        </w:rPr>
        <w:t>账房把算盘拨了一遍，抬起头："也就是说，每张单子各自赔自己那段？"</w:t>
      </w:r>
    </w:p>
    <w:p>
      <w:pPr>
        <w:spacing w:after="80" w:line="360" w:lineRule="auto"/>
        <w:ind w:firstLine="420"/>
      </w:pPr>
      <w:r>
        <w:rPr>
          <w:rFonts w:ascii="PingFang SC" w:hAnsi="PingFang SC" w:eastAsia="PingFang SC"/>
          <w:b w:val="0"/>
          <w:i w:val="0"/>
          <w:sz w:val="21"/>
        </w:rPr>
        <w:t>梁志明点头。</w:t>
      </w:r>
    </w:p>
    <w:p>
      <w:pPr>
        <w:spacing w:after="80" w:line="360" w:lineRule="auto"/>
        <w:ind w:firstLine="420"/>
      </w:pPr>
      <w:r>
        <w:rPr>
          <w:rFonts w:ascii="PingFang SC" w:hAnsi="PingFang SC" w:eastAsia="PingFang SC"/>
          <w:b w:val="0"/>
          <w:i w:val="0"/>
          <w:sz w:val="21"/>
        </w:rPr>
        <w:t>冯船长把没点着的烟重新叼回嘴里，这次他点着了，深吸一口。码头的海风把那口烟吹散，他透过烟雾看着那些被海水泡坏的木箱，说："那第一张单子呢？"</w:t>
      </w:r>
    </w:p>
    <w:p>
      <w:pPr>
        <w:spacing w:after="80" w:line="360" w:lineRule="auto"/>
        <w:ind w:firstLine="420"/>
      </w:pPr>
      <w:r>
        <w:rPr>
          <w:rFonts w:ascii="PingFang SC" w:hAnsi="PingFang SC" w:eastAsia="PingFang SC"/>
          <w:b w:val="0"/>
          <w:i w:val="0"/>
          <w:sz w:val="21"/>
        </w:rPr>
        <w:t>"第一张只保碰撞，碰撞是受保危险。碰撞直接造成的那部分损失，当然赔。"</w:t>
      </w:r>
    </w:p>
    <w:p>
      <w:pPr>
        <w:spacing w:after="80" w:line="360" w:lineRule="auto"/>
        <w:ind w:firstLine="420"/>
      </w:pPr>
      <w:r>
        <w:rPr>
          <w:rFonts w:ascii="PingFang SC" w:hAnsi="PingFang SC" w:eastAsia="PingFang SC"/>
          <w:b w:val="0"/>
          <w:i w:val="0"/>
          <w:sz w:val="21"/>
        </w:rPr>
        <w:t>码头的风又大了一些。冯船长把烟头摁灭在铁栏杆上，跟梁志明说："你帮我把这话讲给周老板听。他精明，要是他问我'为什么不全赔'，我答不上来。"</w:t>
      </w:r>
    </w:p>
    <w:p>
      <w:pPr>
        <w:spacing w:after="80" w:line="360" w:lineRule="auto"/>
        <w:ind w:firstLine="420"/>
      </w:pPr>
      <w:r>
        <w:rPr>
          <w:rFonts w:ascii="PingFang SC" w:hAnsi="PingFang SC" w:eastAsia="PingFang SC"/>
          <w:b w:val="0"/>
          <w:i w:val="0"/>
          <w:sz w:val="21"/>
        </w:rPr>
        <w:t>梁志明把保单收进公文包，说："周老板的货这次受损，按近因来分析，碰撞是近因，但碰撞是受保危险，所以赔。火烧起来之后，近因变成了火，火也是受保危险。爆炸同理。只有跟海味单没关系的那一段，才不在这张单子范围内。"</w:t>
      </w:r>
    </w:p>
    <w:p>
      <w:pPr>
        <w:spacing w:after="80" w:line="360" w:lineRule="auto"/>
        <w:ind w:firstLine="420"/>
      </w:pPr>
      <w:r>
        <w:rPr>
          <w:rFonts w:ascii="PingFang SC" w:hAnsi="PingFang SC" w:eastAsia="PingFang SC"/>
          <w:b w:val="0"/>
          <w:i w:val="0"/>
          <w:sz w:val="21"/>
        </w:rPr>
        <w:t>他走之前，回头说了一句："不过船长，以后装货，这几种货物得分开堆。单一成因才简单，一堆成因搅在一起，赔起来麻烦，查起来更麻烦。"</w:t>
      </w:r>
    </w:p>
    <w:p>
      <w:pPr>
        <w:spacing w:after="80" w:line="360" w:lineRule="auto"/>
        <w:ind w:firstLine="420"/>
      </w:pPr>
      <w:r>
        <w:rPr>
          <w:rFonts w:ascii="PingFang SC" w:hAnsi="PingFang SC" w:eastAsia="PingFang SC"/>
          <w:b w:val="0"/>
          <w:i w:val="0"/>
          <w:sz w:val="21"/>
        </w:rPr>
        <w:t>冯船长望着他走远的背影，没说话。码头的灯柱在夜雾里光晕模糊，海风把腥味和烟味一起吹过来。</w:t>
      </w:r>
    </w:p>
    <w:p>
      <w:pPr>
        <w:spacing w:after="80" w:line="360" w:lineRule="auto"/>
        <w:ind w:firstLine="420"/>
      </w:pPr>
      <w:r>
        <w:rPr>
          <w:rFonts w:ascii="PingFang SC" w:hAnsi="PingFang SC" w:eastAsia="PingFang SC"/>
          <w:b w:val="0"/>
          <w:i w:val="0"/>
          <w:sz w:val="21"/>
        </w:rPr>
        <w:t>他低头看了一眼那四箱泡坏的货，心想：以后，还是听保险行的。</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近因原则在实际应用中的规则：(b) 如果只有单一成因，事情处理就直截了当：假如该成因是受保危险，所引起的损失是受保的；(c) 如果涉及一项以上的危险，须引用近因法则；(i) 由受保危险直接引发的不保危险，所引致的损失可获赔偿。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碰撞→火灾→爆炸→入水，一气呵成的连锁事件</w:t>
            </w:r>
          </w:p>
        </w:tc>
        <w:tc>
          <w:tcPr>
            <w:tcW w:type="dxa" w:w="4535"/>
          </w:tcPr>
          <w:p>
            <w:pPr>
              <w:spacing w:line="312" w:lineRule="auto"/>
            </w:pPr>
            <w:r>
              <w:rPr>
                <w:rFonts w:ascii="PingFang SC" w:hAnsi="PingFang SC" w:eastAsia="PingFang SC"/>
                <w:b w:val="0"/>
                <w:i w:val="0"/>
                <w:sz w:val="20"/>
              </w:rPr>
              <w:t>多个危险以一连串事故形式发生，近因依次传递</w:t>
            </w:r>
          </w:p>
        </w:tc>
      </w:tr>
      <w:tr>
        <w:trPr>
          <w:trHeight w:val="340"/>
        </w:trPr>
        <w:tc>
          <w:tcPr>
            <w:tcW w:type="dxa" w:w="4252"/>
          </w:tcPr>
          <w:p>
            <w:pPr>
              <w:spacing w:line="312" w:lineRule="auto"/>
            </w:pPr>
            <w:r>
              <w:rPr>
                <w:rFonts w:ascii="PingFang SC" w:hAnsi="PingFang SC" w:eastAsia="PingFang SC"/>
                <w:b w:val="0"/>
                <w:i w:val="0"/>
                <w:sz w:val="20"/>
              </w:rPr>
              <w:t>第一张单子保碰撞，第二张保火灾</w:t>
            </w:r>
          </w:p>
        </w:tc>
        <w:tc>
          <w:tcPr>
            <w:tcW w:type="dxa" w:w="4535"/>
          </w:tcPr>
          <w:p>
            <w:pPr>
              <w:spacing w:line="312" w:lineRule="auto"/>
            </w:pPr>
            <w:r>
              <w:rPr>
                <w:rFonts w:ascii="PingFang SC" w:hAnsi="PingFang SC" w:eastAsia="PingFang SC"/>
                <w:b w:val="0"/>
                <w:i w:val="0"/>
                <w:sz w:val="20"/>
              </w:rPr>
              <w:t>不同保单只赔自己那份受保危险引发的损失</w:t>
            </w:r>
          </w:p>
        </w:tc>
      </w:tr>
      <w:tr>
        <w:trPr>
          <w:trHeight w:val="340"/>
        </w:trPr>
        <w:tc>
          <w:tcPr>
            <w:tcW w:type="dxa" w:w="4252"/>
          </w:tcPr>
          <w:p>
            <w:pPr>
              <w:spacing w:line="312" w:lineRule="auto"/>
            </w:pPr>
            <w:r>
              <w:rPr>
                <w:rFonts w:ascii="PingFang SC" w:hAnsi="PingFang SC" w:eastAsia="PingFang SC"/>
                <w:b w:val="0"/>
                <w:i w:val="0"/>
                <w:sz w:val="20"/>
              </w:rPr>
              <w:t>梁志明说"火烧起来之后，近因变成了火"</w:t>
            </w:r>
          </w:p>
        </w:tc>
        <w:tc>
          <w:tcPr>
            <w:tcW w:type="dxa" w:w="4535"/>
          </w:tcPr>
          <w:p>
            <w:pPr>
              <w:spacing w:line="312" w:lineRule="auto"/>
            </w:pPr>
            <w:r>
              <w:rPr>
                <w:rFonts w:ascii="PingFang SC" w:hAnsi="PingFang SC" w:eastAsia="PingFang SC"/>
                <w:b w:val="0"/>
                <w:i w:val="0"/>
                <w:sz w:val="20"/>
              </w:rPr>
              <w:t>近因不一定是最初的原因，而是直接引发损害的那个</w:t>
            </w:r>
          </w:p>
        </w:tc>
      </w:tr>
      <w:tr>
        <w:trPr>
          <w:trHeight w:val="340"/>
        </w:trPr>
        <w:tc>
          <w:tcPr>
            <w:tcW w:type="dxa" w:w="4252"/>
          </w:tcPr>
          <w:p>
            <w:pPr>
              <w:spacing w:line="312" w:lineRule="auto"/>
            </w:pPr>
            <w:r>
              <w:rPr>
                <w:rFonts w:ascii="PingFang SC" w:hAnsi="PingFang SC" w:eastAsia="PingFang SC"/>
                <w:b w:val="0"/>
                <w:i w:val="0"/>
                <w:sz w:val="20"/>
              </w:rPr>
              <w:t>账房说"船长疏忽才是根本原因"</w:t>
            </w:r>
          </w:p>
        </w:tc>
        <w:tc>
          <w:tcPr>
            <w:tcW w:type="dxa" w:w="4535"/>
          </w:tcPr>
          <w:p>
            <w:pPr>
              <w:spacing w:line="312" w:lineRule="auto"/>
            </w:pPr>
            <w:r>
              <w:rPr>
                <w:rFonts w:ascii="PingFang SC" w:hAnsi="PingFang SC" w:eastAsia="PingFang SC"/>
                <w:b w:val="0"/>
                <w:i w:val="0"/>
                <w:sz w:val="20"/>
              </w:rPr>
              <w:t>首个成因不一定构成近因，需按事件链条逐段分析</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3.3.4 保单对近因原则的更改</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陈伯的账房在上环楼梯街的尽头，靠着一扇能看见半个维港的窗。那天下午，他正在给一箱旧单据分类，冯船长推门进来，脸色不太好。</w:t>
      </w:r>
    </w:p>
    <w:p>
      <w:pPr>
        <w:spacing w:after="80" w:line="360" w:lineRule="auto"/>
        <w:ind w:firstLine="420"/>
      </w:pPr>
      <w:r>
        <w:rPr>
          <w:rFonts w:ascii="PingFang SC" w:hAnsi="PingFang SC" w:eastAsia="PingFang SC"/>
          <w:b w:val="0"/>
          <w:i w:val="0"/>
          <w:sz w:val="21"/>
        </w:rPr>
        <w:t>"陈伯，你帮我看一份单。"他把一份油渍斑斑的英文保单拍在桌上，"他们说不赔。"</w:t>
      </w:r>
    </w:p>
    <w:p>
      <w:pPr>
        <w:spacing w:after="80" w:line="360" w:lineRule="auto"/>
        <w:ind w:firstLine="420"/>
      </w:pPr>
      <w:r>
        <w:rPr>
          <w:rFonts w:ascii="PingFang SC" w:hAnsi="PingFang SC" w:eastAsia="PingFang SC"/>
          <w:b w:val="0"/>
          <w:i w:val="0"/>
          <w:sz w:val="21"/>
        </w:rPr>
        <w:t>陈伯把老花镜架正，一个字一个字地看。那是一份货运保单，专门保"顺发号"这趟船程的。条款里写着："直接或间接由碰撞、火灾、爆炸引起的损失，均在承保范围。"但紧接着又有一行小字："直接或间接由任何延误引起的损失，无论该延误是否由承保危险造成，均属除外。"</w:t>
      </w:r>
    </w:p>
    <w:p>
      <w:pPr>
        <w:spacing w:after="80" w:line="360" w:lineRule="auto"/>
        <w:ind w:firstLine="420"/>
      </w:pPr>
      <w:r>
        <w:rPr>
          <w:rFonts w:ascii="PingFang SC" w:hAnsi="PingFang SC" w:eastAsia="PingFang SC"/>
          <w:b w:val="0"/>
          <w:i w:val="0"/>
          <w:sz w:val="21"/>
        </w:rPr>
        <w:t>"上个月船在香港海域跟另一条船碰了，"冯船长说，"不算大事故，船壳破了点，补了三天。这三天里，我们运的那批日历错过了一月一日的交货期。买家说不要了，说一月一日之后这日历不值钱。"</w:t>
      </w:r>
    </w:p>
    <w:p>
      <w:pPr>
        <w:spacing w:after="80" w:line="360" w:lineRule="auto"/>
        <w:ind w:firstLine="420"/>
      </w:pPr>
      <w:r>
        <w:rPr>
          <w:rFonts w:ascii="PingFang SC" w:hAnsi="PingFang SC" w:eastAsia="PingFang SC"/>
          <w:b w:val="0"/>
          <w:i w:val="0"/>
          <w:sz w:val="21"/>
        </w:rPr>
        <w:t>陈伯抬起头："保单赔不赔这部分？"</w:t>
      </w:r>
    </w:p>
    <w:p>
      <w:pPr>
        <w:spacing w:after="80" w:line="360" w:lineRule="auto"/>
        <w:ind w:firstLine="420"/>
      </w:pPr>
      <w:r>
        <w:rPr>
          <w:rFonts w:ascii="PingFang SC" w:hAnsi="PingFang SC" w:eastAsia="PingFang SC"/>
          <w:b w:val="0"/>
          <w:i w:val="0"/>
          <w:sz w:val="21"/>
        </w:rPr>
        <w:t>"保险行说，延误是除外责任，'直接或间接'由延误引起的损失，不赔。"</w:t>
      </w:r>
    </w:p>
    <w:p>
      <w:pPr>
        <w:spacing w:after="80" w:line="360" w:lineRule="auto"/>
        <w:ind w:firstLine="420"/>
      </w:pPr>
      <w:r>
        <w:rPr>
          <w:rFonts w:ascii="PingFang SC" w:hAnsi="PingFang SC" w:eastAsia="PingFang SC"/>
          <w:b w:val="0"/>
          <w:i w:val="0"/>
          <w:sz w:val="21"/>
        </w:rPr>
        <w:t>陈伯把保单推了推，沉默了一会儿。</w:t>
      </w:r>
    </w:p>
    <w:p>
      <w:pPr>
        <w:spacing w:after="80" w:line="360" w:lineRule="auto"/>
        <w:ind w:firstLine="420"/>
      </w:pPr>
      <w:r>
        <w:rPr>
          <w:rFonts w:ascii="PingFang SC" w:hAnsi="PingFang SC" w:eastAsia="PingFang SC"/>
          <w:b w:val="0"/>
          <w:i w:val="0"/>
          <w:sz w:val="21"/>
        </w:rPr>
        <w:t>这时楼梯上又传来脚步声，是梁志明送文件路过。他看了一眼那份保单，说："'直接或间接'这几个字，在这里是把双刃剑。"</w:t>
      </w:r>
    </w:p>
    <w:p>
      <w:pPr>
        <w:spacing w:after="80" w:line="360" w:lineRule="auto"/>
        <w:ind w:firstLine="420"/>
      </w:pPr>
      <w:r>
        <w:rPr>
          <w:rFonts w:ascii="PingFang SC" w:hAnsi="PingFang SC" w:eastAsia="PingFang SC"/>
          <w:b w:val="0"/>
          <w:i w:val="0"/>
          <w:sz w:val="21"/>
        </w:rPr>
        <w:t>冯船长没听懂。</w:t>
      </w:r>
    </w:p>
    <w:p>
      <w:pPr>
        <w:spacing w:after="80" w:line="360" w:lineRule="auto"/>
        <w:ind w:firstLine="420"/>
      </w:pPr>
      <w:r>
        <w:rPr>
          <w:rFonts w:ascii="PingFang SC" w:hAnsi="PingFang SC" w:eastAsia="PingFang SC"/>
          <w:b w:val="0"/>
          <w:i w:val="0"/>
          <w:sz w:val="21"/>
        </w:rPr>
        <w:t>梁志明坐下来，指着那行小字说："如果保单写的是'由碰撞直接引起的损失'，那延误这部分可能还有得谈。但它写的是'直接或间接'——意思是不管碰撞离损害有多远，只要碰撞和损害之间有任何一层关系，这层关系就算在'间接'里，也被这条措词盖住了。"</w:t>
      </w:r>
    </w:p>
    <w:p>
      <w:pPr>
        <w:spacing w:after="80" w:line="360" w:lineRule="auto"/>
        <w:ind w:firstLine="420"/>
      </w:pPr>
      <w:r>
        <w:rPr>
          <w:rFonts w:ascii="PingFang SC" w:hAnsi="PingFang SC" w:eastAsia="PingFang SC"/>
          <w:b w:val="0"/>
          <w:i w:val="0"/>
          <w:sz w:val="21"/>
        </w:rPr>
        <w:t>陈伯接话："所以保险行引用这条，是说碰撞是受保危险没错，但碰撞引起了延误，延误又引起了市场损失，间接地，整件事都算在延误那条除外里头了。"</w:t>
      </w:r>
    </w:p>
    <w:p>
      <w:pPr>
        <w:spacing w:after="80" w:line="360" w:lineRule="auto"/>
        <w:ind w:firstLine="420"/>
      </w:pPr>
      <w:r>
        <w:rPr>
          <w:rFonts w:ascii="PingFang SC" w:hAnsi="PingFang SC" w:eastAsia="PingFang SC"/>
          <w:b w:val="0"/>
          <w:i w:val="0"/>
          <w:sz w:val="21"/>
        </w:rPr>
        <w:t>冯船长站起来，椅子腿在地上刮出一声闷响："那当初写'直接或间接'，不是骗人吗？以为什么都保，结果什么都除外？"</w:t>
      </w:r>
    </w:p>
    <w:p>
      <w:pPr>
        <w:spacing w:after="80" w:line="360" w:lineRule="auto"/>
        <w:ind w:firstLine="420"/>
      </w:pPr>
      <w:r>
        <w:rPr>
          <w:rFonts w:ascii="PingFang SC" w:hAnsi="PingFang SC" w:eastAsia="PingFang SC"/>
          <w:b w:val="0"/>
          <w:i w:val="0"/>
          <w:sz w:val="21"/>
        </w:rPr>
        <w:t>"不是骗人。"梁志明把保单翻到第一页，"这条措词的目的是：保险行想保船只本身在海上出事造成的直接损失，但不想保因为出事、延误、市场行情变化这类间接的钱。'直接或间接'在这里的意思是：从碰撞那一刻起，不管中间经过什么环节，只要是碰撞这条线上的，都算近因在碰撞。但延误本身又被单独拎出来，划成了除外。"</w:t>
      </w:r>
    </w:p>
    <w:p>
      <w:pPr>
        <w:spacing w:after="80" w:line="360" w:lineRule="auto"/>
        <w:ind w:firstLine="420"/>
      </w:pPr>
      <w:r>
        <w:rPr>
          <w:rFonts w:ascii="PingFang SC" w:hAnsi="PingFang SC" w:eastAsia="PingFang SC"/>
          <w:b w:val="0"/>
          <w:i w:val="0"/>
          <w:sz w:val="21"/>
        </w:rPr>
        <w:t>陈伯把那箱旧单据推到一边，慢慢说："打仗的时候，有个军官夜里在铁路上被火车撞死了。他的保单写明'直接或间接由战争引起的损失不赔'。战争只是个间接原因，火车才是直接撞死他的那个。但法院判了：保单措词里的'间接'，覆盖了战争和死亡之间的整条链条，间接原因也算近因，所以不赔。"</w:t>
      </w:r>
    </w:p>
    <w:p>
      <w:pPr>
        <w:spacing w:after="80" w:line="360" w:lineRule="auto"/>
        <w:ind w:firstLine="420"/>
      </w:pPr>
      <w:r>
        <w:rPr>
          <w:rFonts w:ascii="PingFang SC" w:hAnsi="PingFang SC" w:eastAsia="PingFang SC"/>
          <w:b w:val="0"/>
          <w:i w:val="0"/>
          <w:sz w:val="21"/>
        </w:rPr>
        <w:t>冯船长坐下来，把那份保单又拿起来，对着光线看那几个字。</w:t>
      </w:r>
    </w:p>
    <w:p>
      <w:pPr>
        <w:spacing w:after="80" w:line="360" w:lineRule="auto"/>
        <w:ind w:firstLine="420"/>
      </w:pPr>
      <w:r>
        <w:rPr>
          <w:rFonts w:ascii="PingFang SC" w:hAnsi="PingFang SC" w:eastAsia="PingFang SC"/>
          <w:b w:val="0"/>
          <w:i w:val="0"/>
          <w:sz w:val="21"/>
        </w:rPr>
        <w:t>"'直接或间接'。"他念了一遍，声音很轻。</w:t>
      </w:r>
    </w:p>
    <w:p>
      <w:pPr>
        <w:spacing w:after="80" w:line="360" w:lineRule="auto"/>
        <w:ind w:firstLine="420"/>
      </w:pPr>
      <w:r>
        <w:rPr>
          <w:rFonts w:ascii="PingFang SC" w:hAnsi="PingFang SC" w:eastAsia="PingFang SC"/>
          <w:b w:val="0"/>
          <w:i w:val="0"/>
          <w:sz w:val="21"/>
        </w:rPr>
        <w:t>陈伯说："下次签单之前，这些字要问清楚。'直接'和'主要地'其实是一样的意思，但加上了'间接'，整条就变了。"</w:t>
      </w:r>
    </w:p>
    <w:p>
      <w:pPr>
        <w:spacing w:after="80" w:line="360" w:lineRule="auto"/>
        <w:ind w:firstLine="420"/>
      </w:pPr>
      <w:r>
        <w:rPr>
          <w:rFonts w:ascii="PingFang SC" w:hAnsi="PingFang SC" w:eastAsia="PingFang SC"/>
          <w:b w:val="0"/>
          <w:i w:val="0"/>
          <w:sz w:val="21"/>
        </w:rPr>
        <w:t>窗外的渡轮汽笛响了一声。冯船长把保单折好，塞进内袋，站起来要走。走到门口，他停了一下，回头对陈伯说："那批日历，最后还是低价卖给了别家。亏了不少。"</w:t>
      </w:r>
    </w:p>
    <w:p>
      <w:pPr>
        <w:spacing w:after="80" w:line="360" w:lineRule="auto"/>
        <w:ind w:firstLine="420"/>
      </w:pPr>
      <w:r>
        <w:rPr>
          <w:rFonts w:ascii="PingFang SC" w:hAnsi="PingFang SC" w:eastAsia="PingFang SC"/>
          <w:b w:val="0"/>
          <w:i w:val="0"/>
          <w:sz w:val="21"/>
        </w:rPr>
        <w:t>陈伯没接话，只是把那箱旧单据重新拉回来，继续整理。账房的灯光昏黄，照在他那本发黄的账簿上。</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单措词"直接或间接"：一个排除由某项特定危险"直接或间接"引致损失的除外条款，曾被法院解释为：即使除外危险的运作实际上只构成一个相对"近"而言较远的因，有关损失仍不获赔偿。即"间接"一词覆盖了从除外危险到损害的完整链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保单写"直接或间接由碰撞引起"，但延误是除外</w:t>
            </w:r>
          </w:p>
        </w:tc>
        <w:tc>
          <w:tcPr>
            <w:tcW w:type="dxa" w:w="4535"/>
          </w:tcPr>
          <w:p>
            <w:pPr>
              <w:spacing w:line="312" w:lineRule="auto"/>
            </w:pPr>
            <w:r>
              <w:rPr>
                <w:rFonts w:ascii="PingFang SC" w:hAnsi="PingFang SC" w:eastAsia="PingFang SC"/>
                <w:b w:val="0"/>
                <w:i w:val="0"/>
                <w:sz w:val="20"/>
              </w:rPr>
              <w:t>"间接"一词扩大了近因的覆盖范围</w:t>
            </w:r>
          </w:p>
        </w:tc>
      </w:tr>
      <w:tr>
        <w:trPr>
          <w:trHeight w:val="340"/>
        </w:trPr>
        <w:tc>
          <w:tcPr>
            <w:tcW w:type="dxa" w:w="4252"/>
          </w:tcPr>
          <w:p>
            <w:pPr>
              <w:spacing w:line="312" w:lineRule="auto"/>
            </w:pPr>
            <w:r>
              <w:rPr>
                <w:rFonts w:ascii="PingFang SC" w:hAnsi="PingFang SC" w:eastAsia="PingFang SC"/>
                <w:b w:val="0"/>
                <w:i w:val="0"/>
                <w:sz w:val="20"/>
              </w:rPr>
              <w:t>碰撞→延误→市场损失，三层链条</w:t>
            </w:r>
          </w:p>
        </w:tc>
        <w:tc>
          <w:tcPr>
            <w:tcW w:type="dxa" w:w="4535"/>
          </w:tcPr>
          <w:p>
            <w:pPr>
              <w:spacing w:line="312" w:lineRule="auto"/>
            </w:pPr>
            <w:r>
              <w:rPr>
                <w:rFonts w:ascii="PingFang SC" w:hAnsi="PingFang SC" w:eastAsia="PingFang SC"/>
                <w:b w:val="0"/>
                <w:i w:val="0"/>
                <w:sz w:val="20"/>
              </w:rPr>
              <w:t>间接原因也在"直接或间接"的覆盖范围内</w:t>
            </w:r>
          </w:p>
        </w:tc>
      </w:tr>
      <w:tr>
        <w:trPr>
          <w:trHeight w:val="340"/>
        </w:trPr>
        <w:tc>
          <w:tcPr>
            <w:tcW w:type="dxa" w:w="4252"/>
          </w:tcPr>
          <w:p>
            <w:pPr>
              <w:spacing w:line="312" w:lineRule="auto"/>
            </w:pPr>
            <w:r>
              <w:rPr>
                <w:rFonts w:ascii="PingFang SC" w:hAnsi="PingFang SC" w:eastAsia="PingFang SC"/>
                <w:b w:val="0"/>
                <w:i w:val="0"/>
                <w:sz w:val="20"/>
              </w:rPr>
              <w:t>陈伯引用军官案例</w:t>
            </w:r>
          </w:p>
        </w:tc>
        <w:tc>
          <w:tcPr>
            <w:tcW w:type="dxa" w:w="4535"/>
          </w:tcPr>
          <w:p>
            <w:pPr>
              <w:spacing w:line="312" w:lineRule="auto"/>
            </w:pPr>
            <w:r>
              <w:rPr>
                <w:rFonts w:ascii="PingFang SC" w:hAnsi="PingFang SC" w:eastAsia="PingFang SC"/>
                <w:b w:val="0"/>
                <w:i w:val="0"/>
                <w:sz w:val="20"/>
              </w:rPr>
              <w:t>法院判例：间接原因构成近因时，仍适用除外条款</w:t>
            </w:r>
          </w:p>
        </w:tc>
      </w:tr>
      <w:tr>
        <w:trPr>
          <w:trHeight w:val="340"/>
        </w:trPr>
        <w:tc>
          <w:tcPr>
            <w:tcW w:type="dxa" w:w="4252"/>
          </w:tcPr>
          <w:p>
            <w:pPr>
              <w:spacing w:line="312" w:lineRule="auto"/>
            </w:pPr>
            <w:r>
              <w:rPr>
                <w:rFonts w:ascii="PingFang SC" w:hAnsi="PingFang SC" w:eastAsia="PingFang SC"/>
                <w:b w:val="0"/>
                <w:i w:val="0"/>
                <w:sz w:val="20"/>
              </w:rPr>
              <w:t>梁志明解释"间接"不是扩大保障，而是缩小</w:t>
            </w:r>
          </w:p>
        </w:tc>
        <w:tc>
          <w:tcPr>
            <w:tcW w:type="dxa" w:w="4535"/>
          </w:tcPr>
          <w:p>
            <w:pPr>
              <w:spacing w:line="312" w:lineRule="auto"/>
            </w:pPr>
            <w:r>
              <w:rPr>
                <w:rFonts w:ascii="PingFang SC" w:hAnsi="PingFang SC" w:eastAsia="PingFang SC"/>
                <w:b w:val="0"/>
                <w:i w:val="0"/>
                <w:sz w:val="20"/>
              </w:rPr>
              <w:t>"直接"和"主要地"含义相同；"间接"另有意图</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3.3 近因（Proximate Cause）</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冯船长的"顺发号"进船坞那天，上环的街坊都知道他亏了大钱。</w:t>
      </w:r>
    </w:p>
    <w:p>
      <w:pPr>
        <w:spacing w:after="80" w:line="360" w:lineRule="auto"/>
        <w:ind w:firstLine="420"/>
      </w:pPr>
      <w:r>
        <w:rPr>
          <w:rFonts w:ascii="PingFang SC" w:hAnsi="PingFang SC" w:eastAsia="PingFang SC"/>
          <w:b w:val="0"/>
          <w:i w:val="0"/>
          <w:sz w:val="21"/>
        </w:rPr>
        <w:t>事情要从三个月前说起。那趟从广州回来的航程，船舱里进了海水，泡坏了一批货物。货主们围在码头等赔偿，保险行的核赔员也来了，来了两次，结论都一样：不赔。</w:t>
      </w:r>
    </w:p>
    <w:p>
      <w:pPr>
        <w:spacing w:after="80" w:line="360" w:lineRule="auto"/>
        <w:ind w:firstLine="420"/>
      </w:pPr>
      <w:r>
        <w:rPr>
          <w:rFonts w:ascii="PingFang SC" w:hAnsi="PingFang SC" w:eastAsia="PingFang SC"/>
          <w:b w:val="0"/>
          <w:i w:val="0"/>
          <w:sz w:val="21"/>
        </w:rPr>
        <w:t>理由是：海水进舱，是因为船员为了扑灭厨房小火，把消防水管打开，水顺着甲板流进了货舱。消防水管是船员开的，水是船员放的，所以海水进舱不是"海上风险"，是"人为操作"。人为操作不在承保范围。</w:t>
      </w:r>
    </w:p>
    <w:p>
      <w:pPr>
        <w:spacing w:after="80" w:line="360" w:lineRule="auto"/>
        <w:ind w:firstLine="420"/>
      </w:pPr>
      <w:r>
        <w:rPr>
          <w:rFonts w:ascii="PingFang SC" w:hAnsi="PingFang SC" w:eastAsia="PingFang SC"/>
          <w:b w:val="0"/>
          <w:i w:val="0"/>
          <w:sz w:val="21"/>
        </w:rPr>
        <w:t>冯船长听到这个理由，把茶杯摔了。</w:t>
      </w:r>
    </w:p>
    <w:p>
      <w:pPr>
        <w:spacing w:after="80" w:line="360" w:lineRule="auto"/>
        <w:ind w:firstLine="420"/>
      </w:pPr>
      <w:r>
        <w:rPr>
          <w:rFonts w:ascii="PingFang SC" w:hAnsi="PingFang SC" w:eastAsia="PingFang SC"/>
          <w:b w:val="0"/>
          <w:i w:val="0"/>
          <w:sz w:val="21"/>
        </w:rPr>
        <w:t>陈伯后来跟他解释："保险行说的，是海水进舱的直接原因是水管，不是海上风浪。所以他们认为近因是水管，不是海。"</w:t>
      </w:r>
    </w:p>
    <w:p>
      <w:pPr>
        <w:spacing w:after="80" w:line="360" w:lineRule="auto"/>
        <w:ind w:firstLine="420"/>
      </w:pPr>
      <w:r>
        <w:rPr>
          <w:rFonts w:ascii="PingFang SC" w:hAnsi="PingFang SC" w:eastAsia="PingFang SC"/>
          <w:b w:val="0"/>
          <w:i w:val="0"/>
          <w:sz w:val="21"/>
        </w:rPr>
        <w:t>"那海上风浪呢？"冯船长问，"如果不是海上起了风浪，那点火怎么着的？"</w:t>
      </w:r>
    </w:p>
    <w:p>
      <w:pPr>
        <w:spacing w:after="80" w:line="360" w:lineRule="auto"/>
        <w:ind w:firstLine="420"/>
      </w:pPr>
      <w:r>
        <w:rPr>
          <w:rFonts w:ascii="PingFang SC" w:hAnsi="PingFang SC" w:eastAsia="PingFang SC"/>
          <w:b w:val="0"/>
          <w:i w:val="0"/>
          <w:sz w:val="21"/>
        </w:rPr>
        <w:t>陈伯没说话。</w:t>
      </w:r>
    </w:p>
    <w:p>
      <w:pPr>
        <w:spacing w:after="80" w:line="360" w:lineRule="auto"/>
        <w:ind w:firstLine="420"/>
      </w:pPr>
      <w:r>
        <w:rPr>
          <w:rFonts w:ascii="PingFang SC" w:hAnsi="PingFang SC" w:eastAsia="PingFang SC"/>
          <w:b w:val="0"/>
          <w:i w:val="0"/>
          <w:sz w:val="21"/>
        </w:rPr>
        <w:t>后来冯船长找到梁志明，把这件事从头到尾讲了一遍。梁志明听完，把他那份保单翻到"近因"那一页，说："船长，你要问的不是'哪个原因在时间上最早'，而是'哪个原因直接导致了损失'。"</w:t>
      </w:r>
    </w:p>
    <w:p>
      <w:pPr>
        <w:spacing w:after="80" w:line="360" w:lineRule="auto"/>
        <w:ind w:firstLine="420"/>
      </w:pPr>
      <w:r>
        <w:rPr>
          <w:rFonts w:ascii="PingFang SC" w:hAnsi="PingFang SC" w:eastAsia="PingFang SC"/>
          <w:b w:val="0"/>
          <w:i w:val="0"/>
          <w:sz w:val="21"/>
        </w:rPr>
        <w:t>他把保单合上："但问题在于，'直接'和'间接'之间，保险行和货主经常有分歧。上次那个案子，船员开水管灭火，水管开着的时候，海浪又打进来，海水和消防水混在一起，分不清哪部分是海、哪部分是水管。你说这怎么算？"</w:t>
      </w:r>
    </w:p>
    <w:p>
      <w:pPr>
        <w:spacing w:after="80" w:line="360" w:lineRule="auto"/>
        <w:ind w:firstLine="420"/>
      </w:pPr>
      <w:r>
        <w:rPr>
          <w:rFonts w:ascii="PingFang SC" w:hAnsi="PingFang SC" w:eastAsia="PingFang SC"/>
          <w:b w:val="0"/>
          <w:i w:val="0"/>
          <w:sz w:val="21"/>
        </w:rPr>
        <w:t>冯船长说："那我的货就白泡了？"</w:t>
      </w:r>
    </w:p>
    <w:p>
      <w:pPr>
        <w:spacing w:after="80" w:line="360" w:lineRule="auto"/>
        <w:ind w:firstLine="420"/>
      </w:pPr>
      <w:r>
        <w:rPr>
          <w:rFonts w:ascii="PingFang SC" w:hAnsi="PingFang SC" w:eastAsia="PingFang SC"/>
          <w:b w:val="0"/>
          <w:i w:val="0"/>
          <w:sz w:val="21"/>
        </w:rPr>
        <w:t>梁志明站起来，走到窗边，望着维港的船桅，说："不是白泡。是要搞清楚，是谁先动的手。火先着的，船员才开水管；海浪先进来的，才是真正的近因。保险行要看的是：整件事，从头到尾，哪一步是最直接的推力。"</w:t>
      </w:r>
    </w:p>
    <w:p>
      <w:pPr>
        <w:spacing w:after="80" w:line="360" w:lineRule="auto"/>
        <w:ind w:firstLine="420"/>
      </w:pPr>
      <w:r>
        <w:rPr>
          <w:rFonts w:ascii="PingFang SC" w:hAnsi="PingFang SC" w:eastAsia="PingFang SC"/>
          <w:b w:val="0"/>
          <w:i w:val="0"/>
          <w:sz w:val="21"/>
        </w:rPr>
        <w:t>陈伯在旁边补了一句："老话叫'一因还一因'。找准了那一个原因，后面的事情才好说。"</w:t>
      </w:r>
    </w:p>
    <w:p>
      <w:pPr>
        <w:spacing w:after="80" w:line="360" w:lineRule="auto"/>
        <w:ind w:firstLine="420"/>
      </w:pPr>
      <w:r>
        <w:rPr>
          <w:rFonts w:ascii="PingFang SC" w:hAnsi="PingFang SC" w:eastAsia="PingFang SC"/>
          <w:b w:val="0"/>
          <w:i w:val="0"/>
          <w:sz w:val="21"/>
        </w:rPr>
        <w:t>冯船长把茶杯重新拿起来，喝了一口，凉透了。</w:t>
      </w:r>
    </w:p>
    <w:p>
      <w:pPr>
        <w:spacing w:after="80" w:line="360" w:lineRule="auto"/>
        <w:ind w:firstLine="420"/>
      </w:pPr>
      <w:r>
        <w:rPr>
          <w:rFonts w:ascii="PingFang SC" w:hAnsi="PingFang SC" w:eastAsia="PingFang SC"/>
          <w:b w:val="0"/>
          <w:i w:val="0"/>
          <w:sz w:val="21"/>
        </w:rPr>
        <w:t>那天傍晚，他在码头上站了很久，看着"顺发号"被拖进船坞维修。夕阳把海面染成铜色，收音机里放着邓丽君的《何日君再来》。</w:t>
      </w:r>
    </w:p>
    <w:p>
      <w:pPr>
        <w:spacing w:after="80" w:line="360" w:lineRule="auto"/>
        <w:ind w:firstLine="420"/>
      </w:pPr>
      <w:r>
        <w:rPr>
          <w:rFonts w:ascii="PingFang SC" w:hAnsi="PingFang SC" w:eastAsia="PingFang SC"/>
          <w:b w:val="0"/>
          <w:i w:val="0"/>
          <w:sz w:val="21"/>
        </w:rPr>
        <w:t>他想起梁志明说的话：找准那一个原因。</w:t>
      </w:r>
    </w:p>
    <w:p>
      <w:pPr>
        <w:spacing w:after="80" w:line="360" w:lineRule="auto"/>
        <w:ind w:firstLine="420"/>
      </w:pPr>
      <w:r>
        <w:rPr>
          <w:rFonts w:ascii="PingFang SC" w:hAnsi="PingFang SC" w:eastAsia="PingFang SC"/>
          <w:b w:val="0"/>
          <w:i w:val="0"/>
          <w:sz w:val="21"/>
        </w:rPr>
        <w:t>他想，航海这么多年，海上的风浪他不怕。但文件和条款里的弯弯绕绕，比维港的暗涌还难看透。</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近因（Proximate Cause）是指在法律上被认定为直接导致损失的那个原因。它不一定是时间上最早的原因，但一定是直接引发损害的关键环节。保险赔偿取决于近因是否属于受保危险。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保险行认为"水管是直接原因，故不赔"</w:t>
            </w:r>
          </w:p>
        </w:tc>
        <w:tc>
          <w:tcPr>
            <w:tcW w:type="dxa" w:w="4535"/>
          </w:tcPr>
          <w:p>
            <w:pPr>
              <w:spacing w:line="312" w:lineRule="auto"/>
            </w:pPr>
            <w:r>
              <w:rPr>
                <w:rFonts w:ascii="PingFang SC" w:hAnsi="PingFang SC" w:eastAsia="PingFang SC"/>
                <w:b w:val="0"/>
                <w:i w:val="0"/>
                <w:sz w:val="20"/>
              </w:rPr>
              <w:t>近因不一定是时间上最早的原因，而是直接导致损失的原因</w:t>
            </w:r>
          </w:p>
        </w:tc>
      </w:tr>
      <w:tr>
        <w:trPr>
          <w:trHeight w:val="340"/>
        </w:trPr>
        <w:tc>
          <w:tcPr>
            <w:tcW w:type="dxa" w:w="4252"/>
          </w:tcPr>
          <w:p>
            <w:pPr>
              <w:spacing w:line="312" w:lineRule="auto"/>
            </w:pPr>
            <w:r>
              <w:rPr>
                <w:rFonts w:ascii="PingFang SC" w:hAnsi="PingFang SC" w:eastAsia="PingFang SC"/>
                <w:b w:val="0"/>
                <w:i w:val="0"/>
                <w:sz w:val="20"/>
              </w:rPr>
              <w:t>冯船长反驳"不是风浪起的火吗"</w:t>
            </w:r>
          </w:p>
        </w:tc>
        <w:tc>
          <w:tcPr>
            <w:tcW w:type="dxa" w:w="4535"/>
          </w:tcPr>
          <w:p>
            <w:pPr>
              <w:spacing w:line="312" w:lineRule="auto"/>
            </w:pPr>
            <w:r>
              <w:rPr>
                <w:rFonts w:ascii="PingFang SC" w:hAnsi="PingFang SC" w:eastAsia="PingFang SC"/>
                <w:b w:val="0"/>
                <w:i w:val="0"/>
                <w:sz w:val="20"/>
              </w:rPr>
              <w:t>需要分析事件链条：火→船员开水管→海水进舱，哪个才是最直接的推力</w:t>
            </w:r>
          </w:p>
        </w:tc>
      </w:tr>
      <w:tr>
        <w:trPr>
          <w:trHeight w:val="340"/>
        </w:trPr>
        <w:tc>
          <w:tcPr>
            <w:tcW w:type="dxa" w:w="4252"/>
          </w:tcPr>
          <w:p>
            <w:pPr>
              <w:spacing w:line="312" w:lineRule="auto"/>
            </w:pPr>
            <w:r>
              <w:rPr>
                <w:rFonts w:ascii="PingFang SC" w:hAnsi="PingFang SC" w:eastAsia="PingFang SC"/>
                <w:b w:val="0"/>
                <w:i w:val="0"/>
                <w:sz w:val="20"/>
              </w:rPr>
              <w:t>梁志明解释要找"最直接的推力"</w:t>
            </w:r>
          </w:p>
        </w:tc>
        <w:tc>
          <w:tcPr>
            <w:tcW w:type="dxa" w:w="4535"/>
          </w:tcPr>
          <w:p>
            <w:pPr>
              <w:spacing w:line="312" w:lineRule="auto"/>
            </w:pPr>
            <w:r>
              <w:rPr>
                <w:rFonts w:ascii="PingFang SC" w:hAnsi="PingFang SC" w:eastAsia="PingFang SC"/>
                <w:b w:val="0"/>
                <w:i w:val="0"/>
                <w:sz w:val="20"/>
              </w:rPr>
              <w:t>近因原则要求识别法律上认定的直接原因</w:t>
            </w:r>
          </w:p>
        </w:tc>
      </w:tr>
      <w:tr>
        <w:trPr>
          <w:trHeight w:val="340"/>
        </w:trPr>
        <w:tc>
          <w:tcPr>
            <w:tcW w:type="dxa" w:w="4252"/>
          </w:tcPr>
          <w:p>
            <w:pPr>
              <w:spacing w:line="312" w:lineRule="auto"/>
            </w:pPr>
            <w:r>
              <w:rPr>
                <w:rFonts w:ascii="PingFang SC" w:hAnsi="PingFang SC" w:eastAsia="PingFang SC"/>
                <w:b w:val="0"/>
                <w:i w:val="0"/>
                <w:sz w:val="20"/>
              </w:rPr>
              <w:t>船员开水管灭火，海水和消防水混在一起</w:t>
            </w:r>
          </w:p>
        </w:tc>
        <w:tc>
          <w:tcPr>
            <w:tcW w:type="dxa" w:w="4535"/>
          </w:tcPr>
          <w:p>
            <w:pPr>
              <w:spacing w:line="312" w:lineRule="auto"/>
            </w:pPr>
            <w:r>
              <w:rPr>
                <w:rFonts w:ascii="PingFang SC" w:hAnsi="PingFang SC" w:eastAsia="PingFang SC"/>
                <w:b w:val="0"/>
                <w:i w:val="0"/>
                <w:sz w:val="20"/>
              </w:rPr>
              <w:t>多个原因交织时，需判断哪个是真正的近因</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3.4.1 定义</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周老板那年从广州回来，带了一箱上好的金华火腿，打算趁年前出手。报关的时候，他给那箱火腿报了五千块的保额。</w:t>
      </w:r>
    </w:p>
    <w:p>
      <w:pPr>
        <w:spacing w:after="80" w:line="360" w:lineRule="auto"/>
        <w:ind w:firstLine="420"/>
      </w:pPr>
      <w:r>
        <w:rPr>
          <w:rFonts w:ascii="PingFang SC" w:hAnsi="PingFang SC" w:eastAsia="PingFang SC"/>
          <w:b w:val="0"/>
          <w:i w:val="0"/>
          <w:sz w:val="21"/>
        </w:rPr>
        <w:t>结果呢，船舱进了海水，火腿全部发胀发臭，扔掉的时候连码头的老鼠都不肯靠近。</w:t>
      </w:r>
    </w:p>
    <w:p>
      <w:pPr>
        <w:spacing w:after="80" w:line="360" w:lineRule="auto"/>
        <w:ind w:firstLine="420"/>
      </w:pPr>
      <w:r>
        <w:rPr>
          <w:rFonts w:ascii="PingFang SC" w:hAnsi="PingFang SC" w:eastAsia="PingFang SC"/>
          <w:b w:val="0"/>
          <w:i w:val="0"/>
          <w:sz w:val="21"/>
        </w:rPr>
        <w:t>他找保险行理赔。保险行派了人来，看了货单和发票，核算了市场价值，最后赔了四千二。</w:t>
      </w:r>
    </w:p>
    <w:p>
      <w:pPr>
        <w:spacing w:after="80" w:line="360" w:lineRule="auto"/>
        <w:ind w:firstLine="420"/>
      </w:pPr>
      <w:r>
        <w:rPr>
          <w:rFonts w:ascii="PingFang SC" w:hAnsi="PingFang SC" w:eastAsia="PingFang SC"/>
          <w:b w:val="0"/>
          <w:i w:val="0"/>
          <w:sz w:val="21"/>
        </w:rPr>
        <w:t>周老板当场发了火："五千块的东西，为什么赔四千二？"</w:t>
      </w:r>
    </w:p>
    <w:p>
      <w:pPr>
        <w:spacing w:after="80" w:line="360" w:lineRule="auto"/>
        <w:ind w:firstLine="420"/>
      </w:pPr>
      <w:r>
        <w:rPr>
          <w:rFonts w:ascii="PingFang SC" w:hAnsi="PingFang SC" w:eastAsia="PingFang SC"/>
          <w:b w:val="0"/>
          <w:i w:val="0"/>
          <w:sz w:val="21"/>
        </w:rPr>
        <w:t>核赔员是个戴金丝眼镜的年轻人，说话慢条斯理："周老板，火腿进了海水，表皮坏了，但内里有些部位切一切还能吃。我们折算了残余价值，扣掉了八百。"</w:t>
      </w:r>
    </w:p>
    <w:p>
      <w:pPr>
        <w:spacing w:after="80" w:line="360" w:lineRule="auto"/>
        <w:ind w:firstLine="420"/>
      </w:pPr>
      <w:r>
        <w:rPr>
          <w:rFonts w:ascii="PingFang SC" w:hAnsi="PingFang SC" w:eastAsia="PingFang SC"/>
          <w:b w:val="0"/>
          <w:i w:val="0"/>
          <w:sz w:val="21"/>
        </w:rPr>
        <w:t>"那我的利润呢？我的运费呢？我这趟来回的路费呢？"</w:t>
      </w:r>
    </w:p>
    <w:p>
      <w:pPr>
        <w:spacing w:after="80" w:line="360" w:lineRule="auto"/>
        <w:ind w:firstLine="420"/>
      </w:pPr>
      <w:r>
        <w:rPr>
          <w:rFonts w:ascii="PingFang SC" w:hAnsi="PingFang SC" w:eastAsia="PingFang SC"/>
          <w:b w:val="0"/>
          <w:i w:val="0"/>
          <w:sz w:val="21"/>
        </w:rPr>
        <w:t>核赔员把单据夹合上："保单只赔货物的实际损失，不赔利润损失。您这趟的利润，按照行规，不在弥偿范围内。"</w:t>
      </w:r>
    </w:p>
    <w:p>
      <w:pPr>
        <w:spacing w:after="80" w:line="360" w:lineRule="auto"/>
        <w:ind w:firstLine="420"/>
      </w:pPr>
      <w:r>
        <w:rPr>
          <w:rFonts w:ascii="PingFang SC" w:hAnsi="PingFang SC" w:eastAsia="PingFang SC"/>
          <w:b w:val="0"/>
          <w:i w:val="0"/>
          <w:sz w:val="21"/>
        </w:rPr>
        <w:t>周老板气得把算盘摔在柜台上，珠子滚了一地。</w:t>
      </w:r>
    </w:p>
    <w:p>
      <w:pPr>
        <w:spacing w:after="80" w:line="360" w:lineRule="auto"/>
        <w:ind w:firstLine="420"/>
      </w:pPr>
      <w:r>
        <w:rPr>
          <w:rFonts w:ascii="PingFang SC" w:hAnsi="PingFang SC" w:eastAsia="PingFang SC"/>
          <w:b w:val="0"/>
          <w:i w:val="0"/>
          <w:sz w:val="21"/>
        </w:rPr>
        <w:t>那天晚上，他带着一肚子火去找陈伯。陈伯的账房在楼梯街深处，周老板爬了五层楼梯，喘着粗气把事情说了一遍。</w:t>
      </w:r>
    </w:p>
    <w:p>
      <w:pPr>
        <w:spacing w:after="80" w:line="360" w:lineRule="auto"/>
        <w:ind w:firstLine="420"/>
      </w:pPr>
      <w:r>
        <w:rPr>
          <w:rFonts w:ascii="PingFang SC" w:hAnsi="PingFang SC" w:eastAsia="PingFang SC"/>
          <w:b w:val="0"/>
          <w:i w:val="0"/>
          <w:sz w:val="21"/>
        </w:rPr>
        <w:t>陈伯听完，没急着说话。他从抽屉里拿出一本旧账簿，翻到其中一页，上面记着一行毛笔字："光绪年间，闽商某，货船遇风，茶叶尽湿。保险行来人，核价如数赔偿，但赔的是茶之实值，非茶之利。商人不服，告至官府，官府判保险行胜。"</w:t>
      </w:r>
    </w:p>
    <w:p>
      <w:pPr>
        <w:spacing w:after="80" w:line="360" w:lineRule="auto"/>
        <w:ind w:firstLine="420"/>
      </w:pPr>
      <w:r>
        <w:rPr>
          <w:rFonts w:ascii="PingFang SC" w:hAnsi="PingFang SC" w:eastAsia="PingFang SC"/>
          <w:b w:val="0"/>
          <w:i w:val="0"/>
          <w:sz w:val="21"/>
        </w:rPr>
        <w:t>陈伯指着那行字说："你看，这是老规矩了。赔的是东西的实际价值，不是你预计卖完之后能赚多少钱。"</w:t>
      </w:r>
    </w:p>
    <w:p>
      <w:pPr>
        <w:spacing w:after="80" w:line="360" w:lineRule="auto"/>
        <w:ind w:firstLine="420"/>
      </w:pPr>
      <w:r>
        <w:rPr>
          <w:rFonts w:ascii="PingFang SC" w:hAnsi="PingFang SC" w:eastAsia="PingFang SC"/>
          <w:b w:val="0"/>
          <w:i w:val="0"/>
          <w:sz w:val="21"/>
        </w:rPr>
        <w:t>他合上账簿："保险行的说法，叫'既不多也不少的精确补偿'。你的货值四千二，就赔四千二。你亏的那八百，是因为货损了，不是因为保险行少赔了。你要赚回来，得另想办法。"</w:t>
      </w:r>
    </w:p>
    <w:p>
      <w:pPr>
        <w:spacing w:after="80" w:line="360" w:lineRule="auto"/>
        <w:ind w:firstLine="420"/>
      </w:pPr>
      <w:r>
        <w:rPr>
          <w:rFonts w:ascii="PingFang SC" w:hAnsi="PingFang SC" w:eastAsia="PingFang SC"/>
          <w:b w:val="0"/>
          <w:i w:val="0"/>
          <w:sz w:val="21"/>
        </w:rPr>
        <w:t>周老板把珠子一颗颗捡回算盘里，说："那我下次保五千，不就赔五千了？"</w:t>
      </w:r>
    </w:p>
    <w:p>
      <w:pPr>
        <w:spacing w:after="80" w:line="360" w:lineRule="auto"/>
        <w:ind w:firstLine="420"/>
      </w:pPr>
      <w:r>
        <w:rPr>
          <w:rFonts w:ascii="PingFang SC" w:hAnsi="PingFang SC" w:eastAsia="PingFang SC"/>
          <w:b w:val="0"/>
          <w:i w:val="0"/>
          <w:sz w:val="21"/>
        </w:rPr>
        <w:t>陈伯摇头："你保五千，但如果你的货实际只值四千二，保险行也不会赔五千。它只赔实际损失，不会让你因为出事而发财。"</w:t>
      </w:r>
    </w:p>
    <w:p>
      <w:pPr>
        <w:spacing w:after="80" w:line="360" w:lineRule="auto"/>
        <w:ind w:firstLine="420"/>
      </w:pPr>
      <w:r>
        <w:rPr>
          <w:rFonts w:ascii="PingFang SC" w:hAnsi="PingFang SC" w:eastAsia="PingFang SC"/>
          <w:b w:val="0"/>
          <w:i w:val="0"/>
          <w:sz w:val="21"/>
        </w:rPr>
        <w:t>周老板愣了一下："那我岂不是怎么都赚不了？"</w:t>
      </w:r>
    </w:p>
    <w:p>
      <w:pPr>
        <w:spacing w:after="80" w:line="360" w:lineRule="auto"/>
        <w:ind w:firstLine="420"/>
      </w:pPr>
      <w:r>
        <w:rPr>
          <w:rFonts w:ascii="PingFang SC" w:hAnsi="PingFang SC" w:eastAsia="PingFang SC"/>
          <w:b w:val="0"/>
          <w:i w:val="0"/>
          <w:sz w:val="21"/>
        </w:rPr>
        <w:t>陈伯笑了笑，把账簿放回抽屉："保险不是让你赚钱的。保险是让你不亏本的。该赚的那份钱，你自己做生意去赚；出了事，保险行负责把你的本钱补回来，不多不少。"</w:t>
      </w:r>
    </w:p>
    <w:p>
      <w:pPr>
        <w:spacing w:after="80" w:line="360" w:lineRule="auto"/>
        <w:ind w:firstLine="420"/>
      </w:pPr>
      <w:r>
        <w:rPr>
          <w:rFonts w:ascii="PingFang SC" w:hAnsi="PingFang SC" w:eastAsia="PingFang SC"/>
          <w:b w:val="0"/>
          <w:i w:val="0"/>
          <w:sz w:val="21"/>
        </w:rPr>
        <w:t>窗外的夜船汽笛响了一声。周老板把那八百块钱的差额在心里算了又算，最后叹了口气。</w:t>
      </w:r>
    </w:p>
    <w:p>
      <w:pPr>
        <w:spacing w:after="80" w:line="360" w:lineRule="auto"/>
        <w:ind w:firstLine="420"/>
      </w:pPr>
      <w:r>
        <w:rPr>
          <w:rFonts w:ascii="PingFang SC" w:hAnsi="PingFang SC" w:eastAsia="PingFang SC"/>
          <w:b w:val="0"/>
          <w:i w:val="0"/>
          <w:sz w:val="21"/>
        </w:rPr>
        <w:t>临走时，陈伯送他到楼梯口，说："下次出货，记得按实际价值投保，保少了才会真正亏钱。"</w:t>
      </w:r>
    </w:p>
    <w:p>
      <w:pPr>
        <w:spacing w:after="80" w:line="360" w:lineRule="auto"/>
        <w:ind w:firstLine="420"/>
      </w:pPr>
      <w:r>
        <w:rPr>
          <w:rFonts w:ascii="PingFang SC" w:hAnsi="PingFang SC" w:eastAsia="PingFang SC"/>
          <w:b w:val="0"/>
          <w:i w:val="0"/>
          <w:sz w:val="21"/>
        </w:rPr>
        <w:t>周老板点点头，脚步声一路下楼，消失在楼梯街的黑暗里。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弥偿（indemnity）是指对损失作出既不多也不少的精确财务补偿。弥偿的目的是将被保险人恢复到损失发生之前的经济状态，而非使其因损失而获益。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保险行赔四千二而非五千</w:t>
            </w:r>
          </w:p>
        </w:tc>
        <w:tc>
          <w:tcPr>
            <w:tcW w:type="dxa" w:w="4535"/>
          </w:tcPr>
          <w:p>
            <w:pPr>
              <w:spacing w:line="312" w:lineRule="auto"/>
            </w:pPr>
            <w:r>
              <w:rPr>
                <w:rFonts w:ascii="PingFang SC" w:hAnsi="PingFang SC" w:eastAsia="PingFang SC"/>
                <w:b w:val="0"/>
                <w:i w:val="0"/>
                <w:sz w:val="20"/>
              </w:rPr>
              <w:t>弥偿按实际损失金额赔偿，不赔预期利润</w:t>
            </w:r>
          </w:p>
        </w:tc>
      </w:tr>
      <w:tr>
        <w:trPr>
          <w:trHeight w:val="340"/>
        </w:trPr>
        <w:tc>
          <w:tcPr>
            <w:tcW w:type="dxa" w:w="4252"/>
          </w:tcPr>
          <w:p>
            <w:pPr>
              <w:spacing w:line="312" w:lineRule="auto"/>
            </w:pPr>
            <w:r>
              <w:rPr>
                <w:rFonts w:ascii="PingFang SC" w:hAnsi="PingFang SC" w:eastAsia="PingFang SC"/>
                <w:b w:val="0"/>
                <w:i w:val="0"/>
                <w:sz w:val="20"/>
              </w:rPr>
              <w:t>保险行扣除了八百残余价值</w:t>
            </w:r>
          </w:p>
        </w:tc>
        <w:tc>
          <w:tcPr>
            <w:tcW w:type="dxa" w:w="4535"/>
          </w:tcPr>
          <w:p>
            <w:pPr>
              <w:spacing w:line="312" w:lineRule="auto"/>
            </w:pPr>
            <w:r>
              <w:rPr>
                <w:rFonts w:ascii="PingFang SC" w:hAnsi="PingFang SC" w:eastAsia="PingFang SC"/>
                <w:b w:val="0"/>
                <w:i w:val="0"/>
                <w:sz w:val="20"/>
              </w:rPr>
              <w:t>弥偿须扣除任何残值，被保险人不能因损失获益</w:t>
            </w:r>
          </w:p>
        </w:tc>
      </w:tr>
      <w:tr>
        <w:trPr>
          <w:trHeight w:val="340"/>
        </w:trPr>
        <w:tc>
          <w:tcPr>
            <w:tcW w:type="dxa" w:w="4252"/>
          </w:tcPr>
          <w:p>
            <w:pPr>
              <w:spacing w:line="312" w:lineRule="auto"/>
            </w:pPr>
            <w:r>
              <w:rPr>
                <w:rFonts w:ascii="PingFang SC" w:hAnsi="PingFang SC" w:eastAsia="PingFang SC"/>
                <w:b w:val="0"/>
                <w:i w:val="0"/>
                <w:sz w:val="20"/>
              </w:rPr>
              <w:t>陈伯引用光绪年间旧账</w:t>
            </w:r>
          </w:p>
        </w:tc>
        <w:tc>
          <w:tcPr>
            <w:tcW w:type="dxa" w:w="4535"/>
          </w:tcPr>
          <w:p>
            <w:pPr>
              <w:spacing w:line="312" w:lineRule="auto"/>
            </w:pPr>
            <w:r>
              <w:rPr>
                <w:rFonts w:ascii="PingFang SC" w:hAnsi="PingFang SC" w:eastAsia="PingFang SC"/>
                <w:b w:val="0"/>
                <w:i w:val="0"/>
                <w:sz w:val="20"/>
              </w:rPr>
              <w:t>弥偿原则是长期确立的法律原则</w:t>
            </w:r>
          </w:p>
        </w:tc>
      </w:tr>
      <w:tr>
        <w:trPr>
          <w:trHeight w:val="340"/>
        </w:trPr>
        <w:tc>
          <w:tcPr>
            <w:tcW w:type="dxa" w:w="4252"/>
          </w:tcPr>
          <w:p>
            <w:pPr>
              <w:spacing w:line="312" w:lineRule="auto"/>
            </w:pPr>
            <w:r>
              <w:rPr>
                <w:rFonts w:ascii="PingFang SC" w:hAnsi="PingFang SC" w:eastAsia="PingFang SC"/>
                <w:b w:val="0"/>
                <w:i w:val="0"/>
                <w:sz w:val="20"/>
              </w:rPr>
              <w:t>"保五千，实际值四千二，只赔四千二"</w:t>
            </w:r>
          </w:p>
        </w:tc>
        <w:tc>
          <w:tcPr>
            <w:tcW w:type="dxa" w:w="4535"/>
          </w:tcPr>
          <w:p>
            <w:pPr>
              <w:spacing w:line="312" w:lineRule="auto"/>
            </w:pPr>
            <w:r>
              <w:rPr>
                <w:rFonts w:ascii="PingFang SC" w:hAnsi="PingFang SC" w:eastAsia="PingFang SC"/>
                <w:b w:val="0"/>
                <w:i w:val="0"/>
                <w:sz w:val="20"/>
              </w:rPr>
              <w:t>弥偿不允许被保险人因保险获益，超过实际价值的保额无效</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3.4.2 含义</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周老板的干货铺开在上环楼梯街，铺子不大，但鲍鱼、花胶、蚝豉摆满三层木架。那天下午，他坐在柜面后头，眉头拧成一道绳——不是为生意，是为侄子阿荣。</w:t>
      </w:r>
    </w:p>
    <w:p>
      <w:pPr>
        <w:spacing w:after="80" w:line="360" w:lineRule="auto"/>
        <w:ind w:firstLine="420"/>
      </w:pPr>
      <w:r>
        <w:rPr>
          <w:rFonts w:ascii="PingFang SC" w:hAnsi="PingFang SC" w:eastAsia="PingFang SC"/>
          <w:b w:val="0"/>
          <w:i w:val="0"/>
          <w:sz w:val="21"/>
        </w:rPr>
        <w:t>阿荣今年二十三，刚在码头货仓找了份搬运的活。周老板想起自己年轻时在仓库摔断过腰，躺在床上三个月没收入，就让阿荣去问问有没有保单可以买。阿荣跑了一趟保险公司，带回来的消息却是：这种险，按手指赔。</w:t>
      </w:r>
    </w:p>
    <w:p>
      <w:pPr>
        <w:spacing w:after="80" w:line="360" w:lineRule="auto"/>
        <w:ind w:firstLine="420"/>
      </w:pPr>
      <w:r>
        <w:rPr>
          <w:rFonts w:ascii="PingFang SC" w:hAnsi="PingFang SC" w:eastAsia="PingFang SC"/>
          <w:b w:val="0"/>
          <w:i w:val="0"/>
          <w:sz w:val="21"/>
        </w:rPr>
        <w:t>"断一只赔多少，断两只赔多少，"阿荣比划着，"不是赔你损失，是赔一个数。"</w:t>
      </w:r>
    </w:p>
    <w:p>
      <w:pPr>
        <w:spacing w:after="80" w:line="360" w:lineRule="auto"/>
        <w:ind w:firstLine="420"/>
      </w:pPr>
      <w:r>
        <w:rPr>
          <w:rFonts w:ascii="PingFang SC" w:hAnsi="PingFang SC" w:eastAsia="PingFang SC"/>
          <w:b w:val="0"/>
          <w:i w:val="0"/>
          <w:sz w:val="21"/>
        </w:rPr>
        <w:t>周老板没听懂。什么叫"赔一个数"？他做了几十年干货生意，什么都讲究"值多少赔多少"——货烧了赔货值，铺子被偷赔进货价，这是天经地义的道理。手指断了，怎么能用一个数来算？</w:t>
      </w:r>
    </w:p>
    <w:p>
      <w:pPr>
        <w:spacing w:after="80" w:line="360" w:lineRule="auto"/>
        <w:ind w:firstLine="420"/>
      </w:pPr>
      <w:r>
        <w:rPr>
          <w:rFonts w:ascii="PingFang SC" w:hAnsi="PingFang SC" w:eastAsia="PingFang SC"/>
          <w:b w:val="0"/>
          <w:i w:val="0"/>
          <w:sz w:val="21"/>
        </w:rPr>
        <w:t>他想起陈伯。陈伯年轻时候在船公司当文员，现在早退休了，但脑子比账本还清楚。周老板泡了壶普洱，把阿荣说的事讲给陈伯听。</w:t>
      </w:r>
    </w:p>
    <w:p>
      <w:pPr>
        <w:spacing w:after="80" w:line="360" w:lineRule="auto"/>
        <w:ind w:firstLine="420"/>
      </w:pPr>
      <w:r>
        <w:rPr>
          <w:rFonts w:ascii="PingFang SC" w:hAnsi="PingFang SC" w:eastAsia="PingFang SC"/>
          <w:b w:val="0"/>
          <w:i w:val="0"/>
          <w:sz w:val="21"/>
        </w:rPr>
        <w:t>陈伯听完，叹了口气："保险公司不赔你的损失，赔一个他们预先答应的数。手指值多少钱，没人算得出来。"</w:t>
      </w:r>
    </w:p>
    <w:p>
      <w:pPr>
        <w:spacing w:after="80" w:line="360" w:lineRule="auto"/>
        <w:ind w:firstLine="420"/>
      </w:pPr>
      <w:r>
        <w:rPr>
          <w:rFonts w:ascii="PingFang SC" w:hAnsi="PingFang SC" w:eastAsia="PingFang SC"/>
          <w:b w:val="0"/>
          <w:i w:val="0"/>
          <w:sz w:val="21"/>
        </w:rPr>
        <w:t>"算不出来就不赔了？"周老板急了。</w:t>
      </w:r>
    </w:p>
    <w:p>
      <w:pPr>
        <w:spacing w:after="80" w:line="360" w:lineRule="auto"/>
        <w:ind w:firstLine="420"/>
      </w:pPr>
      <w:r>
        <w:rPr>
          <w:rFonts w:ascii="PingFang SC" w:hAnsi="PingFang SC" w:eastAsia="PingFang SC"/>
          <w:b w:val="0"/>
          <w:i w:val="0"/>
          <w:sz w:val="21"/>
        </w:rPr>
        <w:t>"不是不赔，是换个赔法。"陈伯说，"这种险叫'利益险'——你在保单里跟他们约好，万一出事，他们按约定金额给你。不管你实际损失多少，不管你断了多少根手指，就按你们当初写好的那个数来。"</w:t>
      </w:r>
    </w:p>
    <w:p>
      <w:pPr>
        <w:spacing w:after="80" w:line="360" w:lineRule="auto"/>
        <w:ind w:firstLine="420"/>
      </w:pPr>
      <w:r>
        <w:rPr>
          <w:rFonts w:ascii="PingFang SC" w:hAnsi="PingFang SC" w:eastAsia="PingFang SC"/>
          <w:b w:val="0"/>
          <w:i w:val="0"/>
          <w:sz w:val="21"/>
        </w:rPr>
        <w:t>他顿了顿，又说："普通的财产险、火险、车险，用的是另一套做法——你要先证明自己到底损失了多少，他们才能赔你。赔到手的钱，不会比你实际丢掉的多。这叫'弥偿'，就是把你恢复到出事之前的样子。"</w:t>
      </w:r>
    </w:p>
    <w:p>
      <w:pPr>
        <w:spacing w:after="80" w:line="360" w:lineRule="auto"/>
        <w:ind w:firstLine="420"/>
      </w:pPr>
      <w:r>
        <w:rPr>
          <w:rFonts w:ascii="PingFang SC" w:hAnsi="PingFang SC" w:eastAsia="PingFang SC"/>
          <w:b w:val="0"/>
          <w:i w:val="0"/>
          <w:sz w:val="21"/>
        </w:rPr>
        <w:t>"那阿荣的手指呢？"</w:t>
      </w:r>
    </w:p>
    <w:p>
      <w:pPr>
        <w:spacing w:after="80" w:line="360" w:lineRule="auto"/>
        <w:ind w:firstLine="420"/>
      </w:pPr>
      <w:r>
        <w:rPr>
          <w:rFonts w:ascii="PingFang SC" w:hAnsi="PingFang SC" w:eastAsia="PingFang SC"/>
          <w:b w:val="0"/>
          <w:i w:val="0"/>
          <w:sz w:val="21"/>
        </w:rPr>
        <w:t>陈伯摇了摇头："手指断了，怎么'恢复'？海味烧了可以重新进货，手指断了接不回去。所以这种险干脆不跟你算损失，直接约定一个数，写进保单里，双方同意，将来就按这个数来。"</w:t>
      </w:r>
    </w:p>
    <w:p>
      <w:pPr>
        <w:spacing w:after="80" w:line="360" w:lineRule="auto"/>
        <w:ind w:firstLine="420"/>
      </w:pPr>
      <w:r>
        <w:rPr>
          <w:rFonts w:ascii="PingFang SC" w:hAnsi="PingFang SC" w:eastAsia="PingFang SC"/>
          <w:b w:val="0"/>
          <w:i w:val="0"/>
          <w:sz w:val="21"/>
        </w:rPr>
        <w:t>周老板沉默了半晌。</w:t>
      </w:r>
    </w:p>
    <w:p>
      <w:pPr>
        <w:spacing w:after="80" w:line="360" w:lineRule="auto"/>
        <w:ind w:firstLine="420"/>
      </w:pPr>
      <w:r>
        <w:rPr>
          <w:rFonts w:ascii="PingFang SC" w:hAnsi="PingFang SC" w:eastAsia="PingFang SC"/>
          <w:b w:val="0"/>
          <w:i w:val="0"/>
          <w:sz w:val="21"/>
        </w:rPr>
        <w:t>他想起干货铺的账——每年火险、车险都按实际货值投保，出了事保险行就是照单赔钱，从不多给，也从不少给。他一直以为天下保险都是这样。</w:t>
      </w:r>
    </w:p>
    <w:p>
      <w:pPr>
        <w:spacing w:after="80" w:line="360" w:lineRule="auto"/>
        <w:ind w:firstLine="420"/>
      </w:pPr>
      <w:r>
        <w:rPr>
          <w:rFonts w:ascii="PingFang SC" w:hAnsi="PingFang SC" w:eastAsia="PingFang SC"/>
          <w:b w:val="0"/>
          <w:i w:val="0"/>
          <w:sz w:val="21"/>
        </w:rPr>
        <w:t>原来不是。</w:t>
      </w:r>
    </w:p>
    <w:p>
      <w:pPr>
        <w:spacing w:after="80" w:line="360" w:lineRule="auto"/>
        <w:ind w:firstLine="420"/>
      </w:pPr>
      <w:r>
        <w:rPr>
          <w:rFonts w:ascii="PingFang SC" w:hAnsi="PingFang SC" w:eastAsia="PingFang SC"/>
          <w:b w:val="0"/>
          <w:i w:val="0"/>
          <w:sz w:val="21"/>
        </w:rPr>
        <w:t>阿荣后来还是买了那份意外险。周老板没再说什么，只是叮嘱他上工时候多加小心。</w:t>
      </w:r>
    </w:p>
    <w:p>
      <w:pPr>
        <w:spacing w:after="80" w:line="360" w:lineRule="auto"/>
        <w:ind w:firstLine="420"/>
      </w:pPr>
      <w:r>
        <w:rPr>
          <w:rFonts w:ascii="PingFang SC" w:hAnsi="PingFang SC" w:eastAsia="PingFang SC"/>
          <w:b w:val="0"/>
          <w:i w:val="0"/>
          <w:sz w:val="21"/>
        </w:rPr>
        <w:t>陈伯把普洱喝完，起身要走，顺口说了一句："有些东西，不出事的时候觉得没用；出了事，拿到的钱又不是照损失算的——人嘛，都是这样。"</w:t>
      </w:r>
    </w:p>
    <w:p>
      <w:pPr>
        <w:spacing w:after="80" w:line="360" w:lineRule="auto"/>
        <w:ind w:firstLine="420"/>
      </w:pPr>
      <w:r>
        <w:rPr>
          <w:rFonts w:ascii="PingFang SC" w:hAnsi="PingFang SC" w:eastAsia="PingFang SC"/>
          <w:b w:val="0"/>
          <w:i w:val="0"/>
          <w:sz w:val="21"/>
        </w:rPr>
        <w:t>周老板没接话。他把账本翻到那一页，在阿荣的名字旁边，用铅笔轻轻写了个"已购"。</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弥偿原则不能应用于一切保险类别，人寿保险及人身意外保险一般不适用弥偿原则，因为人的伤亡无法用金钱精确量度，这类保单提供的是按照约定数额支付的利益，而非金钱弥偿。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周老板一贯用"货值"思维理解赔偿</w:t>
            </w:r>
          </w:p>
        </w:tc>
        <w:tc>
          <w:tcPr>
            <w:tcW w:type="dxa" w:w="4535"/>
          </w:tcPr>
          <w:p>
            <w:pPr>
              <w:spacing w:line="312" w:lineRule="auto"/>
            </w:pPr>
            <w:r>
              <w:rPr>
                <w:rFonts w:ascii="PingFang SC" w:hAnsi="PingFang SC" w:eastAsia="PingFang SC"/>
                <w:b w:val="0"/>
                <w:i w:val="0"/>
                <w:sz w:val="20"/>
              </w:rPr>
              <w:t>普通财产保险适用弥偿原则</w:t>
            </w:r>
          </w:p>
        </w:tc>
      </w:tr>
      <w:tr>
        <w:trPr>
          <w:trHeight w:val="340"/>
        </w:trPr>
        <w:tc>
          <w:tcPr>
            <w:tcW w:type="dxa" w:w="4252"/>
          </w:tcPr>
          <w:p>
            <w:pPr>
              <w:spacing w:line="312" w:lineRule="auto"/>
            </w:pPr>
            <w:r>
              <w:rPr>
                <w:rFonts w:ascii="PingFang SC" w:hAnsi="PingFang SC" w:eastAsia="PingFang SC"/>
                <w:b w:val="0"/>
                <w:i w:val="0"/>
                <w:sz w:val="20"/>
              </w:rPr>
              <w:t>阿荣的意外险"按手指赔一个数"</w:t>
            </w:r>
          </w:p>
        </w:tc>
        <w:tc>
          <w:tcPr>
            <w:tcW w:type="dxa" w:w="4535"/>
          </w:tcPr>
          <w:p>
            <w:pPr>
              <w:spacing w:line="312" w:lineRule="auto"/>
            </w:pPr>
            <w:r>
              <w:rPr>
                <w:rFonts w:ascii="PingFang SC" w:hAnsi="PingFang SC" w:eastAsia="PingFang SC"/>
                <w:b w:val="0"/>
                <w:i w:val="0"/>
                <w:sz w:val="20"/>
              </w:rPr>
              <w:t>人寿保险/意外险不适用弥偿，提供约定利益</w:t>
            </w:r>
          </w:p>
        </w:tc>
      </w:tr>
      <w:tr>
        <w:trPr>
          <w:trHeight w:val="340"/>
        </w:trPr>
        <w:tc>
          <w:tcPr>
            <w:tcW w:type="dxa" w:w="4252"/>
          </w:tcPr>
          <w:p>
            <w:pPr>
              <w:spacing w:line="312" w:lineRule="auto"/>
            </w:pPr>
            <w:r>
              <w:rPr>
                <w:rFonts w:ascii="PingFang SC" w:hAnsi="PingFang SC" w:eastAsia="PingFang SC"/>
                <w:b w:val="0"/>
                <w:i w:val="0"/>
                <w:sz w:val="20"/>
              </w:rPr>
              <w:t>陈伯说"手指断了怎么恢复"</w:t>
            </w:r>
          </w:p>
        </w:tc>
        <w:tc>
          <w:tcPr>
            <w:tcW w:type="dxa" w:w="4535"/>
          </w:tcPr>
          <w:p>
            <w:pPr>
              <w:spacing w:line="312" w:lineRule="auto"/>
            </w:pPr>
            <w:r>
              <w:rPr>
                <w:rFonts w:ascii="PingFang SC" w:hAnsi="PingFang SC" w:eastAsia="PingFang SC"/>
                <w:b w:val="0"/>
                <w:i w:val="0"/>
                <w:sz w:val="20"/>
              </w:rPr>
              <w:t>人身伤亡无法用金钱精确量度，是弥偿原则的适用边界</w:t>
            </w:r>
          </w:p>
        </w:tc>
      </w:tr>
      <w:tr>
        <w:trPr>
          <w:trHeight w:val="340"/>
        </w:trPr>
        <w:tc>
          <w:tcPr>
            <w:tcW w:type="dxa" w:w="4252"/>
          </w:tcPr>
          <w:p>
            <w:pPr>
              <w:spacing w:line="312" w:lineRule="auto"/>
            </w:pPr>
            <w:r>
              <w:rPr>
                <w:rFonts w:ascii="PingFang SC" w:hAnsi="PingFang SC" w:eastAsia="PingFang SC"/>
                <w:b w:val="0"/>
                <w:i w:val="0"/>
                <w:sz w:val="20"/>
              </w:rPr>
              <w:t>保单里预先写好的金额</w:t>
            </w:r>
          </w:p>
        </w:tc>
        <w:tc>
          <w:tcPr>
            <w:tcW w:type="dxa" w:w="4535"/>
          </w:tcPr>
          <w:p>
            <w:pPr>
              <w:spacing w:line="312" w:lineRule="auto"/>
            </w:pPr>
            <w:r>
              <w:rPr>
                <w:rFonts w:ascii="PingFang SC" w:hAnsi="PingFang SC" w:eastAsia="PingFang SC"/>
                <w:b w:val="0"/>
                <w:i w:val="0"/>
                <w:sz w:val="20"/>
              </w:rPr>
              <w:t>约定利益（Benefit）而非弥偿（Indemnity）</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3.4.3 与可保权益的关联</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那年冬天，周老板的海味铺失了火。</w:t>
      </w:r>
    </w:p>
    <w:p>
      <w:pPr>
        <w:spacing w:after="80" w:line="360" w:lineRule="auto"/>
        <w:ind w:firstLine="420"/>
      </w:pPr>
      <w:r>
        <w:rPr>
          <w:rFonts w:ascii="PingFang SC" w:hAnsi="PingFang SC" w:eastAsia="PingFang SC"/>
          <w:b w:val="0"/>
          <w:i w:val="0"/>
          <w:sz w:val="21"/>
        </w:rPr>
        <w:t>火是从隔壁文具店烧过来的，铺里的干货、花胶、鲍鱼全部报销。周老板站在街上，看着伙计们往外搬烧焦的木箱，半晌说不出话。</w:t>
      </w:r>
    </w:p>
    <w:p>
      <w:pPr>
        <w:spacing w:after="80" w:line="360" w:lineRule="auto"/>
        <w:ind w:firstLine="420"/>
      </w:pPr>
      <w:r>
        <w:rPr>
          <w:rFonts w:ascii="PingFang SC" w:hAnsi="PingFang SC" w:eastAsia="PingFang SC"/>
          <w:b w:val="0"/>
          <w:i w:val="0"/>
          <w:sz w:val="21"/>
        </w:rPr>
        <w:t>他想起梁志明年初跟他讲过一句话："周老板，你这份保单，保的是铺子里的货，赔的时候要看你的货到底值多少。"</w:t>
      </w:r>
    </w:p>
    <w:p>
      <w:pPr>
        <w:spacing w:after="80" w:line="360" w:lineRule="auto"/>
        <w:ind w:firstLine="420"/>
      </w:pPr>
      <w:r>
        <w:rPr>
          <w:rFonts w:ascii="PingFang SC" w:hAnsi="PingFang SC" w:eastAsia="PingFang SC"/>
          <w:b w:val="0"/>
          <w:i w:val="0"/>
          <w:sz w:val="21"/>
        </w:rPr>
        <w:t>当时他没太在意。</w:t>
      </w:r>
    </w:p>
    <w:p>
      <w:pPr>
        <w:spacing w:after="80" w:line="360" w:lineRule="auto"/>
        <w:ind w:firstLine="420"/>
      </w:pPr>
      <w:r>
        <w:rPr>
          <w:rFonts w:ascii="PingFang SC" w:hAnsi="PingFang SC" w:eastAsia="PingFang SC"/>
          <w:b w:val="0"/>
          <w:i w:val="0"/>
          <w:sz w:val="21"/>
        </w:rPr>
        <w:t>理赔员来了，是个戴金丝眼镜的年轻人，姓吴。吴先生翻了翻保单，又看了看周老板仓库的进货单据，开口说："周老板，你投保的金额是八十万，但你这批货的实际价值是一百万。"</w:t>
      </w:r>
    </w:p>
    <w:p>
      <w:pPr>
        <w:spacing w:after="80" w:line="360" w:lineRule="auto"/>
        <w:ind w:firstLine="420"/>
      </w:pPr>
      <w:r>
        <w:rPr>
          <w:rFonts w:ascii="PingFang SC" w:hAnsi="PingFang SC" w:eastAsia="PingFang SC"/>
          <w:b w:val="0"/>
          <w:i w:val="0"/>
          <w:sz w:val="21"/>
        </w:rPr>
        <w:t>"意思是我赔少了？"周老板声音大了。</w:t>
      </w:r>
    </w:p>
    <w:p>
      <w:pPr>
        <w:spacing w:after="80" w:line="360" w:lineRule="auto"/>
        <w:ind w:firstLine="420"/>
      </w:pPr>
      <w:r>
        <w:rPr>
          <w:rFonts w:ascii="PingFang SC" w:hAnsi="PingFang SC" w:eastAsia="PingFang SC"/>
          <w:b w:val="0"/>
          <w:i w:val="0"/>
          <w:sz w:val="21"/>
        </w:rPr>
        <w:t>吴先生没急，从公文包里抽出一张表："保单赔的是你的权益。你对这批货有多少'份'，就赔你多少。你只保了八成，赔的时候也按八成来。"</w:t>
      </w:r>
    </w:p>
    <w:p>
      <w:pPr>
        <w:spacing w:after="80" w:line="360" w:lineRule="auto"/>
        <w:ind w:firstLine="420"/>
      </w:pPr>
      <w:r>
        <w:rPr>
          <w:rFonts w:ascii="PingFang SC" w:hAnsi="PingFang SC" w:eastAsia="PingFang SC"/>
          <w:b w:val="0"/>
          <w:i w:val="0"/>
          <w:sz w:val="21"/>
        </w:rPr>
        <w:t>周老板不服气，转头去找陈伯。陈伯听完，拿出一张旧账簿指给他看："你看，你当年在船公司跑船，你老婆给你买过一份寿险，那份险的赔法就跟这批干货不一样。"</w:t>
      </w:r>
    </w:p>
    <w:p>
      <w:pPr>
        <w:spacing w:after="80" w:line="360" w:lineRule="auto"/>
        <w:ind w:firstLine="420"/>
      </w:pPr>
      <w:r>
        <w:rPr>
          <w:rFonts w:ascii="PingFang SC" w:hAnsi="PingFang SC" w:eastAsia="PingFang SC"/>
          <w:b w:val="0"/>
          <w:i w:val="0"/>
          <w:sz w:val="21"/>
        </w:rPr>
        <w:t>"哪里不一样？"</w:t>
      </w:r>
    </w:p>
    <w:p>
      <w:pPr>
        <w:spacing w:after="80" w:line="360" w:lineRule="auto"/>
        <w:ind w:firstLine="420"/>
      </w:pPr>
      <w:r>
        <w:rPr>
          <w:rFonts w:ascii="PingFang SC" w:hAnsi="PingFang SC" w:eastAsia="PingFang SC"/>
          <w:b w:val="0"/>
          <w:i w:val="0"/>
          <w:sz w:val="21"/>
        </w:rPr>
        <w:t>"你老婆买那份寿险，是因为她跟你有切身关系，你出事她最受影响。这叫可保权益——她跟你之间有一条线，这条线断了，她就受损失。"陈伯说，"但你老婆没办法证明她'损失了多少'。你值多少钱？感情怎么折算？孩子以后少一个人养，这个数怎么定？所以寿险干脆不定'损失'，直接约定一个数。"</w:t>
      </w:r>
    </w:p>
    <w:p>
      <w:pPr>
        <w:spacing w:after="80" w:line="360" w:lineRule="auto"/>
        <w:ind w:firstLine="420"/>
      </w:pPr>
      <w:r>
        <w:rPr>
          <w:rFonts w:ascii="PingFang SC" w:hAnsi="PingFang SC" w:eastAsia="PingFang SC"/>
          <w:b w:val="0"/>
          <w:i w:val="0"/>
          <w:sz w:val="21"/>
        </w:rPr>
        <w:t>周老板低头看着自己烧焦的干货："所以我这批货……"</w:t>
      </w:r>
    </w:p>
    <w:p>
      <w:pPr>
        <w:spacing w:after="80" w:line="360" w:lineRule="auto"/>
        <w:ind w:firstLine="420"/>
      </w:pPr>
      <w:r>
        <w:rPr>
          <w:rFonts w:ascii="PingFang SC" w:hAnsi="PingFang SC" w:eastAsia="PingFang SC"/>
          <w:b w:val="0"/>
          <w:i w:val="0"/>
          <w:sz w:val="21"/>
        </w:rPr>
        <w:t>"你买这份火险的时候，权益是清清楚楚的——这批货进货花了多少钱，市场价多少，账面上都有数。你损失了多少，赔多少，天经地义。"陈伯说，"这就是为什么财产险要按实际价值来赔。赔到手的钱，不会比你实际丢掉的多。"</w:t>
      </w:r>
    </w:p>
    <w:p>
      <w:pPr>
        <w:spacing w:after="80" w:line="360" w:lineRule="auto"/>
        <w:ind w:firstLine="420"/>
      </w:pPr>
      <w:r>
        <w:rPr>
          <w:rFonts w:ascii="PingFang SC" w:hAnsi="PingFang SC" w:eastAsia="PingFang SC"/>
          <w:b w:val="0"/>
          <w:i w:val="0"/>
          <w:sz w:val="21"/>
        </w:rPr>
        <w:t>吴先生后来按八十万的全额赔了。周老板补进了二十万的货，铺子重新开张。</w:t>
      </w:r>
    </w:p>
    <w:p>
      <w:pPr>
        <w:spacing w:after="80" w:line="360" w:lineRule="auto"/>
        <w:ind w:firstLine="420"/>
      </w:pPr>
      <w:r>
        <w:rPr>
          <w:rFonts w:ascii="PingFang SC" w:hAnsi="PingFang SC" w:eastAsia="PingFang SC"/>
          <w:b w:val="0"/>
          <w:i w:val="0"/>
          <w:sz w:val="21"/>
        </w:rPr>
        <w:t>那天收铺之后，陈伯一个人坐在天后庙前的石凳上，看了很久海。他想起年轻时候未婚妻离开香港去英国，没有带走任何东西，也没有拿到任何赔偿。有些东西，没法按数目来清点。</w:t>
      </w:r>
    </w:p>
    <w:p>
      <w:pPr>
        <w:spacing w:after="80" w:line="360" w:lineRule="auto"/>
        <w:ind w:firstLine="420"/>
      </w:pPr>
      <w:r>
        <w:rPr>
          <w:rFonts w:ascii="PingFang SC" w:hAnsi="PingFang SC" w:eastAsia="PingFang SC"/>
          <w:b w:val="0"/>
          <w:i w:val="0"/>
          <w:sz w:val="21"/>
        </w:rPr>
        <w:t>周老板后来每年续保，都主动把货值重新估一遍，再也没有少报过。</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可保权益是对某项标的之财务「权益」，其价值多少，就应在全损的情况下赔付多少钱，才能让保单持有人得到完全补偿；然而寿险及人身意外保险因涉及价值无限之可保权益，一般不适用弥偿原则。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周老板只保了货值的八成，赔款也按八成</w:t>
            </w:r>
          </w:p>
        </w:tc>
        <w:tc>
          <w:tcPr>
            <w:tcW w:type="dxa" w:w="4535"/>
          </w:tcPr>
          <w:p>
            <w:pPr>
              <w:spacing w:line="312" w:lineRule="auto"/>
            </w:pPr>
            <w:r>
              <w:rPr>
                <w:rFonts w:ascii="PingFang SC" w:hAnsi="PingFang SC" w:eastAsia="PingFang SC"/>
                <w:b w:val="0"/>
                <w:i w:val="0"/>
                <w:sz w:val="20"/>
              </w:rPr>
              <w:t>可保权益决定弥偿的边界：权益多少，赔多少</w:t>
            </w:r>
          </w:p>
        </w:tc>
      </w:tr>
      <w:tr>
        <w:trPr>
          <w:trHeight w:val="340"/>
        </w:trPr>
        <w:tc>
          <w:tcPr>
            <w:tcW w:type="dxa" w:w="4252"/>
          </w:tcPr>
          <w:p>
            <w:pPr>
              <w:spacing w:line="312" w:lineRule="auto"/>
            </w:pPr>
            <w:r>
              <w:rPr>
                <w:rFonts w:ascii="PingFang SC" w:hAnsi="PingFang SC" w:eastAsia="PingFang SC"/>
                <w:b w:val="0"/>
                <w:i w:val="0"/>
                <w:sz w:val="20"/>
              </w:rPr>
              <w:t>花胶鲍鱼的价值可以算出来</w:t>
            </w:r>
          </w:p>
        </w:tc>
        <w:tc>
          <w:tcPr>
            <w:tcW w:type="dxa" w:w="4535"/>
          </w:tcPr>
          <w:p>
            <w:pPr>
              <w:spacing w:line="312" w:lineRule="auto"/>
            </w:pPr>
            <w:r>
              <w:rPr>
                <w:rFonts w:ascii="PingFang SC" w:hAnsi="PingFang SC" w:eastAsia="PingFang SC"/>
                <w:b w:val="0"/>
                <w:i w:val="0"/>
                <w:sz w:val="20"/>
              </w:rPr>
              <w:t>财产保险的权益可精确量度，按实际价值弥偿</w:t>
            </w:r>
          </w:p>
        </w:tc>
      </w:tr>
      <w:tr>
        <w:trPr>
          <w:trHeight w:val="340"/>
        </w:trPr>
        <w:tc>
          <w:tcPr>
            <w:tcW w:type="dxa" w:w="4252"/>
          </w:tcPr>
          <w:p>
            <w:pPr>
              <w:spacing w:line="312" w:lineRule="auto"/>
            </w:pPr>
            <w:r>
              <w:rPr>
                <w:rFonts w:ascii="PingFang SC" w:hAnsi="PingFang SC" w:eastAsia="PingFang SC"/>
                <w:b w:val="0"/>
                <w:i w:val="0"/>
                <w:sz w:val="20"/>
              </w:rPr>
              <w:t>陈伯说老婆买寿险"无法折算损失"</w:t>
            </w:r>
          </w:p>
        </w:tc>
        <w:tc>
          <w:tcPr>
            <w:tcW w:type="dxa" w:w="4535"/>
          </w:tcPr>
          <w:p>
            <w:pPr>
              <w:spacing w:line="312" w:lineRule="auto"/>
            </w:pPr>
            <w:r>
              <w:rPr>
                <w:rFonts w:ascii="PingFang SC" w:hAnsi="PingFang SC" w:eastAsia="PingFang SC"/>
                <w:b w:val="0"/>
                <w:i w:val="0"/>
                <w:sz w:val="20"/>
              </w:rPr>
              <w:t>人寿保险涉及价值无限的可保权益，不适用弥偿</w:t>
            </w:r>
          </w:p>
        </w:tc>
      </w:tr>
      <w:tr>
        <w:trPr>
          <w:trHeight w:val="340"/>
        </w:trPr>
        <w:tc>
          <w:tcPr>
            <w:tcW w:type="dxa" w:w="4252"/>
          </w:tcPr>
          <w:p>
            <w:pPr>
              <w:spacing w:line="312" w:lineRule="auto"/>
            </w:pPr>
            <w:r>
              <w:rPr>
                <w:rFonts w:ascii="PingFang SC" w:hAnsi="PingFang SC" w:eastAsia="PingFang SC"/>
                <w:b w:val="0"/>
                <w:i w:val="0"/>
                <w:sz w:val="20"/>
              </w:rPr>
              <w:t>寿险直接约定一个数</w:t>
            </w:r>
          </w:p>
        </w:tc>
        <w:tc>
          <w:tcPr>
            <w:tcW w:type="dxa" w:w="4535"/>
          </w:tcPr>
          <w:p>
            <w:pPr>
              <w:spacing w:line="312" w:lineRule="auto"/>
            </w:pPr>
            <w:r>
              <w:rPr>
                <w:rFonts w:ascii="PingFang SC" w:hAnsi="PingFang SC" w:eastAsia="PingFang SC"/>
                <w:b w:val="0"/>
                <w:i w:val="0"/>
                <w:sz w:val="20"/>
              </w:rPr>
              <w:t>寿险/意外险以约定利益代替弥偿</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3.4.4 如何提供弥偿</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何师奶的茶餐厅在观塘开了十五年。那天她的雪柜突然坏了，压缩机烧了，冰箱里的冻肉全部报废。</w:t>
      </w:r>
    </w:p>
    <w:p>
      <w:pPr>
        <w:spacing w:after="80" w:line="360" w:lineRule="auto"/>
        <w:ind w:firstLine="420"/>
      </w:pPr>
      <w:r>
        <w:rPr>
          <w:rFonts w:ascii="PingFang SC" w:hAnsi="PingFang SC" w:eastAsia="PingFang SC"/>
          <w:b w:val="0"/>
          <w:i w:val="0"/>
          <w:sz w:val="21"/>
        </w:rPr>
        <w:t>她打给梁志明，问保险能赔多少。</w:t>
      </w:r>
    </w:p>
    <w:p>
      <w:pPr>
        <w:spacing w:after="80" w:line="360" w:lineRule="auto"/>
        <w:ind w:firstLine="420"/>
      </w:pPr>
      <w:r>
        <w:rPr>
          <w:rFonts w:ascii="PingFang SC" w:hAnsi="PingFang SC" w:eastAsia="PingFang SC"/>
          <w:b w:val="0"/>
          <w:i w:val="0"/>
          <w:sz w:val="21"/>
        </w:rPr>
        <w:t>梁志明来了一趟，看完现场，递给她一张理赔表。何师奶接过来一看，愣住了——表格上有四种赔法，她不知道选哪个。</w:t>
      </w:r>
    </w:p>
    <w:p>
      <w:pPr>
        <w:spacing w:after="80" w:line="360" w:lineRule="auto"/>
        <w:ind w:firstLine="420"/>
      </w:pPr>
      <w:r>
        <w:rPr>
          <w:rFonts w:ascii="PingFang SC" w:hAnsi="PingFang SC" w:eastAsia="PingFang SC"/>
          <w:b w:val="0"/>
          <w:i w:val="0"/>
          <w:sz w:val="21"/>
        </w:rPr>
        <w:t>"第一种，赔现金。保险公司算好你这批冻肉值多少钱，直接开支票给你。"</w:t>
      </w:r>
    </w:p>
    <w:p>
      <w:pPr>
        <w:spacing w:after="80" w:line="360" w:lineRule="auto"/>
        <w:ind w:firstLine="420"/>
      </w:pPr>
      <w:r>
        <w:rPr>
          <w:rFonts w:ascii="PingFang SC" w:hAnsi="PingFang SC" w:eastAsia="PingFang SC"/>
          <w:b w:val="0"/>
          <w:i w:val="0"/>
          <w:sz w:val="21"/>
        </w:rPr>
        <w:t>何师奶点头："这个我懂。"</w:t>
      </w:r>
    </w:p>
    <w:p>
      <w:pPr>
        <w:spacing w:after="80" w:line="360" w:lineRule="auto"/>
        <w:ind w:firstLine="420"/>
      </w:pPr>
      <w:r>
        <w:rPr>
          <w:rFonts w:ascii="PingFang SC" w:hAnsi="PingFang SC" w:eastAsia="PingFang SC"/>
          <w:b w:val="0"/>
          <w:i w:val="0"/>
          <w:sz w:val="21"/>
        </w:rPr>
        <w:t>"第二种，帮你修。压缩机修好，冰箱继续用，不用你出一分钱。"</w:t>
      </w:r>
    </w:p>
    <w:p>
      <w:pPr>
        <w:spacing w:after="80" w:line="360" w:lineRule="auto"/>
        <w:ind w:firstLine="420"/>
      </w:pPr>
      <w:r>
        <w:rPr>
          <w:rFonts w:ascii="PingFang SC" w:hAnsi="PingFang SC" w:eastAsia="PingFang SC"/>
          <w:b w:val="0"/>
          <w:i w:val="0"/>
          <w:sz w:val="21"/>
        </w:rPr>
        <w:t>"也挺好。"</w:t>
      </w:r>
    </w:p>
    <w:p>
      <w:pPr>
        <w:spacing w:after="80" w:line="360" w:lineRule="auto"/>
        <w:ind w:firstLine="420"/>
      </w:pPr>
      <w:r>
        <w:rPr>
          <w:rFonts w:ascii="PingFang SC" w:hAnsi="PingFang SC" w:eastAsia="PingFang SC"/>
          <w:b w:val="0"/>
          <w:i w:val="0"/>
          <w:sz w:val="21"/>
        </w:rPr>
        <w:t>"第三种，给你换一台新的雪柜。"梁志明顿了顿，"不是修修补补那种，是一台全新的。供应商给保险公司的价格比市价低，所以有时候换新的比赔现金还划算。"</w:t>
      </w:r>
    </w:p>
    <w:p>
      <w:pPr>
        <w:spacing w:after="80" w:line="360" w:lineRule="auto"/>
        <w:ind w:firstLine="420"/>
      </w:pPr>
      <w:r>
        <w:rPr>
          <w:rFonts w:ascii="PingFang SC" w:hAnsi="PingFang SC" w:eastAsia="PingFang SC"/>
          <w:b w:val="0"/>
          <w:i w:val="0"/>
          <w:sz w:val="21"/>
        </w:rPr>
        <w:t>何师奶想了想："那我这台旧的怎么办？"</w:t>
      </w:r>
    </w:p>
    <w:p>
      <w:pPr>
        <w:spacing w:after="80" w:line="360" w:lineRule="auto"/>
        <w:ind w:firstLine="420"/>
      </w:pPr>
      <w:r>
        <w:rPr>
          <w:rFonts w:ascii="PingFang SC" w:hAnsi="PingFang SC" w:eastAsia="PingFang SC"/>
          <w:b w:val="0"/>
          <w:i w:val="0"/>
          <w:sz w:val="21"/>
        </w:rPr>
        <w:t>"残值算进赔款里，你把旧机给保险公司也行，自己留着折价也行。"梁志明说，"第四种是恢复原状，就是让受损的东西回到出事之前一模一样状态——雪柜恢复成好的状态，不扣折旧。"</w:t>
      </w:r>
    </w:p>
    <w:p>
      <w:pPr>
        <w:spacing w:after="80" w:line="360" w:lineRule="auto"/>
        <w:ind w:firstLine="420"/>
      </w:pPr>
      <w:r>
        <w:rPr>
          <w:rFonts w:ascii="PingFang SC" w:hAnsi="PingFang SC" w:eastAsia="PingFang SC"/>
          <w:b w:val="0"/>
          <w:i w:val="0"/>
          <w:sz w:val="21"/>
        </w:rPr>
        <w:t>何师奶把四种方式来回看了三遍，最后选了第三种，换新机。</w:t>
      </w:r>
    </w:p>
    <w:p>
      <w:pPr>
        <w:spacing w:after="80" w:line="360" w:lineRule="auto"/>
        <w:ind w:firstLine="420"/>
      </w:pPr>
      <w:r>
        <w:rPr>
          <w:rFonts w:ascii="PingFang SC" w:hAnsi="PingFang SC" w:eastAsia="PingFang SC"/>
          <w:b w:val="0"/>
          <w:i w:val="0"/>
          <w:sz w:val="21"/>
        </w:rPr>
        <w:t>过了几天，周老板听说了这事。他在电话里问梁志明："那水险呢？跑船的也能选这四种？"</w:t>
      </w:r>
    </w:p>
    <w:p>
      <w:pPr>
        <w:spacing w:after="80" w:line="360" w:lineRule="auto"/>
        <w:ind w:firstLine="420"/>
      </w:pPr>
      <w:r>
        <w:rPr>
          <w:rFonts w:ascii="PingFang SC" w:hAnsi="PingFang SC" w:eastAsia="PingFang SC"/>
          <w:b w:val="0"/>
          <w:i w:val="0"/>
          <w:sz w:val="21"/>
        </w:rPr>
        <w:t>梁志明说："周老板，水险保单对这四种方式没有明文规定。船出事，保险人只能赔现金，不能说给你换一条船，或者帮你修。这是规矩。"</w:t>
      </w:r>
    </w:p>
    <w:p>
      <w:pPr>
        <w:spacing w:after="80" w:line="360" w:lineRule="auto"/>
        <w:ind w:firstLine="420"/>
      </w:pPr>
      <w:r>
        <w:rPr>
          <w:rFonts w:ascii="PingFang SC" w:hAnsi="PingFang SC" w:eastAsia="PingFang SC"/>
          <w:b w:val="0"/>
          <w:i w:val="0"/>
          <w:sz w:val="21"/>
        </w:rPr>
        <w:t>"为什么船不行？"周老板问。</w:t>
      </w:r>
    </w:p>
    <w:p>
      <w:pPr>
        <w:spacing w:after="80" w:line="360" w:lineRule="auto"/>
        <w:ind w:firstLine="420"/>
      </w:pPr>
      <w:r>
        <w:rPr>
          <w:rFonts w:ascii="PingFang SC" w:hAnsi="PingFang SC" w:eastAsia="PingFang SC"/>
          <w:b w:val="0"/>
          <w:i w:val="0"/>
          <w:sz w:val="21"/>
        </w:rPr>
        <w:t>"船比较复杂，每条船都不一样，没有现成的货可以换。而且有些船东自己有自己的修船厂，保险公司没办法统一安排。所以水险保单干脆写明：赔现金。"</w:t>
      </w:r>
    </w:p>
    <w:p>
      <w:pPr>
        <w:spacing w:after="80" w:line="360" w:lineRule="auto"/>
        <w:ind w:firstLine="420"/>
      </w:pPr>
      <w:r>
        <w:rPr>
          <w:rFonts w:ascii="PingFang SC" w:hAnsi="PingFang SC" w:eastAsia="PingFang SC"/>
          <w:b w:val="0"/>
          <w:i w:val="0"/>
          <w:sz w:val="21"/>
        </w:rPr>
        <w:t>周老板想了想："所以四种方式里头，有的保单让客人选，有的保单只准赔现金。"</w:t>
      </w:r>
    </w:p>
    <w:p>
      <w:pPr>
        <w:spacing w:after="80" w:line="360" w:lineRule="auto"/>
        <w:ind w:firstLine="420"/>
      </w:pPr>
      <w:r>
        <w:rPr>
          <w:rFonts w:ascii="PingFang SC" w:hAnsi="PingFang SC" w:eastAsia="PingFang SC"/>
          <w:b w:val="0"/>
          <w:i w:val="0"/>
          <w:sz w:val="21"/>
        </w:rPr>
        <w:t>"对。"梁志明说，"财产险的保单怎么写，你就怎么拿钱。水险保单没写的，一律折现。"</w:t>
      </w:r>
    </w:p>
    <w:p>
      <w:pPr>
        <w:spacing w:after="80" w:line="360" w:lineRule="auto"/>
        <w:ind w:firstLine="420"/>
      </w:pPr>
      <w:r>
        <w:rPr>
          <w:rFonts w:ascii="PingFang SC" w:hAnsi="PingFang SC" w:eastAsia="PingFang SC"/>
          <w:b w:val="0"/>
          <w:i w:val="0"/>
          <w:sz w:val="21"/>
        </w:rPr>
        <w:t>何师奶的新雪柜送来那天，她让伙计把旧的压缩机拆下来，装在一个纸箱里，放在后巷等人来收。梁志明路过看见了，没说什么，只是笑了笑。</w:t>
      </w:r>
    </w:p>
    <w:p>
      <w:pPr>
        <w:spacing w:after="80" w:line="360" w:lineRule="auto"/>
        <w:ind w:firstLine="420"/>
      </w:pPr>
      <w:r>
        <w:rPr>
          <w:rFonts w:ascii="PingFang SC" w:hAnsi="PingFang SC" w:eastAsia="PingFang SC"/>
          <w:b w:val="0"/>
          <w:i w:val="0"/>
          <w:sz w:val="21"/>
        </w:rPr>
        <w:t>她省下了买新机的差价，旧的压缩机还卖了三百块。</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财产保险单通常订明保险人可以按照现金支付、修理、更换、恢复原状四种方法中之任何一项偿付损失；但水险和非财产险保单对此没有明文规定，保险人有义务以现金方式结清有效索赔。</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何师奶选择换一台新雪柜</w:t>
            </w:r>
          </w:p>
        </w:tc>
        <w:tc>
          <w:tcPr>
            <w:tcW w:type="dxa" w:w="4535"/>
          </w:tcPr>
          <w:p>
            <w:pPr>
              <w:spacing w:line="312" w:lineRule="auto"/>
            </w:pPr>
            <w:r>
              <w:rPr>
                <w:rFonts w:ascii="PingFang SC" w:hAnsi="PingFang SC" w:eastAsia="PingFang SC"/>
                <w:b w:val="0"/>
                <w:i w:val="0"/>
                <w:sz w:val="20"/>
              </w:rPr>
              <w:t>更换（Replacement）：给予替换物件</w:t>
            </w:r>
          </w:p>
        </w:tc>
      </w:tr>
      <w:tr>
        <w:trPr>
          <w:trHeight w:val="340"/>
        </w:trPr>
        <w:tc>
          <w:tcPr>
            <w:tcW w:type="dxa" w:w="4252"/>
          </w:tcPr>
          <w:p>
            <w:pPr>
              <w:spacing w:line="312" w:lineRule="auto"/>
            </w:pPr>
            <w:r>
              <w:rPr>
                <w:rFonts w:ascii="PingFang SC" w:hAnsi="PingFang SC" w:eastAsia="PingFang SC"/>
                <w:b w:val="0"/>
                <w:i w:val="0"/>
                <w:sz w:val="20"/>
              </w:rPr>
              <w:t>保险公司帮她修压缩机</w:t>
            </w:r>
          </w:p>
        </w:tc>
        <w:tc>
          <w:tcPr>
            <w:tcW w:type="dxa" w:w="4535"/>
          </w:tcPr>
          <w:p>
            <w:pPr>
              <w:spacing w:line="312" w:lineRule="auto"/>
            </w:pPr>
            <w:r>
              <w:rPr>
                <w:rFonts w:ascii="PingFang SC" w:hAnsi="PingFang SC" w:eastAsia="PingFang SC"/>
                <w:b w:val="0"/>
                <w:i w:val="0"/>
                <w:sz w:val="20"/>
              </w:rPr>
              <w:t>修理（Repair）：支付修理费用</w:t>
            </w:r>
          </w:p>
        </w:tc>
      </w:tr>
      <w:tr>
        <w:trPr>
          <w:trHeight w:val="340"/>
        </w:trPr>
        <w:tc>
          <w:tcPr>
            <w:tcW w:type="dxa" w:w="4252"/>
          </w:tcPr>
          <w:p>
            <w:pPr>
              <w:spacing w:line="312" w:lineRule="auto"/>
            </w:pPr>
            <w:r>
              <w:rPr>
                <w:rFonts w:ascii="PingFang SC" w:hAnsi="PingFang SC" w:eastAsia="PingFang SC"/>
                <w:b w:val="0"/>
                <w:i w:val="0"/>
                <w:sz w:val="20"/>
              </w:rPr>
              <w:t>赔冻肉的现金</w:t>
            </w:r>
          </w:p>
        </w:tc>
        <w:tc>
          <w:tcPr>
            <w:tcW w:type="dxa" w:w="4535"/>
          </w:tcPr>
          <w:p>
            <w:pPr>
              <w:spacing w:line="312" w:lineRule="auto"/>
            </w:pPr>
            <w:r>
              <w:rPr>
                <w:rFonts w:ascii="PingFang SC" w:hAnsi="PingFang SC" w:eastAsia="PingFang SC"/>
                <w:b w:val="0"/>
                <w:i w:val="0"/>
                <w:sz w:val="20"/>
              </w:rPr>
              <w:t>现金支付（Cash payment）</w:t>
            </w:r>
          </w:p>
        </w:tc>
      </w:tr>
      <w:tr>
        <w:trPr>
          <w:trHeight w:val="340"/>
        </w:trPr>
        <w:tc>
          <w:tcPr>
            <w:tcW w:type="dxa" w:w="4252"/>
          </w:tcPr>
          <w:p>
            <w:pPr>
              <w:spacing w:line="312" w:lineRule="auto"/>
            </w:pPr>
            <w:r>
              <w:rPr>
                <w:rFonts w:ascii="PingFang SC" w:hAnsi="PingFang SC" w:eastAsia="PingFang SC"/>
                <w:b w:val="0"/>
                <w:i w:val="0"/>
                <w:sz w:val="20"/>
              </w:rPr>
              <w:t>恢复原状不扣折旧</w:t>
            </w:r>
          </w:p>
        </w:tc>
        <w:tc>
          <w:tcPr>
            <w:tcW w:type="dxa" w:w="4535"/>
          </w:tcPr>
          <w:p>
            <w:pPr>
              <w:spacing w:line="312" w:lineRule="auto"/>
            </w:pPr>
            <w:r>
              <w:rPr>
                <w:rFonts w:ascii="PingFang SC" w:hAnsi="PingFang SC" w:eastAsia="PingFang SC"/>
                <w:b w:val="0"/>
                <w:i w:val="0"/>
                <w:sz w:val="20"/>
              </w:rPr>
              <w:t>恢复原状（Reinstatement）：恢复到受损前状态</w:t>
            </w:r>
          </w:p>
        </w:tc>
      </w:tr>
      <w:tr>
        <w:trPr>
          <w:trHeight w:val="340"/>
        </w:trPr>
        <w:tc>
          <w:tcPr>
            <w:tcW w:type="dxa" w:w="4252"/>
          </w:tcPr>
          <w:p>
            <w:pPr>
              <w:spacing w:line="312" w:lineRule="auto"/>
            </w:pPr>
            <w:r>
              <w:rPr>
                <w:rFonts w:ascii="PingFang SC" w:hAnsi="PingFang SC" w:eastAsia="PingFang SC"/>
                <w:b w:val="0"/>
                <w:i w:val="0"/>
                <w:sz w:val="20"/>
              </w:rPr>
              <w:t>水险只能折现</w:t>
            </w:r>
          </w:p>
        </w:tc>
        <w:tc>
          <w:tcPr>
            <w:tcW w:type="dxa" w:w="4535"/>
          </w:tcPr>
          <w:p>
            <w:pPr>
              <w:spacing w:line="312" w:lineRule="auto"/>
            </w:pPr>
            <w:r>
              <w:rPr>
                <w:rFonts w:ascii="PingFang SC" w:hAnsi="PingFang SC" w:eastAsia="PingFang SC"/>
                <w:b w:val="0"/>
                <w:i w:val="0"/>
                <w:sz w:val="20"/>
              </w:rPr>
              <w:t>水险/非财产险保单对方式无规定，须以现金结清</w:t>
            </w:r>
          </w:p>
        </w:tc>
      </w:tr>
      <w:tr>
        <w:trPr>
          <w:trHeight w:val="340"/>
        </w:trPr>
        <w:tc>
          <w:tcPr>
            <w:tcW w:type="dxa" w:w="4252"/>
          </w:tcPr>
          <w:p>
            <w:pPr>
              <w:spacing w:line="312" w:lineRule="auto"/>
            </w:pPr>
            <w:r>
              <w:rPr>
                <w:rFonts w:ascii="PingFang SC" w:hAnsi="PingFang SC" w:eastAsia="PingFang SC"/>
                <w:b w:val="0"/>
                <w:i w:val="0"/>
                <w:sz w:val="20"/>
              </w:rPr>
              <w:t>旧压缩机算入赔款</w:t>
            </w:r>
          </w:p>
        </w:tc>
        <w:tc>
          <w:tcPr>
            <w:tcW w:type="dxa" w:w="4535"/>
          </w:tcPr>
          <w:p>
            <w:pPr>
              <w:spacing w:line="312" w:lineRule="auto"/>
            </w:pPr>
            <w:r>
              <w:rPr>
                <w:rFonts w:ascii="PingFang SC" w:hAnsi="PingFang SC" w:eastAsia="PingFang SC"/>
                <w:b w:val="0"/>
                <w:i w:val="0"/>
                <w:sz w:val="20"/>
              </w:rPr>
              <w:t>残值处理：更换时残值需计入</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3.4.5 损余（Salvage）</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"顺发号"出事之后，冯船长在码头边上的茶餐厅坐了三天。</w:t>
      </w:r>
    </w:p>
    <w:p>
      <w:pPr>
        <w:spacing w:after="80" w:line="360" w:lineRule="auto"/>
        <w:ind w:firstLine="420"/>
      </w:pPr>
      <w:r>
        <w:rPr>
          <w:rFonts w:ascii="PingFang SC" w:hAnsi="PingFang SC" w:eastAsia="PingFang SC"/>
          <w:b w:val="0"/>
          <w:i w:val="0"/>
          <w:sz w:val="21"/>
        </w:rPr>
        <w:t>货舱里那批景德镇瓷器，十箱碎了六箱，剩下四箱磕磕碰碰，釉面上全是水渍和裂纹。瓷器行的张老板第一时间赶到码头，看了那四箱货，脸色比海面还难看。</w:t>
      </w:r>
    </w:p>
    <w:p>
      <w:pPr>
        <w:spacing w:after="80" w:line="360" w:lineRule="auto"/>
        <w:ind w:firstLine="420"/>
      </w:pPr>
      <w:r>
        <w:rPr>
          <w:rFonts w:ascii="PingFang SC" w:hAnsi="PingFang SC" w:eastAsia="PingFang SC"/>
          <w:b w:val="0"/>
          <w:i w:val="0"/>
          <w:sz w:val="21"/>
        </w:rPr>
        <w:t>"这四箱还能卖吗？"冯船长问。</w:t>
      </w:r>
    </w:p>
    <w:p>
      <w:pPr>
        <w:spacing w:after="80" w:line="360" w:lineRule="auto"/>
        <w:ind w:firstLine="420"/>
      </w:pPr>
      <w:r>
        <w:rPr>
          <w:rFonts w:ascii="PingFang SC" w:hAnsi="PingFang SC" w:eastAsia="PingFang SC"/>
          <w:b w:val="0"/>
          <w:i w:val="0"/>
          <w:sz w:val="21"/>
        </w:rPr>
        <w:t>张老板摇头："摆地摊或许有人要，三折都没人收。"</w:t>
      </w:r>
    </w:p>
    <w:p>
      <w:pPr>
        <w:spacing w:after="80" w:line="360" w:lineRule="auto"/>
        <w:ind w:firstLine="420"/>
      </w:pPr>
      <w:r>
        <w:rPr>
          <w:rFonts w:ascii="PingFang SC" w:hAnsi="PingFang SC" w:eastAsia="PingFang SC"/>
          <w:b w:val="0"/>
          <w:i w:val="0"/>
          <w:sz w:val="21"/>
        </w:rPr>
        <w:t>旁边保险行的核赔员插话："那我们按全损来算的话，这四箱也要算进去。"</w:t>
      </w:r>
    </w:p>
    <w:p>
      <w:pPr>
        <w:spacing w:after="80" w:line="360" w:lineRule="auto"/>
        <w:ind w:firstLine="420"/>
      </w:pPr>
      <w:r>
        <w:rPr>
          <w:rFonts w:ascii="PingFang SC" w:hAnsi="PingFang SC" w:eastAsia="PingFang SC"/>
          <w:b w:val="0"/>
          <w:i w:val="0"/>
          <w:sz w:val="21"/>
        </w:rPr>
        <w:t>冯船长正要说话，梁志明从人群中挤了过来。</w:t>
      </w:r>
    </w:p>
    <w:p>
      <w:pPr>
        <w:spacing w:after="80" w:line="360" w:lineRule="auto"/>
        <w:ind w:firstLine="420"/>
      </w:pPr>
      <w:r>
        <w:rPr>
          <w:rFonts w:ascii="PingFang SC" w:hAnsi="PingFang SC" w:eastAsia="PingFang SC"/>
          <w:b w:val="0"/>
          <w:i w:val="0"/>
          <w:sz w:val="21"/>
        </w:rPr>
        <w:t>"等等。"他把那四箱瓷器的发票翻出来，算了算，"四箱景德镇，进货价是六千块。四箱都泡了海水，釉面毁了，但瓷胎本身没裂。张老板，你最低愿意多少钱出手？"</w:t>
      </w:r>
    </w:p>
    <w:p>
      <w:pPr>
        <w:spacing w:after="80" w:line="360" w:lineRule="auto"/>
        <w:ind w:firstLine="420"/>
      </w:pPr>
      <w:r>
        <w:rPr>
          <w:rFonts w:ascii="PingFang SC" w:hAnsi="PingFang SC" w:eastAsia="PingFang SC"/>
          <w:b w:val="0"/>
          <w:i w:val="0"/>
          <w:sz w:val="21"/>
        </w:rPr>
        <w:t>张老板想了想："最多一千。搁在我仓库占地方，摆地摊还要搭人工，不划算。"</w:t>
      </w:r>
    </w:p>
    <w:p>
      <w:pPr>
        <w:spacing w:after="80" w:line="360" w:lineRule="auto"/>
        <w:ind w:firstLine="420"/>
      </w:pPr>
      <w:r>
        <w:rPr>
          <w:rFonts w:ascii="PingFang SC" w:hAnsi="PingFang SC" w:eastAsia="PingFang SC"/>
          <w:b w:val="0"/>
          <w:i w:val="0"/>
          <w:sz w:val="21"/>
        </w:rPr>
        <w:t>梁志明把数字报给核赔员："四箱的实际价值从六千跌到了一千，损失是五千。但一千块的残余价值，得从赔款里扣。"</w:t>
      </w:r>
    </w:p>
    <w:p>
      <w:pPr>
        <w:spacing w:after="80" w:line="360" w:lineRule="auto"/>
        <w:ind w:firstLine="420"/>
      </w:pPr>
      <w:r>
        <w:rPr>
          <w:rFonts w:ascii="PingFang SC" w:hAnsi="PingFang SC" w:eastAsia="PingFang SC"/>
          <w:b w:val="0"/>
          <w:i w:val="0"/>
          <w:sz w:val="21"/>
        </w:rPr>
        <w:t>冯船长听明白了，问："那就是说，赔我五千块，不是六千？"</w:t>
      </w:r>
    </w:p>
    <w:p>
      <w:pPr>
        <w:spacing w:after="80" w:line="360" w:lineRule="auto"/>
        <w:ind w:firstLine="420"/>
      </w:pPr>
      <w:r>
        <w:rPr>
          <w:rFonts w:ascii="PingFang SC" w:hAnsi="PingFang SC" w:eastAsia="PingFang SC"/>
          <w:b w:val="0"/>
          <w:i w:val="0"/>
          <w:sz w:val="21"/>
        </w:rPr>
        <w:t>核赔员翻开保单，指着其中一条："对。保单写的是'赔实际损失'，实际损失就是六千减一千。剩下这一千的东西归您处置，可以留着，也可以卖给我们。"</w:t>
      </w:r>
    </w:p>
    <w:p>
      <w:pPr>
        <w:spacing w:after="80" w:line="360" w:lineRule="auto"/>
        <w:ind w:firstLine="420"/>
      </w:pPr>
      <w:r>
        <w:rPr>
          <w:rFonts w:ascii="PingFang SC" w:hAnsi="PingFang SC" w:eastAsia="PingFang SC"/>
          <w:b w:val="0"/>
          <w:i w:val="0"/>
          <w:sz w:val="21"/>
        </w:rPr>
        <w:t>冯船长看了那四箱瓷器一眼。茶餐厅的灯光照在釉面上，水渍反着光，像碎掉的月亮。</w:t>
      </w:r>
    </w:p>
    <w:p>
      <w:pPr>
        <w:spacing w:after="80" w:line="360" w:lineRule="auto"/>
        <w:ind w:firstLine="420"/>
      </w:pPr>
      <w:r>
        <w:rPr>
          <w:rFonts w:ascii="PingFang SC" w:hAnsi="PingFang SC" w:eastAsia="PingFang SC"/>
          <w:b w:val="0"/>
          <w:i w:val="0"/>
          <w:sz w:val="21"/>
        </w:rPr>
        <w:t>陈伯在旁边说了一句："如果保单写的是另一种处理方式——保险行全额赔你六千，这四箱东西就归保险行了，他们自己处理。"</w:t>
      </w:r>
    </w:p>
    <w:p>
      <w:pPr>
        <w:spacing w:after="80" w:line="360" w:lineRule="auto"/>
        <w:ind w:firstLine="420"/>
      </w:pPr>
      <w:r>
        <w:rPr>
          <w:rFonts w:ascii="PingFang SC" w:hAnsi="PingFang SC" w:eastAsia="PingFang SC"/>
          <w:b w:val="0"/>
          <w:i w:val="0"/>
          <w:sz w:val="21"/>
        </w:rPr>
        <w:t>"那我怎么选？"冯船长问。</w:t>
      </w:r>
    </w:p>
    <w:p>
      <w:pPr>
        <w:spacing w:after="80" w:line="360" w:lineRule="auto"/>
        <w:ind w:firstLine="420"/>
      </w:pPr>
      <w:r>
        <w:rPr>
          <w:rFonts w:ascii="PingFang SC" w:hAnsi="PingFang SC" w:eastAsia="PingFang SC"/>
          <w:b w:val="0"/>
          <w:i w:val="0"/>
          <w:sz w:val="21"/>
        </w:rPr>
        <w:t>陈伯把算盘递给他："你自己算。拿五千，瓷器归你；拿六千，瓷器归保险行。你要是认识人能把瓷器卖个好价钱，就拿五千自己处理。你要是嫌麻烦，拿六千，让保险行去头疼。"</w:t>
      </w:r>
    </w:p>
    <w:p>
      <w:pPr>
        <w:spacing w:after="80" w:line="360" w:lineRule="auto"/>
        <w:ind w:firstLine="420"/>
      </w:pPr>
      <w:r>
        <w:rPr>
          <w:rFonts w:ascii="PingFang SC" w:hAnsi="PingFang SC" w:eastAsia="PingFang SC"/>
          <w:b w:val="0"/>
          <w:i w:val="0"/>
          <w:sz w:val="21"/>
        </w:rPr>
        <w:t>梁志明在旁边补了一句："不过冯船长，一般船东都选拿全额，把残货交给保险行。为什么？因为那四箱东西，在他们手上比在你手上值钱。"</w:t>
      </w:r>
    </w:p>
    <w:p>
      <w:pPr>
        <w:spacing w:after="80" w:line="360" w:lineRule="auto"/>
        <w:ind w:firstLine="420"/>
      </w:pPr>
      <w:r>
        <w:rPr>
          <w:rFonts w:ascii="PingFang SC" w:hAnsi="PingFang SC" w:eastAsia="PingFang SC"/>
          <w:b w:val="0"/>
          <w:i w:val="0"/>
          <w:sz w:val="21"/>
        </w:rPr>
        <w:t>冯船长低头看着那四箱瓷器。码头的海风把它们吹得轻轻晃动，叮当作响。</w:t>
      </w:r>
    </w:p>
    <w:p>
      <w:pPr>
        <w:spacing w:after="80" w:line="360" w:lineRule="auto"/>
        <w:ind w:firstLine="420"/>
      </w:pPr>
      <w:r>
        <w:rPr>
          <w:rFonts w:ascii="PingFang SC" w:hAnsi="PingFang SC" w:eastAsia="PingFang SC"/>
          <w:b w:val="0"/>
          <w:i w:val="0"/>
          <w:sz w:val="21"/>
        </w:rPr>
        <w:t>他想了一会儿，说："行，拿五千。"</w:t>
      </w:r>
    </w:p>
    <w:p>
      <w:pPr>
        <w:spacing w:after="80" w:line="360" w:lineRule="auto"/>
        <w:ind w:firstLine="420"/>
      </w:pPr>
      <w:r>
        <w:rPr>
          <w:rFonts w:ascii="PingFang SC" w:hAnsi="PingFang SC" w:eastAsia="PingFang SC"/>
          <w:b w:val="0"/>
          <w:i w:val="0"/>
          <w:sz w:val="21"/>
        </w:rPr>
        <w:t>张老板听到这句话，有些意外。旁边的人问他要不要接手那四箱，他想了想，摇了摇头。</w:t>
      </w:r>
    </w:p>
    <w:p>
      <w:pPr>
        <w:spacing w:after="80" w:line="360" w:lineRule="auto"/>
        <w:ind w:firstLine="420"/>
      </w:pPr>
      <w:r>
        <w:rPr>
          <w:rFonts w:ascii="PingFang SC" w:hAnsi="PingFang SC" w:eastAsia="PingFang SC"/>
          <w:b w:val="0"/>
          <w:i w:val="0"/>
          <w:sz w:val="21"/>
        </w:rPr>
        <w:t>冯船长叫人把四箱瓷器搬到船舱角落里，用油布盖好。临走的时候，他对梁志明说："下次出海，我还是少装点瓷器。"</w:t>
      </w:r>
    </w:p>
    <w:p>
      <w:pPr>
        <w:spacing w:after="80" w:line="360" w:lineRule="auto"/>
        <w:ind w:firstLine="420"/>
      </w:pPr>
      <w:r>
        <w:rPr>
          <w:rFonts w:ascii="PingFang SC" w:hAnsi="PingFang SC" w:eastAsia="PingFang SC"/>
          <w:b w:val="0"/>
          <w:i w:val="0"/>
          <w:sz w:val="21"/>
        </w:rPr>
        <w:t>梁志明笑了笑："船舱里放瓷器，近因怎么算都麻烦。"</w:t>
      </w:r>
    </w:p>
    <w:p>
      <w:pPr>
        <w:spacing w:after="80" w:line="360" w:lineRule="auto"/>
        <w:ind w:firstLine="420"/>
      </w:pPr>
      <w:r>
        <w:rPr>
          <w:rFonts w:ascii="PingFang SC" w:hAnsi="PingFang SC" w:eastAsia="PingFang SC"/>
          <w:b w:val="0"/>
          <w:i w:val="0"/>
          <w:sz w:val="21"/>
        </w:rPr>
        <w:t>船笛响了一声，冯船长上了"顺发号"，往维多利亚港的方向开去。日光落在甲板上，晒干了最后一点水渍。</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损余（Salvage）是指保险标的在受损后留下的剩余部分，若仍有经济价值，在计算弥偿金额时须将其价值扣除。处理方式有两种：(a) 从赔偿额中扣除损余价值，损余归被保险人所有；或(b) 保险人全额赔偿，损余由保险人收回并自行处理。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四箱瓷器泡了海水，但瓷胎没裂，还有残余价值</w:t>
            </w:r>
          </w:p>
        </w:tc>
        <w:tc>
          <w:tcPr>
            <w:tcW w:type="dxa" w:w="4535"/>
          </w:tcPr>
          <w:p>
            <w:pPr>
              <w:spacing w:line="312" w:lineRule="auto"/>
            </w:pPr>
            <w:r>
              <w:rPr>
                <w:rFonts w:ascii="PingFang SC" w:hAnsi="PingFang SC" w:eastAsia="PingFang SC"/>
                <w:b w:val="0"/>
                <w:i w:val="0"/>
                <w:sz w:val="20"/>
              </w:rPr>
              <w:t>损余是受损后仍具有经济价值的剩余部分</w:t>
            </w:r>
          </w:p>
        </w:tc>
      </w:tr>
      <w:tr>
        <w:trPr>
          <w:trHeight w:val="340"/>
        </w:trPr>
        <w:tc>
          <w:tcPr>
            <w:tcW w:type="dxa" w:w="4252"/>
          </w:tcPr>
          <w:p>
            <w:pPr>
              <w:spacing w:line="312" w:lineRule="auto"/>
            </w:pPr>
            <w:r>
              <w:rPr>
                <w:rFonts w:ascii="PingFang SC" w:hAnsi="PingFang SC" w:eastAsia="PingFang SC"/>
                <w:b w:val="0"/>
                <w:i w:val="0"/>
                <w:sz w:val="20"/>
              </w:rPr>
              <w:t>梁志明算出损失是五千（进货价六千减残值一千）</w:t>
            </w:r>
          </w:p>
        </w:tc>
        <w:tc>
          <w:tcPr>
            <w:tcW w:type="dxa" w:w="4535"/>
          </w:tcPr>
          <w:p>
            <w:pPr>
              <w:spacing w:line="312" w:lineRule="auto"/>
            </w:pPr>
            <w:r>
              <w:rPr>
                <w:rFonts w:ascii="PingFang SC" w:hAnsi="PingFang SC" w:eastAsia="PingFang SC"/>
                <w:b w:val="0"/>
                <w:i w:val="0"/>
                <w:sz w:val="20"/>
              </w:rPr>
              <w:t>计算弥偿时须从损失金额中扣除损余的残余价值</w:t>
            </w:r>
          </w:p>
        </w:tc>
      </w:tr>
      <w:tr>
        <w:trPr>
          <w:trHeight w:val="340"/>
        </w:trPr>
        <w:tc>
          <w:tcPr>
            <w:tcW w:type="dxa" w:w="4252"/>
          </w:tcPr>
          <w:p>
            <w:pPr>
              <w:spacing w:line="312" w:lineRule="auto"/>
            </w:pPr>
            <w:r>
              <w:rPr>
                <w:rFonts w:ascii="PingFang SC" w:hAnsi="PingFang SC" w:eastAsia="PingFang SC"/>
                <w:b w:val="0"/>
                <w:i w:val="0"/>
                <w:sz w:val="20"/>
              </w:rPr>
              <w:t>冯船长选择拿五千，瓷器归自己</w:t>
            </w:r>
          </w:p>
        </w:tc>
        <w:tc>
          <w:tcPr>
            <w:tcW w:type="dxa" w:w="4535"/>
          </w:tcPr>
          <w:p>
            <w:pPr>
              <w:spacing w:line="312" w:lineRule="auto"/>
            </w:pPr>
            <w:r>
              <w:rPr>
                <w:rFonts w:ascii="PingFang SC" w:hAnsi="PingFang SC" w:eastAsia="PingFang SC"/>
                <w:b w:val="0"/>
                <w:i w:val="0"/>
                <w:sz w:val="20"/>
              </w:rPr>
              <w:t>方式(a)：从赔偿额中扣除损余，损余归被保险人</w:t>
            </w:r>
          </w:p>
        </w:tc>
      </w:tr>
      <w:tr>
        <w:trPr>
          <w:trHeight w:val="340"/>
        </w:trPr>
        <w:tc>
          <w:tcPr>
            <w:tcW w:type="dxa" w:w="4252"/>
          </w:tcPr>
          <w:p>
            <w:pPr>
              <w:spacing w:line="312" w:lineRule="auto"/>
            </w:pPr>
            <w:r>
              <w:rPr>
                <w:rFonts w:ascii="PingFang SC" w:hAnsi="PingFang SC" w:eastAsia="PingFang SC"/>
                <w:b w:val="0"/>
                <w:i w:val="0"/>
                <w:sz w:val="20"/>
              </w:rPr>
              <w:t>核赔员说"拿六千，瓷器归保险行"</w:t>
            </w:r>
          </w:p>
        </w:tc>
        <w:tc>
          <w:tcPr>
            <w:tcW w:type="dxa" w:w="4535"/>
          </w:tcPr>
          <w:p>
            <w:pPr>
              <w:spacing w:line="312" w:lineRule="auto"/>
            </w:pPr>
            <w:r>
              <w:rPr>
                <w:rFonts w:ascii="PingFang SC" w:hAnsi="PingFang SC" w:eastAsia="PingFang SC"/>
                <w:b w:val="0"/>
                <w:i w:val="0"/>
                <w:sz w:val="20"/>
              </w:rPr>
              <w:t>方式(b)：保险人全额赔偿，损余由保险人收回处理</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3.4.6 委付（Abandonment）</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"顺发号"第三次进船坞的时候，冯船长做了一个决定。</w:t>
      </w:r>
    </w:p>
    <w:p>
      <w:pPr>
        <w:spacing w:after="80" w:line="360" w:lineRule="auto"/>
        <w:ind w:firstLine="420"/>
      </w:pPr>
      <w:r>
        <w:rPr>
          <w:rFonts w:ascii="PingFang SC" w:hAnsi="PingFang SC" w:eastAsia="PingFang SC"/>
          <w:b w:val="0"/>
          <w:i w:val="0"/>
          <w:sz w:val="21"/>
        </w:rPr>
        <w:t>那趟从汕头回来的航程，船底被不明物体撞了个大窟窿。海水灌进来，把引擎舱淹了个透。船虽然没沉，但修的话，要把整个底舱拉上来换板，修理费算下来，比船本身的价值还高。</w:t>
      </w:r>
    </w:p>
    <w:p>
      <w:pPr>
        <w:spacing w:after="80" w:line="360" w:lineRule="auto"/>
        <w:ind w:firstLine="420"/>
      </w:pPr>
      <w:r>
        <w:rPr>
          <w:rFonts w:ascii="PingFang SC" w:hAnsi="PingFang SC" w:eastAsia="PingFang SC"/>
          <w:b w:val="0"/>
          <w:i w:val="0"/>
          <w:sz w:val="21"/>
        </w:rPr>
        <w:t>造船厂的老师傅来看了一眼，把扳手往地上一扔，说："船长，这船不值得修了。"</w:t>
      </w:r>
    </w:p>
    <w:p>
      <w:pPr>
        <w:spacing w:after="80" w:line="360" w:lineRule="auto"/>
        <w:ind w:firstLine="420"/>
      </w:pPr>
      <w:r>
        <w:rPr>
          <w:rFonts w:ascii="PingFang SC" w:hAnsi="PingFang SC" w:eastAsia="PingFang SC"/>
          <w:b w:val="0"/>
          <w:i w:val="0"/>
          <w:sz w:val="21"/>
        </w:rPr>
        <w:t>冯船长蹲在船坞边上抽烟，一根接一根。船在干坞里斜躺着，露出底舱那块被撞凹进去的铁皮，像一块淤青。</w:t>
      </w:r>
    </w:p>
    <w:p>
      <w:pPr>
        <w:spacing w:after="80" w:line="360" w:lineRule="auto"/>
        <w:ind w:firstLine="420"/>
      </w:pPr>
      <w:r>
        <w:rPr>
          <w:rFonts w:ascii="PingFang SC" w:hAnsi="PingFang SC" w:eastAsia="PingFang SC"/>
          <w:b w:val="0"/>
          <w:i w:val="0"/>
          <w:sz w:val="21"/>
        </w:rPr>
        <w:t>他想：修，比船还贵。不修，就拿不回多少钱。</w:t>
      </w:r>
    </w:p>
    <w:p>
      <w:pPr>
        <w:spacing w:after="80" w:line="360" w:lineRule="auto"/>
        <w:ind w:firstLine="420"/>
      </w:pPr>
      <w:r>
        <w:rPr>
          <w:rFonts w:ascii="PingFang SC" w:hAnsi="PingFang SC" w:eastAsia="PingFang SC"/>
          <w:b w:val="0"/>
          <w:i w:val="0"/>
          <w:sz w:val="21"/>
        </w:rPr>
        <w:t>陈伯那天恰好来船坞办事，看见他在船边发呆，走过来问了情况。然后陈伯把他拉到一边，说了一句话："你可以试试委付。"</w:t>
      </w:r>
    </w:p>
    <w:p>
      <w:pPr>
        <w:spacing w:after="80" w:line="360" w:lineRule="auto"/>
        <w:ind w:firstLine="420"/>
      </w:pPr>
      <w:r>
        <w:rPr>
          <w:rFonts w:ascii="PingFang SC" w:hAnsi="PingFang SC" w:eastAsia="PingFang SC"/>
          <w:b w:val="0"/>
          <w:i w:val="0"/>
          <w:sz w:val="21"/>
        </w:rPr>
        <w:t>"委付？"冯船长没听过这个词。</w:t>
      </w:r>
    </w:p>
    <w:p>
      <w:pPr>
        <w:spacing w:after="80" w:line="360" w:lineRule="auto"/>
        <w:ind w:firstLine="420"/>
      </w:pPr>
      <w:r>
        <w:rPr>
          <w:rFonts w:ascii="PingFang SC" w:hAnsi="PingFang SC" w:eastAsia="PingFang SC"/>
          <w:b w:val="0"/>
          <w:i w:val="0"/>
          <w:sz w:val="21"/>
        </w:rPr>
        <w:t>陈伯说："就是把你的船交给保险行，然后拿全损的赔偿。"</w:t>
      </w:r>
    </w:p>
    <w:p>
      <w:pPr>
        <w:spacing w:after="80" w:line="360" w:lineRule="auto"/>
        <w:ind w:firstLine="420"/>
      </w:pPr>
      <w:r>
        <w:rPr>
          <w:rFonts w:ascii="PingFang SC" w:hAnsi="PingFang SC" w:eastAsia="PingFang SC"/>
          <w:b w:val="0"/>
          <w:i w:val="0"/>
          <w:sz w:val="21"/>
        </w:rPr>
        <w:t>梁志明后来也来了，把保单翻到那一页，解释给冯船长听："委付的条件是：你的船受损很严重，严重到修理费接近或超过了船本身的价值。这种情况下，你可以向保险行提出，把船的残骸——也就是船本身——全部交出来，换取全额赔偿。"</w:t>
      </w:r>
    </w:p>
    <w:p>
      <w:pPr>
        <w:spacing w:after="80" w:line="360" w:lineRule="auto"/>
        <w:ind w:firstLine="420"/>
      </w:pPr>
      <w:r>
        <w:rPr>
          <w:rFonts w:ascii="PingFang SC" w:hAnsi="PingFang SC" w:eastAsia="PingFang SC"/>
          <w:b w:val="0"/>
          <w:i w:val="0"/>
          <w:sz w:val="21"/>
        </w:rPr>
        <w:t>"那残骸怎么处理？"冯船长问。</w:t>
      </w:r>
    </w:p>
    <w:p>
      <w:pPr>
        <w:spacing w:after="80" w:line="360" w:lineRule="auto"/>
        <w:ind w:firstLine="420"/>
      </w:pPr>
      <w:r>
        <w:rPr>
          <w:rFonts w:ascii="PingFang SC" w:hAnsi="PingFang SC" w:eastAsia="PingFang SC"/>
          <w:b w:val="0"/>
          <w:i w:val="0"/>
          <w:sz w:val="21"/>
        </w:rPr>
        <w:t>"归保险行。他们可以自己卖，也可以拆了卖零件。"</w:t>
      </w:r>
    </w:p>
    <w:p>
      <w:pPr>
        <w:spacing w:after="80" w:line="360" w:lineRule="auto"/>
        <w:ind w:firstLine="420"/>
      </w:pPr>
      <w:r>
        <w:rPr>
          <w:rFonts w:ascii="PingFang SC" w:hAnsi="PingFang SC" w:eastAsia="PingFang SC"/>
          <w:b w:val="0"/>
          <w:i w:val="0"/>
          <w:sz w:val="21"/>
        </w:rPr>
        <w:t>冯船长站起来，走到船边，用手摸了摸那块被撞凹的铁皮。这条船跟了他十五年，从一条小机帆船换成现在这艘，他给它起名字、上油漆、装新引擎，每一块铁皮他都熟悉。</w:t>
      </w:r>
    </w:p>
    <w:p>
      <w:pPr>
        <w:spacing w:after="80" w:line="360" w:lineRule="auto"/>
        <w:ind w:firstLine="420"/>
      </w:pPr>
      <w:r>
        <w:rPr>
          <w:rFonts w:ascii="PingFang SC" w:hAnsi="PingFang SC" w:eastAsia="PingFang SC"/>
          <w:b w:val="0"/>
          <w:i w:val="0"/>
          <w:sz w:val="21"/>
        </w:rPr>
        <w:t>"委付之后，这船就不是我的了？"他问。</w:t>
      </w:r>
    </w:p>
    <w:p>
      <w:pPr>
        <w:spacing w:after="80" w:line="360" w:lineRule="auto"/>
        <w:ind w:firstLine="420"/>
      </w:pPr>
      <w:r>
        <w:rPr>
          <w:rFonts w:ascii="PingFang SC" w:hAnsi="PingFang SC" w:eastAsia="PingFang SC"/>
          <w:b w:val="0"/>
          <w:i w:val="0"/>
          <w:sz w:val="21"/>
        </w:rPr>
        <w:t>"不是。"梁志明说，"你要想清楚。委付是把整艘船交出去，不是只交那块破了的地方。你拿了钱，船和船上所有东西都归保险行处置。"</w:t>
      </w:r>
    </w:p>
    <w:p>
      <w:pPr>
        <w:spacing w:after="80" w:line="360" w:lineRule="auto"/>
        <w:ind w:firstLine="420"/>
      </w:pPr>
      <w:r>
        <w:rPr>
          <w:rFonts w:ascii="PingFang SC" w:hAnsi="PingFang SC" w:eastAsia="PingFang SC"/>
          <w:b w:val="0"/>
          <w:i w:val="0"/>
          <w:sz w:val="21"/>
        </w:rPr>
        <w:t>陈伯在旁边补了一句："不过对你来说，与其花比船还贵的修理费把船修好，然后继续用一条老船，不如拿一笔钱重新开始。"</w:t>
      </w:r>
    </w:p>
    <w:p>
      <w:pPr>
        <w:spacing w:after="80" w:line="360" w:lineRule="auto"/>
        <w:ind w:firstLine="420"/>
      </w:pPr>
      <w:r>
        <w:rPr>
          <w:rFonts w:ascii="PingFang SC" w:hAnsi="PingFang SC" w:eastAsia="PingFang SC"/>
          <w:b w:val="0"/>
          <w:i w:val="0"/>
          <w:sz w:val="21"/>
        </w:rPr>
        <w:t>冯船长没说话。他在船坞边上站了很久，一直站到傍晚，船厂的灯亮起来，把那条斜躺着的船照出一层铁锈色的光。</w:t>
      </w:r>
    </w:p>
    <w:p>
      <w:pPr>
        <w:spacing w:after="80" w:line="360" w:lineRule="auto"/>
        <w:ind w:firstLine="420"/>
      </w:pPr>
      <w:r>
        <w:rPr>
          <w:rFonts w:ascii="PingFang SC" w:hAnsi="PingFang SC" w:eastAsia="PingFang SC"/>
          <w:b w:val="0"/>
          <w:i w:val="0"/>
          <w:sz w:val="21"/>
        </w:rPr>
        <w:t>最后他回去了，跟梁志明说："委付。"</w:t>
      </w:r>
    </w:p>
    <w:p>
      <w:pPr>
        <w:spacing w:after="80" w:line="360" w:lineRule="auto"/>
        <w:ind w:firstLine="420"/>
      </w:pPr>
      <w:r>
        <w:rPr>
          <w:rFonts w:ascii="PingFang SC" w:hAnsi="PingFang SC" w:eastAsia="PingFang SC"/>
          <w:b w:val="0"/>
          <w:i w:val="0"/>
          <w:sz w:val="21"/>
        </w:rPr>
        <w:t>梁志明帮他准备文件。委付通知递交的那天，冯船长没有去码头。他在上环的茶餐厅里坐了一天，喝了三壶普洱，看着窗外的电车慢慢驶过。</w:t>
      </w:r>
    </w:p>
    <w:p>
      <w:pPr>
        <w:spacing w:after="80" w:line="360" w:lineRule="auto"/>
        <w:ind w:firstLine="420"/>
      </w:pPr>
      <w:r>
        <w:rPr>
          <w:rFonts w:ascii="PingFang SC" w:hAnsi="PingFang SC" w:eastAsia="PingFang SC"/>
          <w:b w:val="0"/>
          <w:i w:val="0"/>
          <w:sz w:val="21"/>
        </w:rPr>
        <w:t>几天后，保险行的赔付到了。全额赔偿，不多不少。</w:t>
      </w:r>
    </w:p>
    <w:p>
      <w:pPr>
        <w:spacing w:after="80" w:line="360" w:lineRule="auto"/>
        <w:ind w:firstLine="420"/>
      </w:pPr>
      <w:r>
        <w:rPr>
          <w:rFonts w:ascii="PingFang SC" w:hAnsi="PingFang SC" w:eastAsia="PingFang SC"/>
          <w:b w:val="0"/>
          <w:i w:val="0"/>
          <w:sz w:val="21"/>
        </w:rPr>
        <w:t>船厂的人后来告诉他，那艘船被拖到昂船洲，拆了卖废铁，卖了三千多块。</w:t>
      </w:r>
    </w:p>
    <w:p>
      <w:pPr>
        <w:spacing w:after="80" w:line="360" w:lineRule="auto"/>
        <w:ind w:firstLine="420"/>
      </w:pPr>
      <w:r>
        <w:rPr>
          <w:rFonts w:ascii="PingFang SC" w:hAnsi="PingFang SC" w:eastAsia="PingFang SC"/>
          <w:b w:val="0"/>
          <w:i w:val="0"/>
          <w:sz w:val="21"/>
        </w:rPr>
        <w:t>冯船长听到这个数字，笑了笑，没说话。</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委付（Abandonment）是指在某些情况下，向保险人交出保险标的，作为索取全损赔偿金额的条件。委付后，保险标的或其残余部分须完全移交给保险人，使其可从中获取利益。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修理费比船本身价值还高</w:t>
            </w:r>
          </w:p>
        </w:tc>
        <w:tc>
          <w:tcPr>
            <w:tcW w:type="dxa" w:w="4535"/>
          </w:tcPr>
          <w:p>
            <w:pPr>
              <w:spacing w:line="312" w:lineRule="auto"/>
            </w:pPr>
            <w:r>
              <w:rPr>
                <w:rFonts w:ascii="PingFang SC" w:hAnsi="PingFang SC" w:eastAsia="PingFang SC"/>
                <w:b w:val="0"/>
                <w:i w:val="0"/>
                <w:sz w:val="20"/>
              </w:rPr>
              <w:t>委付适用于修理费接近或超过标的实际价值的情况</w:t>
            </w:r>
          </w:p>
        </w:tc>
      </w:tr>
      <w:tr>
        <w:trPr>
          <w:trHeight w:val="340"/>
        </w:trPr>
        <w:tc>
          <w:tcPr>
            <w:tcW w:type="dxa" w:w="4252"/>
          </w:tcPr>
          <w:p>
            <w:pPr>
              <w:spacing w:line="312" w:lineRule="auto"/>
            </w:pPr>
            <w:r>
              <w:rPr>
                <w:rFonts w:ascii="PingFang SC" w:hAnsi="PingFang SC" w:eastAsia="PingFang SC"/>
                <w:b w:val="0"/>
                <w:i w:val="0"/>
                <w:sz w:val="20"/>
              </w:rPr>
              <w:t>冯船长把整艘船交出去，换取全额赔偿</w:t>
            </w:r>
          </w:p>
        </w:tc>
        <w:tc>
          <w:tcPr>
            <w:tcW w:type="dxa" w:w="4535"/>
          </w:tcPr>
          <w:p>
            <w:pPr>
              <w:spacing w:line="312" w:lineRule="auto"/>
            </w:pPr>
            <w:r>
              <w:rPr>
                <w:rFonts w:ascii="PingFang SC" w:hAnsi="PingFang SC" w:eastAsia="PingFang SC"/>
                <w:b w:val="0"/>
                <w:i w:val="0"/>
                <w:sz w:val="20"/>
              </w:rPr>
              <w:t>委付是将保险标的全部移交给保险人，以换取全损赔偿</w:t>
            </w:r>
          </w:p>
        </w:tc>
      </w:tr>
      <w:tr>
        <w:trPr>
          <w:trHeight w:val="340"/>
        </w:trPr>
        <w:tc>
          <w:tcPr>
            <w:tcW w:type="dxa" w:w="4252"/>
          </w:tcPr>
          <w:p>
            <w:pPr>
              <w:spacing w:line="312" w:lineRule="auto"/>
            </w:pPr>
            <w:r>
              <w:rPr>
                <w:rFonts w:ascii="PingFang SC" w:hAnsi="PingFang SC" w:eastAsia="PingFang SC"/>
                <w:b w:val="0"/>
                <w:i w:val="0"/>
                <w:sz w:val="20"/>
              </w:rPr>
              <w:t>保险行获得残骸处置权，拆了卖废铁</w:t>
            </w:r>
          </w:p>
        </w:tc>
        <w:tc>
          <w:tcPr>
            <w:tcW w:type="dxa" w:w="4535"/>
          </w:tcPr>
          <w:p>
            <w:pPr>
              <w:spacing w:line="312" w:lineRule="auto"/>
            </w:pPr>
            <w:r>
              <w:rPr>
                <w:rFonts w:ascii="PingFang SC" w:hAnsi="PingFang SC" w:eastAsia="PingFang SC"/>
                <w:b w:val="0"/>
                <w:i w:val="0"/>
                <w:sz w:val="20"/>
              </w:rPr>
              <w:t>委付后标的归保险人所有，保险人可从中获益（这点与代位有关）</w:t>
            </w:r>
          </w:p>
        </w:tc>
      </w:tr>
      <w:tr>
        <w:trPr>
          <w:trHeight w:val="340"/>
        </w:trPr>
        <w:tc>
          <w:tcPr>
            <w:tcW w:type="dxa" w:w="4252"/>
          </w:tcPr>
          <w:p>
            <w:pPr>
              <w:spacing w:line="312" w:lineRule="auto"/>
            </w:pPr>
            <w:r>
              <w:rPr>
                <w:rFonts w:ascii="PingFang SC" w:hAnsi="PingFang SC" w:eastAsia="PingFang SC"/>
                <w:b w:val="0"/>
                <w:i w:val="0"/>
                <w:sz w:val="20"/>
              </w:rPr>
              <w:t>冯船长拿钱重新开始</w:t>
            </w:r>
          </w:p>
        </w:tc>
        <w:tc>
          <w:tcPr>
            <w:tcW w:type="dxa" w:w="4535"/>
          </w:tcPr>
          <w:p>
            <w:pPr>
              <w:spacing w:line="312" w:lineRule="auto"/>
            </w:pPr>
            <w:r>
              <w:rPr>
                <w:rFonts w:ascii="PingFang SC" w:hAnsi="PingFang SC" w:eastAsia="PingFang SC"/>
                <w:b w:val="0"/>
                <w:i w:val="0"/>
                <w:sz w:val="20"/>
              </w:rPr>
              <w:t>委付是被保险人在全损情况下的选择：拿全额，放弃残骸</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3.4.7 限制弥偿的保单条文</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何师奶的茶餐厅在观塘工业区开了十二年，那天半夜，电线走火，把整个后厨烧了个精光。</w:t>
      </w:r>
    </w:p>
    <w:p>
      <w:pPr>
        <w:spacing w:after="80" w:line="360" w:lineRule="auto"/>
        <w:ind w:firstLine="420"/>
      </w:pPr>
      <w:r>
        <w:rPr>
          <w:rFonts w:ascii="PingFang SC" w:hAnsi="PingFang SC" w:eastAsia="PingFang SC"/>
          <w:b w:val="0"/>
          <w:i w:val="0"/>
          <w:sz w:val="21"/>
        </w:rPr>
        <w:t>她站在街边，看着消防员把火扑灭，厨房已经剩下一个焦黑的壳。冰箱里的肉、碗碟、炉头、风扇——什么都没剩。</w:t>
      </w:r>
    </w:p>
    <w:p>
      <w:pPr>
        <w:spacing w:after="80" w:line="360" w:lineRule="auto"/>
        <w:ind w:firstLine="420"/>
      </w:pPr>
      <w:r>
        <w:rPr>
          <w:rFonts w:ascii="PingFang SC" w:hAnsi="PingFang SC" w:eastAsia="PingFang SC"/>
          <w:b w:val="0"/>
          <w:i w:val="0"/>
          <w:sz w:val="21"/>
        </w:rPr>
        <w:t>梁志明第二天一早赶到现场。他是保险行的伙计，何师奶这份火险单是他三年前帮忙办的。他把保单翻出来，算了算，开始冒冷汗。</w:t>
      </w:r>
    </w:p>
    <w:p>
      <w:pPr>
        <w:spacing w:after="80" w:line="360" w:lineRule="auto"/>
        <w:ind w:firstLine="420"/>
      </w:pPr>
      <w:r>
        <w:rPr>
          <w:rFonts w:ascii="PingFang SC" w:hAnsi="PingFang SC" w:eastAsia="PingFang SC"/>
          <w:b w:val="0"/>
          <w:i w:val="0"/>
          <w:sz w:val="21"/>
        </w:rPr>
        <w:t>保额写的是十二万。但何师奶当年投保的时候，茶餐厅刚开张，装修加设备，算下来值十二万。十二年过去了，观塘的铺租涨了三倍，同一条街、同等面积的店，装修加设备，没有二十万下不来。</w:t>
      </w:r>
    </w:p>
    <w:p>
      <w:pPr>
        <w:spacing w:after="80" w:line="360" w:lineRule="auto"/>
        <w:ind w:firstLine="420"/>
      </w:pPr>
      <w:r>
        <w:rPr>
          <w:rFonts w:ascii="PingFang SC" w:hAnsi="PingFang SC" w:eastAsia="PingFang SC"/>
          <w:b w:val="0"/>
          <w:i w:val="0"/>
          <w:sz w:val="21"/>
        </w:rPr>
        <w:t>"何师奶，这份单……保额不够。"他把单子递过去。</w:t>
      </w:r>
    </w:p>
    <w:p>
      <w:pPr>
        <w:spacing w:after="80" w:line="360" w:lineRule="auto"/>
        <w:ind w:firstLine="420"/>
      </w:pPr>
      <w:r>
        <w:rPr>
          <w:rFonts w:ascii="PingFang SC" w:hAnsi="PingFang SC" w:eastAsia="PingFang SC"/>
          <w:b w:val="0"/>
          <w:i w:val="0"/>
          <w:sz w:val="21"/>
        </w:rPr>
        <w:t>何师奶正在擦那张旧餐桌，听到这话，手停了一下。</w:t>
      </w:r>
    </w:p>
    <w:p>
      <w:pPr>
        <w:spacing w:after="80" w:line="360" w:lineRule="auto"/>
        <w:ind w:firstLine="420"/>
      </w:pPr>
      <w:r>
        <w:rPr>
          <w:rFonts w:ascii="PingFang SC" w:hAnsi="PingFang SC" w:eastAsia="PingFang SC"/>
          <w:b w:val="0"/>
          <w:i w:val="0"/>
          <w:sz w:val="21"/>
        </w:rPr>
        <w:t>"不够是什么意思？"</w:t>
      </w:r>
    </w:p>
    <w:p>
      <w:pPr>
        <w:spacing w:after="80" w:line="360" w:lineRule="auto"/>
        <w:ind w:firstLine="420"/>
      </w:pPr>
      <w:r>
        <w:rPr>
          <w:rFonts w:ascii="PingFang SC" w:hAnsi="PingFang SC" w:eastAsia="PingFang SC"/>
          <w:b w:val="0"/>
          <w:i w:val="0"/>
          <w:sz w:val="21"/>
        </w:rPr>
        <w:t>"你的实际财产值二十万，但你只保了十二万。这叫不足额投保。出了全损，保险行只赔十二万，不是二十万。"</w:t>
      </w:r>
    </w:p>
    <w:p>
      <w:pPr>
        <w:spacing w:after="80" w:line="360" w:lineRule="auto"/>
        <w:ind w:firstLine="420"/>
      </w:pPr>
      <w:r>
        <w:rPr>
          <w:rFonts w:ascii="PingFang SC" w:hAnsi="PingFang SC" w:eastAsia="PingFang SC"/>
          <w:b w:val="0"/>
          <w:i w:val="0"/>
          <w:sz w:val="21"/>
        </w:rPr>
        <w:t>何师奶把抹布摔在桌上："那我亏八万？"</w:t>
      </w:r>
    </w:p>
    <w:p>
      <w:pPr>
        <w:spacing w:after="80" w:line="360" w:lineRule="auto"/>
        <w:ind w:firstLine="420"/>
      </w:pPr>
      <w:r>
        <w:rPr>
          <w:rFonts w:ascii="PingFang SC" w:hAnsi="PingFang SC" w:eastAsia="PingFang SC"/>
          <w:b w:val="0"/>
          <w:i w:val="0"/>
          <w:sz w:val="21"/>
        </w:rPr>
        <w:t>"按比例算，是的。你只保了六成，损失就只赔六成。"</w:t>
      </w:r>
    </w:p>
    <w:p>
      <w:pPr>
        <w:spacing w:after="80" w:line="360" w:lineRule="auto"/>
        <w:ind w:firstLine="420"/>
      </w:pPr>
      <w:r>
        <w:rPr>
          <w:rFonts w:ascii="PingFang SC" w:hAnsi="PingFang SC" w:eastAsia="PingFang SC"/>
          <w:b w:val="0"/>
          <w:i w:val="0"/>
          <w:sz w:val="21"/>
        </w:rPr>
        <w:t>周老板那天碰巧也在观塘进货，听说茶餐厅出事，也赶了过来。他看了一眼梁志明手里的保单，说："有没有办法不那么赔？"</w:t>
      </w:r>
    </w:p>
    <w:p>
      <w:pPr>
        <w:spacing w:after="80" w:line="360" w:lineRule="auto"/>
        <w:ind w:firstLine="420"/>
      </w:pPr>
      <w:r>
        <w:rPr>
          <w:rFonts w:ascii="PingFang SC" w:hAnsi="PingFang SC" w:eastAsia="PingFang SC"/>
          <w:b w:val="0"/>
          <w:i w:val="0"/>
          <w:sz w:val="21"/>
        </w:rPr>
        <w:t>梁志明说："有一种叫'比例分摊'的条款，就是这个效果。不足额投保，赔偿按比例递减。所以中介人要确保客户按全额投保，很重要。"</w:t>
      </w:r>
    </w:p>
    <w:p>
      <w:pPr>
        <w:spacing w:after="80" w:line="360" w:lineRule="auto"/>
        <w:ind w:firstLine="420"/>
      </w:pPr>
      <w:r>
        <w:rPr>
          <w:rFonts w:ascii="PingFang SC" w:hAnsi="PingFang SC" w:eastAsia="PingFang SC"/>
          <w:b w:val="0"/>
          <w:i w:val="0"/>
          <w:sz w:val="21"/>
        </w:rPr>
        <w:t>何师奶靠在墙上，深吸了一口气，说："当年办单的时候，我想省点保费，就少报了一点。没想到……"</w:t>
      </w:r>
    </w:p>
    <w:p>
      <w:pPr>
        <w:spacing w:after="80" w:line="360" w:lineRule="auto"/>
        <w:ind w:firstLine="420"/>
      </w:pPr>
      <w:r>
        <w:rPr>
          <w:rFonts w:ascii="PingFang SC" w:hAnsi="PingFang SC" w:eastAsia="PingFang SC"/>
          <w:b w:val="0"/>
          <w:i w:val="0"/>
          <w:sz w:val="21"/>
        </w:rPr>
        <w:t>她没把话说完。街边的消防车响着警笛开走了，声音越来越远。</w:t>
      </w:r>
    </w:p>
    <w:p>
      <w:pPr>
        <w:spacing w:after="80" w:line="360" w:lineRule="auto"/>
        <w:ind w:firstLine="420"/>
      </w:pPr>
      <w:r>
        <w:rPr>
          <w:rFonts w:ascii="PingFang SC" w:hAnsi="PingFang SC" w:eastAsia="PingFang SC"/>
          <w:b w:val="0"/>
          <w:i w:val="0"/>
          <w:sz w:val="21"/>
        </w:rPr>
        <w:t>周老板忽然想起什么："你那保单有没有'免赔额'？我们酒楼上次理赔，保险公司扣了头几千块，说免赔额以下的不赔。"</w:t>
      </w:r>
    </w:p>
    <w:p>
      <w:pPr>
        <w:spacing w:after="80" w:line="360" w:lineRule="auto"/>
        <w:ind w:firstLine="420"/>
      </w:pPr>
      <w:r>
        <w:rPr>
          <w:rFonts w:ascii="PingFang SC" w:hAnsi="PingFang SC" w:eastAsia="PingFang SC"/>
          <w:b w:val="0"/>
          <w:i w:val="0"/>
          <w:sz w:val="21"/>
        </w:rPr>
        <w:t>梁志明翻了一页，说："有，四千块免赔额。这次损失是全损，免赔额不影响。但如果是小意外，只烧了一个炉头，修理费三千块，那就全由你自己出了。"</w:t>
      </w:r>
    </w:p>
    <w:p>
      <w:pPr>
        <w:spacing w:after="80" w:line="360" w:lineRule="auto"/>
        <w:ind w:firstLine="420"/>
      </w:pPr>
      <w:r>
        <w:rPr>
          <w:rFonts w:ascii="PingFang SC" w:hAnsi="PingFang SC" w:eastAsia="PingFang SC"/>
          <w:b w:val="0"/>
          <w:i w:val="0"/>
          <w:sz w:val="21"/>
        </w:rPr>
        <w:t>何师奶点点头，沉默了一会儿，然后问："那我这次能赔多少？"</w:t>
      </w:r>
    </w:p>
    <w:p>
      <w:pPr>
        <w:spacing w:after="80" w:line="360" w:lineRule="auto"/>
        <w:ind w:firstLine="420"/>
      </w:pPr>
      <w:r>
        <w:rPr>
          <w:rFonts w:ascii="PingFang SC" w:hAnsi="PingFang SC" w:eastAsia="PingFang SC"/>
          <w:b w:val="0"/>
          <w:i w:val="0"/>
          <w:sz w:val="21"/>
        </w:rPr>
        <w:t>"全损二十万，但你保了十二万，比例是六成，所以保险行赔十二万。扣掉四千免赔额，实付十一万六。"</w:t>
      </w:r>
    </w:p>
    <w:p>
      <w:pPr>
        <w:spacing w:after="80" w:line="360" w:lineRule="auto"/>
        <w:ind w:firstLine="420"/>
      </w:pPr>
      <w:r>
        <w:rPr>
          <w:rFonts w:ascii="PingFang SC" w:hAnsi="PingFang SC" w:eastAsia="PingFang SC"/>
          <w:b w:val="0"/>
          <w:i w:val="0"/>
          <w:sz w:val="21"/>
        </w:rPr>
        <w:t>何师奶重新拿起那块抹布，继续擦那张烧不坏的旧餐桌。</w:t>
      </w:r>
    </w:p>
    <w:p>
      <w:pPr>
        <w:spacing w:after="80" w:line="360" w:lineRule="auto"/>
        <w:ind w:firstLine="420"/>
      </w:pPr>
      <w:r>
        <w:rPr>
          <w:rFonts w:ascii="PingFang SC" w:hAnsi="PingFang SC" w:eastAsia="PingFang SC"/>
          <w:b w:val="0"/>
          <w:i w:val="0"/>
          <w:sz w:val="21"/>
        </w:rPr>
        <w:t>周老板临走的时候，在门口跟梁志明说："你帮我看看我那份海味铺的保单。我那年也是按账面价值保的，不知道现在够不够。"</w:t>
      </w:r>
    </w:p>
    <w:p>
      <w:pPr>
        <w:spacing w:after="80" w:line="360" w:lineRule="auto"/>
        <w:ind w:firstLine="420"/>
      </w:pPr>
      <w:r>
        <w:rPr>
          <w:rFonts w:ascii="PingFang SC" w:hAnsi="PingFang SC" w:eastAsia="PingFang SC"/>
          <w:b w:val="0"/>
          <w:i w:val="0"/>
          <w:sz w:val="21"/>
        </w:rPr>
        <w:t>梁志明把何师奶那份单子收好，说："行，不过你要做好准备，账面的数字不一定等于实际的价值。"</w:t>
      </w:r>
    </w:p>
    <w:p>
      <w:pPr>
        <w:spacing w:after="80" w:line="360" w:lineRule="auto"/>
        <w:ind w:firstLine="420"/>
      </w:pPr>
      <w:r>
        <w:rPr>
          <w:rFonts w:ascii="PingFang SC" w:hAnsi="PingFang SC" w:eastAsia="PingFang SC"/>
          <w:b w:val="0"/>
          <w:i w:val="0"/>
          <w:sz w:val="21"/>
        </w:rPr>
        <w:t>街对面的大厦正在拆架子，铁锤敲在水泥上，咚咚作响。何师奶的茶餐厅黑着灯，旧招牌还挂在墙上，"何记"两个字被烟熏得有些发黄。</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限制弥偿的保单条文包括：(a) 比例分摊：不足额投保时，赔偿按比例递减；(b) 免赔额：低于指定金额的损失不获赔偿；(c) 起赔额：损失达到或超过指定金额时全额赔偿，未达则完全不赔；(d) 保单限额：赔偿以保单约定的最高金额为限。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保额十二万，实际值二十万，只赔十二万</w:t>
            </w:r>
          </w:p>
        </w:tc>
        <w:tc>
          <w:tcPr>
            <w:tcW w:type="dxa" w:w="4535"/>
          </w:tcPr>
          <w:p>
            <w:pPr>
              <w:spacing w:line="312" w:lineRule="auto"/>
            </w:pPr>
            <w:r>
              <w:rPr>
                <w:rFonts w:ascii="PingFang SC" w:hAnsi="PingFang SC" w:eastAsia="PingFang SC"/>
                <w:b w:val="0"/>
                <w:i w:val="0"/>
                <w:sz w:val="20"/>
              </w:rPr>
              <w:t>比例分摊：不足额投保，赔偿按投保比例递减</w:t>
            </w:r>
          </w:p>
        </w:tc>
      </w:tr>
      <w:tr>
        <w:trPr>
          <w:trHeight w:val="340"/>
        </w:trPr>
        <w:tc>
          <w:tcPr>
            <w:tcW w:type="dxa" w:w="4252"/>
          </w:tcPr>
          <w:p>
            <w:pPr>
              <w:spacing w:line="312" w:lineRule="auto"/>
            </w:pPr>
            <w:r>
              <w:rPr>
                <w:rFonts w:ascii="PingFang SC" w:hAnsi="PingFang SC" w:eastAsia="PingFang SC"/>
                <w:b w:val="0"/>
                <w:i w:val="0"/>
                <w:sz w:val="20"/>
              </w:rPr>
              <w:t>梁志明说"确保全额投保很重要"</w:t>
            </w:r>
          </w:p>
        </w:tc>
        <w:tc>
          <w:tcPr>
            <w:tcW w:type="dxa" w:w="4535"/>
          </w:tcPr>
          <w:p>
            <w:pPr>
              <w:spacing w:line="312" w:lineRule="auto"/>
            </w:pPr>
            <w:r>
              <w:rPr>
                <w:rFonts w:ascii="PingFang SC" w:hAnsi="PingFang SC" w:eastAsia="PingFang SC"/>
                <w:b w:val="0"/>
                <w:i w:val="0"/>
                <w:sz w:val="20"/>
              </w:rPr>
              <w:t>比例分摊对不足额投保的惩罚，提醒中介人需确保足额投保</w:t>
            </w:r>
          </w:p>
        </w:tc>
      </w:tr>
      <w:tr>
        <w:trPr>
          <w:trHeight w:val="340"/>
        </w:trPr>
        <w:tc>
          <w:tcPr>
            <w:tcW w:type="dxa" w:w="4252"/>
          </w:tcPr>
          <w:p>
            <w:pPr>
              <w:spacing w:line="312" w:lineRule="auto"/>
            </w:pPr>
            <w:r>
              <w:rPr>
                <w:rFonts w:ascii="PingFang SC" w:hAnsi="PingFang SC" w:eastAsia="PingFang SC"/>
                <w:b w:val="0"/>
                <w:i w:val="0"/>
                <w:sz w:val="20"/>
              </w:rPr>
              <w:t>保单有四千块免赔额，全损时扣四千</w:t>
            </w:r>
          </w:p>
        </w:tc>
        <w:tc>
          <w:tcPr>
            <w:tcW w:type="dxa" w:w="4535"/>
          </w:tcPr>
          <w:p>
            <w:pPr>
              <w:spacing w:line="312" w:lineRule="auto"/>
            </w:pPr>
            <w:r>
              <w:rPr>
                <w:rFonts w:ascii="PingFang SC" w:hAnsi="PingFang SC" w:eastAsia="PingFang SC"/>
                <w:b w:val="0"/>
                <w:i w:val="0"/>
                <w:sz w:val="20"/>
              </w:rPr>
              <w:t>免赔额：低于指定金额的损失由被保险人自行承担</w:t>
            </w:r>
          </w:p>
        </w:tc>
      </w:tr>
      <w:tr>
        <w:trPr>
          <w:trHeight w:val="340"/>
        </w:trPr>
        <w:tc>
          <w:tcPr>
            <w:tcW w:type="dxa" w:w="4252"/>
          </w:tcPr>
          <w:p>
            <w:pPr>
              <w:spacing w:line="312" w:lineRule="auto"/>
            </w:pPr>
            <w:r>
              <w:rPr>
                <w:rFonts w:ascii="PingFang SC" w:hAnsi="PingFang SC" w:eastAsia="PingFang SC"/>
                <w:b w:val="0"/>
                <w:i w:val="0"/>
                <w:sz w:val="20"/>
              </w:rPr>
              <w:t>周老板问"有没有起赔额"</w:t>
            </w:r>
          </w:p>
        </w:tc>
        <w:tc>
          <w:tcPr>
            <w:tcW w:type="dxa" w:w="4535"/>
          </w:tcPr>
          <w:p>
            <w:pPr>
              <w:spacing w:line="312" w:lineRule="auto"/>
            </w:pPr>
            <w:r>
              <w:rPr>
                <w:rFonts w:ascii="PingFang SC" w:hAnsi="PingFang SC" w:eastAsia="PingFang SC"/>
                <w:b w:val="0"/>
                <w:i w:val="0"/>
                <w:sz w:val="20"/>
              </w:rPr>
              <w:t>起赔额：达到或超逾指定金额时全额赔偿，未达则完全不赔</w:t>
            </w:r>
          </w:p>
        </w:tc>
      </w:tr>
      <w:tr>
        <w:trPr>
          <w:trHeight w:val="340"/>
        </w:trPr>
        <w:tc>
          <w:tcPr>
            <w:tcW w:type="dxa" w:w="4252"/>
          </w:tcPr>
          <w:p>
            <w:pPr>
              <w:spacing w:line="312" w:lineRule="auto"/>
            </w:pPr>
            <w:r>
              <w:rPr>
                <w:rFonts w:ascii="PingFang SC" w:hAnsi="PingFang SC" w:eastAsia="PingFang SC"/>
                <w:b w:val="0"/>
                <w:i w:val="0"/>
                <w:sz w:val="20"/>
              </w:rPr>
              <w:t>保单限额：超过最高金额的损失不赔</w:t>
            </w:r>
          </w:p>
        </w:tc>
        <w:tc>
          <w:tcPr>
            <w:tcW w:type="dxa" w:w="4535"/>
          </w:tcPr>
          <w:p>
            <w:pPr>
              <w:spacing w:line="312" w:lineRule="auto"/>
            </w:pPr>
            <w:r>
              <w:rPr>
                <w:rFonts w:ascii="PingFang SC" w:hAnsi="PingFang SC" w:eastAsia="PingFang SC"/>
                <w:b w:val="0"/>
                <w:i w:val="0"/>
                <w:sz w:val="20"/>
              </w:rPr>
              <w:t>保单限额：任何超过约定最高赔偿额的部分均不获赔偿</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3.4.8 提供超额弥偿的保单条文</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周老板的海味铺那年也遭了殃。</w:t>
      </w:r>
    </w:p>
    <w:p>
      <w:pPr>
        <w:spacing w:after="80" w:line="360" w:lineRule="auto"/>
        <w:ind w:firstLine="420"/>
      </w:pPr>
      <w:r>
        <w:rPr>
          <w:rFonts w:ascii="PingFang SC" w:hAnsi="PingFang SC" w:eastAsia="PingFang SC"/>
          <w:b w:val="0"/>
          <w:i w:val="0"/>
          <w:sz w:val="21"/>
        </w:rPr>
        <w:t>不是火烧的，是贼。半夜有人撬开了后门的铁闸，把放干货的几口大木箱翻了个底朝天。鲍鱼、海参、干贝，被偷走了一半。</w:t>
      </w:r>
    </w:p>
    <w:p>
      <w:pPr>
        <w:spacing w:after="80" w:line="360" w:lineRule="auto"/>
        <w:ind w:firstLine="420"/>
      </w:pPr>
      <w:r>
        <w:rPr>
          <w:rFonts w:ascii="PingFang SC" w:hAnsi="PingFang SC" w:eastAsia="PingFang SC"/>
          <w:b w:val="0"/>
          <w:i w:val="0"/>
          <w:sz w:val="21"/>
        </w:rPr>
        <w:t>保险行来人查了现场，核算了损失，然后翻出一张旧保单，跟周老板说："按这张单子，赔你进货价。"</w:t>
      </w:r>
    </w:p>
    <w:p>
      <w:pPr>
        <w:spacing w:after="80" w:line="360" w:lineRule="auto"/>
        <w:ind w:firstLine="420"/>
      </w:pPr>
      <w:r>
        <w:rPr>
          <w:rFonts w:ascii="PingFang SC" w:hAnsi="PingFang SC" w:eastAsia="PingFang SC"/>
          <w:b w:val="0"/>
          <w:i w:val="0"/>
          <w:sz w:val="21"/>
        </w:rPr>
        <w:t>周老板指着货架说："进货价两年前的价。现在鲍鱼涨了三成，海参涨了四成，你们赔我两年前的价，我进货都进不回来。"</w:t>
      </w:r>
    </w:p>
    <w:p>
      <w:pPr>
        <w:spacing w:after="80" w:line="360" w:lineRule="auto"/>
        <w:ind w:firstLine="420"/>
      </w:pPr>
      <w:r>
        <w:rPr>
          <w:rFonts w:ascii="PingFang SC" w:hAnsi="PingFang SC" w:eastAsia="PingFang SC"/>
          <w:b w:val="0"/>
          <w:i w:val="0"/>
          <w:sz w:val="21"/>
        </w:rPr>
        <w:t>保险行的人说："保单写的是'实际价值'，实际价值就是扣除折旧后的价值，你用了两年，要扣损耗。"</w:t>
      </w:r>
    </w:p>
    <w:p>
      <w:pPr>
        <w:spacing w:after="80" w:line="360" w:lineRule="auto"/>
        <w:ind w:firstLine="420"/>
      </w:pPr>
      <w:r>
        <w:rPr>
          <w:rFonts w:ascii="PingFang SC" w:hAnsi="PingFang SC" w:eastAsia="PingFang SC"/>
          <w:b w:val="0"/>
          <w:i w:val="0"/>
          <w:sz w:val="21"/>
        </w:rPr>
        <w:t>周老板把那几口被翻乱的木箱踢了一脚，骂了一句。</w:t>
      </w:r>
    </w:p>
    <w:p>
      <w:pPr>
        <w:spacing w:after="80" w:line="360" w:lineRule="auto"/>
        <w:ind w:firstLine="420"/>
      </w:pPr>
      <w:r>
        <w:rPr>
          <w:rFonts w:ascii="PingFang SC" w:hAnsi="PingFang SC" w:eastAsia="PingFang SC"/>
          <w:b w:val="0"/>
          <w:i w:val="0"/>
          <w:sz w:val="21"/>
        </w:rPr>
        <w:t>后来还是梁志明出了主意。他把一份新的保单条款递过来，说："周老板，你听我说完。你这批货，下次可以保'重置保险'。重置的意思是：出了事，保险行赔你买新货的钱，不扣折旧。"</w:t>
      </w:r>
    </w:p>
    <w:p>
      <w:pPr>
        <w:spacing w:after="80" w:line="360" w:lineRule="auto"/>
        <w:ind w:firstLine="420"/>
      </w:pPr>
      <w:r>
        <w:rPr>
          <w:rFonts w:ascii="PingFang SC" w:hAnsi="PingFang SC" w:eastAsia="PingFang SC"/>
          <w:b w:val="0"/>
          <w:i w:val="0"/>
          <w:sz w:val="21"/>
        </w:rPr>
        <w:t>"那保费呢？"</w:t>
      </w:r>
    </w:p>
    <w:p>
      <w:pPr>
        <w:spacing w:after="80" w:line="360" w:lineRule="auto"/>
        <w:ind w:firstLine="420"/>
      </w:pPr>
      <w:r>
        <w:rPr>
          <w:rFonts w:ascii="PingFang SC" w:hAnsi="PingFang SC" w:eastAsia="PingFang SC"/>
          <w:b w:val="0"/>
          <w:i w:val="0"/>
          <w:sz w:val="21"/>
        </w:rPr>
        <w:t>"贵一点，但不多。"梁志明拿算盘打了一下，"你这批货，进货价十万，重置保费大概多一成。但要是出了事，赔你是十万零进货价的涨幅，不扣折旧。你自己算，哪头划算。"</w:t>
      </w:r>
    </w:p>
    <w:p>
      <w:pPr>
        <w:spacing w:after="80" w:line="360" w:lineRule="auto"/>
        <w:ind w:firstLine="420"/>
      </w:pPr>
      <w:r>
        <w:rPr>
          <w:rFonts w:ascii="PingFang SC" w:hAnsi="PingFang SC" w:eastAsia="PingFang SC"/>
          <w:b w:val="0"/>
          <w:i w:val="0"/>
          <w:sz w:val="21"/>
        </w:rPr>
        <w:t>陈伯在旁边插了一句："周老板以前做生意，总觉得买保障是花钱。现在你看，花在前面，省在后面。"</w:t>
      </w:r>
    </w:p>
    <w:p>
      <w:pPr>
        <w:spacing w:after="80" w:line="360" w:lineRule="auto"/>
        <w:ind w:firstLine="420"/>
      </w:pPr>
      <w:r>
        <w:rPr>
          <w:rFonts w:ascii="PingFang SC" w:hAnsi="PingFang SC" w:eastAsia="PingFang SC"/>
          <w:b w:val="0"/>
          <w:i w:val="0"/>
          <w:sz w:val="21"/>
        </w:rPr>
        <w:t>周老板把新条款看了一遍，又问："那有没有一种单子是，保的时候就定好一个价，出了事不管市场价怎么变，就按那个价赔？"</w:t>
      </w:r>
    </w:p>
    <w:p>
      <w:pPr>
        <w:spacing w:after="80" w:line="360" w:lineRule="auto"/>
        <w:ind w:firstLine="420"/>
      </w:pPr>
      <w:r>
        <w:rPr>
          <w:rFonts w:ascii="PingFang SC" w:hAnsi="PingFang SC" w:eastAsia="PingFang SC"/>
          <w:b w:val="0"/>
          <w:i w:val="0"/>
          <w:sz w:val="21"/>
        </w:rPr>
        <w:t>梁志明点头："有，叫'定值保单'。不过这种单子一般只用于价值高、不会折旧的东西，比如古董、字画、珠宝。你这批海味年年涨跌，不适合用定值单。"</w:t>
      </w:r>
    </w:p>
    <w:p>
      <w:pPr>
        <w:spacing w:after="80" w:line="360" w:lineRule="auto"/>
        <w:ind w:firstLine="420"/>
      </w:pPr>
      <w:r>
        <w:rPr>
          <w:rFonts w:ascii="PingFang SC" w:hAnsi="PingFang SC" w:eastAsia="PingFang SC"/>
          <w:b w:val="0"/>
          <w:i w:val="0"/>
          <w:sz w:val="21"/>
        </w:rPr>
        <w:t>"那我这批鲍鱼，用哪种？"</w:t>
      </w:r>
    </w:p>
    <w:p>
      <w:pPr>
        <w:spacing w:after="80" w:line="360" w:lineRule="auto"/>
        <w:ind w:firstLine="420"/>
      </w:pPr>
      <w:r>
        <w:rPr>
          <w:rFonts w:ascii="PingFang SC" w:hAnsi="PingFang SC" w:eastAsia="PingFang SC"/>
          <w:b w:val="0"/>
          <w:i w:val="0"/>
          <w:sz w:val="21"/>
        </w:rPr>
        <w:t>"'以新代旧'的那种。重置保险，专门针对你这种情况。"</w:t>
      </w:r>
    </w:p>
    <w:p>
      <w:pPr>
        <w:spacing w:after="80" w:line="360" w:lineRule="auto"/>
        <w:ind w:firstLine="420"/>
      </w:pPr>
      <w:r>
        <w:rPr>
          <w:rFonts w:ascii="PingFang SC" w:hAnsi="PingFang SC" w:eastAsia="PingFang SC"/>
          <w:b w:val="0"/>
          <w:i w:val="0"/>
          <w:sz w:val="21"/>
        </w:rPr>
        <w:t>周老板想了想，说："行。下次进货，按新价保。"</w:t>
      </w:r>
    </w:p>
    <w:p>
      <w:pPr>
        <w:spacing w:after="80" w:line="360" w:lineRule="auto"/>
        <w:ind w:firstLine="420"/>
      </w:pPr>
      <w:r>
        <w:rPr>
          <w:rFonts w:ascii="PingFang SC" w:hAnsi="PingFang SC" w:eastAsia="PingFang SC"/>
          <w:b w:val="0"/>
          <w:i w:val="0"/>
          <w:sz w:val="21"/>
        </w:rPr>
        <w:t>梁志明把这条记在单子上。</w:t>
      </w:r>
    </w:p>
    <w:p>
      <w:pPr>
        <w:spacing w:after="80" w:line="360" w:lineRule="auto"/>
        <w:ind w:firstLine="420"/>
      </w:pPr>
      <w:r>
        <w:rPr>
          <w:rFonts w:ascii="PingFang SC" w:hAnsi="PingFang SC" w:eastAsia="PingFang SC"/>
          <w:b w:val="0"/>
          <w:i w:val="0"/>
          <w:sz w:val="21"/>
        </w:rPr>
        <w:t>三个月后，又有人来撬铁闸。这次保险行按新条款赔了周老板，赔的是当时的市场价，一分没扣。</w:t>
      </w:r>
    </w:p>
    <w:p>
      <w:pPr>
        <w:spacing w:after="80" w:line="360" w:lineRule="auto"/>
        <w:ind w:firstLine="420"/>
      </w:pPr>
      <w:r>
        <w:rPr>
          <w:rFonts w:ascii="PingFang SC" w:hAnsi="PingFang SC" w:eastAsia="PingFang SC"/>
          <w:b w:val="0"/>
          <w:i w:val="0"/>
          <w:sz w:val="21"/>
        </w:rPr>
        <w:t>周老板拿到支票那天，在海味铺门口站了很久，看着伙计们把新进的货一箱箱搬进来。傍晚的日光照在鲍鱼的罐头上，反出一片金黄色。</w:t>
      </w:r>
    </w:p>
    <w:p>
      <w:pPr>
        <w:spacing w:after="80" w:line="360" w:lineRule="auto"/>
        <w:ind w:firstLine="420"/>
      </w:pPr>
      <w:r>
        <w:rPr>
          <w:rFonts w:ascii="PingFang SC" w:hAnsi="PingFang SC" w:eastAsia="PingFang SC"/>
          <w:b w:val="0"/>
          <w:i w:val="0"/>
          <w:sz w:val="21"/>
        </w:rPr>
        <w:t>陈伯路过，看见他站在门口，问他想什么。</w:t>
      </w:r>
    </w:p>
    <w:p>
      <w:pPr>
        <w:spacing w:after="80" w:line="360" w:lineRule="auto"/>
        <w:ind w:firstLine="420"/>
      </w:pPr>
      <w:r>
        <w:rPr>
          <w:rFonts w:ascii="PingFang SC" w:hAnsi="PingFang SC" w:eastAsia="PingFang SC"/>
          <w:b w:val="0"/>
          <w:i w:val="0"/>
          <w:sz w:val="21"/>
        </w:rPr>
        <w:t>他说："想明白一件事。买保障，不能只算眼前那点钱，要算长远。"</w:t>
      </w:r>
    </w:p>
    <w:p>
      <w:pPr>
        <w:spacing w:after="80" w:line="360" w:lineRule="auto"/>
        <w:ind w:firstLine="420"/>
      </w:pPr>
      <w:r>
        <w:rPr>
          <w:rFonts w:ascii="PingFang SC" w:hAnsi="PingFang SC" w:eastAsia="PingFang SC"/>
          <w:b w:val="0"/>
          <w:i w:val="0"/>
          <w:sz w:val="21"/>
        </w:rPr>
        <w:t>陈伯笑了笑，没接话，继续往楼梯街的方向走。身后海味铺的伙计们还在搬货，脚步声咚咚咚的，盖过了街上的电车声。</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提供超额弥偿的保单条文包括：(a) 重置保险：赔偿金额不因损耗和折旧而扣减；(b) "以新代旧"保障：同样不扣折旧，适用于家居和船体险；(c) 定值保单：保额基于专家估值，在全损时按约定价值赔偿，不考虑损失时的实际价值，适用于古董、珠宝等高价值不折旧物品。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保险行说"按进货价，扣折旧"</w:t>
            </w:r>
          </w:p>
        </w:tc>
        <w:tc>
          <w:tcPr>
            <w:tcW w:type="dxa" w:w="4535"/>
          </w:tcPr>
          <w:p>
            <w:pPr>
              <w:spacing w:line="312" w:lineRule="auto"/>
            </w:pPr>
            <w:r>
              <w:rPr>
                <w:rFonts w:ascii="PingFang SC" w:hAnsi="PingFang SC" w:eastAsia="PingFang SC"/>
                <w:b w:val="0"/>
                <w:i w:val="0"/>
                <w:sz w:val="20"/>
              </w:rPr>
              <w:t>一般弥偿原则会扣除损耗和折旧</w:t>
            </w:r>
          </w:p>
        </w:tc>
      </w:tr>
      <w:tr>
        <w:trPr>
          <w:trHeight w:val="340"/>
        </w:trPr>
        <w:tc>
          <w:tcPr>
            <w:tcW w:type="dxa" w:w="4252"/>
          </w:tcPr>
          <w:p>
            <w:pPr>
              <w:spacing w:line="312" w:lineRule="auto"/>
            </w:pPr>
            <w:r>
              <w:rPr>
                <w:rFonts w:ascii="PingFang SC" w:hAnsi="PingFang SC" w:eastAsia="PingFang SC"/>
                <w:b w:val="0"/>
                <w:i w:val="0"/>
                <w:sz w:val="20"/>
              </w:rPr>
              <w:t>梁志明推荐"重置保险"</w:t>
            </w:r>
          </w:p>
        </w:tc>
        <w:tc>
          <w:tcPr>
            <w:tcW w:type="dxa" w:w="4535"/>
          </w:tcPr>
          <w:p>
            <w:pPr>
              <w:spacing w:line="312" w:lineRule="auto"/>
            </w:pPr>
            <w:r>
              <w:rPr>
                <w:rFonts w:ascii="PingFang SC" w:hAnsi="PingFang SC" w:eastAsia="PingFang SC"/>
                <w:b w:val="0"/>
                <w:i w:val="0"/>
                <w:sz w:val="20"/>
              </w:rPr>
              <w:t>重置保险：不扣折旧，赔买新货的钱</w:t>
            </w:r>
          </w:p>
        </w:tc>
      </w:tr>
      <w:tr>
        <w:trPr>
          <w:trHeight w:val="340"/>
        </w:trPr>
        <w:tc>
          <w:tcPr>
            <w:tcW w:type="dxa" w:w="4252"/>
          </w:tcPr>
          <w:p>
            <w:pPr>
              <w:spacing w:line="312" w:lineRule="auto"/>
            </w:pPr>
            <w:r>
              <w:rPr>
                <w:rFonts w:ascii="PingFang SC" w:hAnsi="PingFang SC" w:eastAsia="PingFang SC"/>
                <w:b w:val="0"/>
                <w:i w:val="0"/>
                <w:sz w:val="20"/>
              </w:rPr>
              <w:t>"以新代旧"</w:t>
            </w:r>
          </w:p>
        </w:tc>
        <w:tc>
          <w:tcPr>
            <w:tcW w:type="dxa" w:w="4535"/>
          </w:tcPr>
          <w:p>
            <w:pPr>
              <w:spacing w:line="312" w:lineRule="auto"/>
            </w:pPr>
            <w:r>
              <w:rPr>
                <w:rFonts w:ascii="PingFang SC" w:hAnsi="PingFang SC" w:eastAsia="PingFang SC"/>
                <w:b w:val="0"/>
                <w:i w:val="0"/>
                <w:sz w:val="20"/>
              </w:rPr>
              <w:t>以新代旧：赔偿金额不因损耗折旧而扣减</w:t>
            </w:r>
          </w:p>
        </w:tc>
      </w:tr>
      <w:tr>
        <w:trPr>
          <w:trHeight w:val="340"/>
        </w:trPr>
        <w:tc>
          <w:tcPr>
            <w:tcW w:type="dxa" w:w="4252"/>
          </w:tcPr>
          <w:p>
            <w:pPr>
              <w:spacing w:line="312" w:lineRule="auto"/>
            </w:pPr>
            <w:r>
              <w:rPr>
                <w:rFonts w:ascii="PingFang SC" w:hAnsi="PingFang SC" w:eastAsia="PingFang SC"/>
                <w:b w:val="0"/>
                <w:i w:val="0"/>
                <w:sz w:val="20"/>
              </w:rPr>
              <w:t>周老板问"能不能按定好的价赔"</w:t>
            </w:r>
          </w:p>
        </w:tc>
        <w:tc>
          <w:tcPr>
            <w:tcW w:type="dxa" w:w="4535"/>
          </w:tcPr>
          <w:p>
            <w:pPr>
              <w:spacing w:line="312" w:lineRule="auto"/>
            </w:pPr>
            <w:r>
              <w:rPr>
                <w:rFonts w:ascii="PingFang SC" w:hAnsi="PingFang SC" w:eastAsia="PingFang SC"/>
                <w:b w:val="0"/>
                <w:i w:val="0"/>
                <w:sz w:val="20"/>
              </w:rPr>
              <w:t>定值保单：价值由双方预先约定，全损时按约定价值赔偿，不考虑市价变化</w:t>
            </w:r>
          </w:p>
        </w:tc>
      </w:tr>
      <w:tr>
        <w:trPr>
          <w:trHeight w:val="340"/>
        </w:trPr>
        <w:tc>
          <w:tcPr>
            <w:tcW w:type="dxa" w:w="4252"/>
          </w:tcPr>
          <w:p>
            <w:pPr>
              <w:spacing w:line="312" w:lineRule="auto"/>
            </w:pPr>
            <w:r>
              <w:rPr>
                <w:rFonts w:ascii="PingFang SC" w:hAnsi="PingFang SC" w:eastAsia="PingFang SC"/>
                <w:b w:val="0"/>
                <w:i w:val="0"/>
                <w:sz w:val="20"/>
              </w:rPr>
              <w:t>陈伯说"花在前面，省在后面"</w:t>
            </w:r>
          </w:p>
        </w:tc>
        <w:tc>
          <w:tcPr>
            <w:tcW w:type="dxa" w:w="4535"/>
          </w:tcPr>
          <w:p>
            <w:pPr>
              <w:spacing w:line="312" w:lineRule="auto"/>
            </w:pPr>
            <w:r>
              <w:rPr>
                <w:rFonts w:ascii="PingFang SC" w:hAnsi="PingFang SC" w:eastAsia="PingFang SC"/>
                <w:b w:val="0"/>
                <w:i w:val="0"/>
                <w:sz w:val="20"/>
              </w:rPr>
              <w:t>重置保险保费较高，但避免了折旧扣减的实际损失</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3.4.9 实际执行弥偿时所面对的难题</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永安街的海味舖「广记」开了三十年，周老板在那一带街坊心里，就是「靠得住」三个字的化身。他卖的瑶柱、虾干、鲍鱼，个个客人摸得著、闻得出好坏。做生意靠的是信任，银货两讫，一把秤准头从不欺人。</w:t>
      </w:r>
    </w:p>
    <w:p>
      <w:pPr>
        <w:spacing w:after="80" w:line="360" w:lineRule="auto"/>
        <w:ind w:firstLine="420"/>
      </w:pPr>
      <w:r>
        <w:rPr>
          <w:rFonts w:ascii="PingFang SC" w:hAnsi="PingFang SC" w:eastAsia="PingFang SC"/>
          <w:b w:val="0"/>
          <w:i w:val="0"/>
          <w:sz w:val="21"/>
        </w:rPr>
        <w:t>那年冬天，腊味舖的电线走火，火舌顺著风向蔓过半条巷子，广记的后仓烧了个精光。周老板赶到时，只见满地焦黑的紫菜和发涨的瑶柱盒子，二十箱上等干鲍鱼没有一箱完整。</w:t>
      </w:r>
    </w:p>
    <w:p>
      <w:pPr>
        <w:spacing w:after="80" w:line="360" w:lineRule="auto"/>
        <w:ind w:firstLine="420"/>
      </w:pPr>
      <w:r>
        <w:rPr>
          <w:rFonts w:ascii="PingFang SC" w:hAnsi="PingFang SC" w:eastAsia="PingFang SC"/>
          <w:b w:val="0"/>
          <w:i w:val="0"/>
          <w:sz w:val="21"/>
        </w:rPr>
        <w:t>他站在灰烬里，点了一支烟，然后径直走去中环的英资保险行找Mr. Thompson。</w:t>
      </w:r>
    </w:p>
    <w:p>
      <w:pPr>
        <w:spacing w:after="80" w:line="360" w:lineRule="auto"/>
        <w:ind w:firstLine="420"/>
      </w:pPr>
      <w:r>
        <w:rPr>
          <w:rFonts w:ascii="PingFang SC" w:hAnsi="PingFang SC" w:eastAsia="PingFang SC"/>
          <w:b w:val="0"/>
          <w:i w:val="0"/>
          <w:sz w:val="21"/>
        </w:rPr>
        <w:t>「我那批货，」周老板把一叠入货单拍在桌上，「两礼拜前刚从澳门补回来，市价多少你们自己查。烧了这么多，你们说该怎么赔？」</w:t>
      </w:r>
    </w:p>
    <w:p>
      <w:pPr>
        <w:spacing w:after="80" w:line="360" w:lineRule="auto"/>
        <w:ind w:firstLine="420"/>
      </w:pPr>
      <w:r>
        <w:rPr>
          <w:rFonts w:ascii="PingFang SC" w:hAnsi="PingFang SC" w:eastAsia="PingFang SC"/>
          <w:b w:val="0"/>
          <w:i w:val="0"/>
          <w:sz w:val="21"/>
        </w:rPr>
        <w:t>Mr. Thompson推了推金丝眼镜，把入货单翻了三遍，然后慢条斯理地说：「周先生，按照合约，我们的赔偿金额是根据『实际现金价值』计算，不是市价，也不是入货价。」</w:t>
      </w:r>
    </w:p>
    <w:p>
      <w:pPr>
        <w:spacing w:after="80" w:line="360" w:lineRule="auto"/>
        <w:ind w:firstLine="420"/>
      </w:pPr>
      <w:r>
        <w:rPr>
          <w:rFonts w:ascii="PingFang SC" w:hAnsi="PingFang SC" w:eastAsia="PingFang SC"/>
          <w:b w:val="0"/>
          <w:i w:val="0"/>
          <w:sz w:val="21"/>
        </w:rPr>
        <w:t>「什么叫实际现金价值？」</w:t>
      </w:r>
    </w:p>
    <w:p>
      <w:pPr>
        <w:spacing w:after="80" w:line="360" w:lineRule="auto"/>
        <w:ind w:firstLine="420"/>
      </w:pPr>
      <w:r>
        <w:rPr>
          <w:rFonts w:ascii="PingFang SC" w:hAnsi="PingFang SC" w:eastAsia="PingFang SC"/>
          <w:b w:val="0"/>
          <w:i w:val="0"/>
          <w:sz w:val="21"/>
        </w:rPr>
        <w:t>「简单来说，就是物件烧掉时，市场上认为它值多少。一样东西放了几年，难免有折旧。」</w:t>
      </w:r>
    </w:p>
    <w:p>
      <w:pPr>
        <w:spacing w:after="80" w:line="360" w:lineRule="auto"/>
        <w:ind w:firstLine="420"/>
      </w:pPr>
      <w:r>
        <w:rPr>
          <w:rFonts w:ascii="PingFang SC" w:hAnsi="PingFang SC" w:eastAsia="PingFang SC"/>
          <w:b w:val="0"/>
          <w:i w:val="0"/>
          <w:sz w:val="21"/>
        </w:rPr>
        <w:t>周老板皱起眉头：「我的鲍鱼两礼拜前才购入，你说折旧？」</w:t>
      </w:r>
    </w:p>
    <w:p>
      <w:pPr>
        <w:spacing w:after="80" w:line="360" w:lineRule="auto"/>
        <w:ind w:firstLine="420"/>
      </w:pPr>
      <w:r>
        <w:rPr>
          <w:rFonts w:ascii="PingFang SC" w:hAnsi="PingFang SC" w:eastAsia="PingFang SC"/>
          <w:b w:val="0"/>
          <w:i w:val="0"/>
          <w:sz w:val="21"/>
        </w:rPr>
        <w:t>「我们需要评估师的报告。」</w:t>
      </w:r>
    </w:p>
    <w:p>
      <w:pPr>
        <w:spacing w:after="80" w:line="360" w:lineRule="auto"/>
        <w:ind w:firstLine="420"/>
      </w:pPr>
      <w:r>
        <w:rPr>
          <w:rFonts w:ascii="PingFang SC" w:hAnsi="PingFang SC" w:eastAsia="PingFang SC"/>
          <w:b w:val="0"/>
          <w:i w:val="0"/>
          <w:sz w:val="21"/>
        </w:rPr>
        <w:t>梁志明当时坐在角落做会议纪录，他是保险行的本地伙计，经常替Mr. Thompson把英文合约解释给街坊听。他见气氛僵了，便站出来：「周老板，不如我先带Mr. Thompson去看看货仓现场，大家当面倾，倾完再决定评估师的人选。」</w:t>
      </w:r>
    </w:p>
    <w:p>
      <w:pPr>
        <w:spacing w:after="80" w:line="360" w:lineRule="auto"/>
        <w:ind w:firstLine="420"/>
      </w:pPr>
      <w:r>
        <w:rPr>
          <w:rFonts w:ascii="PingFang SC" w:hAnsi="PingFang SC" w:eastAsia="PingFang SC"/>
          <w:b w:val="0"/>
          <w:i w:val="0"/>
          <w:sz w:val="21"/>
        </w:rPr>
        <w:t>评估师是保险行找的独立行头老行尊，验完货之后给了个数：二十箱受损鲍鱼，按折旧率算，现值是投保额的七成。</w:t>
      </w:r>
    </w:p>
    <w:p>
      <w:pPr>
        <w:spacing w:after="80" w:line="360" w:lineRule="auto"/>
        <w:ind w:firstLine="420"/>
      </w:pPr>
      <w:r>
        <w:rPr>
          <w:rFonts w:ascii="PingFang SC" w:hAnsi="PingFang SC" w:eastAsia="PingFang SC"/>
          <w:b w:val="0"/>
          <w:i w:val="0"/>
          <w:sz w:val="21"/>
        </w:rPr>
        <w:t>周老板在茶餐厅里对梁志明说：「他说折旧就折旧，我几十年人，烧了两礼拜的货，点解要当旧货计？」</w:t>
      </w:r>
    </w:p>
    <w:p>
      <w:pPr>
        <w:spacing w:after="80" w:line="360" w:lineRule="auto"/>
        <w:ind w:firstLine="420"/>
      </w:pPr>
      <w:r>
        <w:rPr>
          <w:rFonts w:ascii="PingFang SC" w:hAnsi="PingFang SC" w:eastAsia="PingFang SC"/>
          <w:b w:val="0"/>
          <w:i w:val="0"/>
          <w:sz w:val="21"/>
        </w:rPr>
        <w:t>梁志明说：「道理是这样的——你当年买这批货，是希望出事之后有人替你找回那笔钱，但制度设计上，它只认你『当下』失去了多少，不是你当初花了多少。」</w:t>
      </w:r>
    </w:p>
    <w:p>
      <w:pPr>
        <w:spacing w:after="80" w:line="360" w:lineRule="auto"/>
        <w:ind w:firstLine="420"/>
      </w:pPr>
      <w:r>
        <w:rPr>
          <w:rFonts w:ascii="PingFang SC" w:hAnsi="PingFang SC" w:eastAsia="PingFang SC"/>
          <w:b w:val="0"/>
          <w:i w:val="0"/>
          <w:sz w:val="21"/>
        </w:rPr>
        <w:t>周老板沉默了很久。</w:t>
      </w:r>
    </w:p>
    <w:p>
      <w:pPr>
        <w:spacing w:after="80" w:line="360" w:lineRule="auto"/>
        <w:ind w:firstLine="420"/>
      </w:pPr>
      <w:r>
        <w:rPr>
          <w:rFonts w:ascii="PingFang SC" w:hAnsi="PingFang SC" w:eastAsia="PingFang SC"/>
          <w:b w:val="0"/>
          <w:i w:val="0"/>
          <w:sz w:val="21"/>
        </w:rPr>
        <w:t>最后他拿了七成的赔偿，亲手把灰烬铲进铁桶。回家的路上，他没有坐车，沿著德辅道西走得很慢。三十年的海味舖，烧了两礼拜的货，到头来，制度只肯还他七成。他不怪任何人。他只是觉得，做了这么多年街坊生意，忽然间，连「值多少」都要跟一个外人解释，心里有点空。</w:t>
      </w:r>
    </w:p>
    <w:p>
      <w:pPr>
        <w:spacing w:after="80" w:line="360" w:lineRule="auto"/>
        <w:ind w:firstLine="420"/>
      </w:pPr>
      <w:r>
        <w:rPr>
          <w:rFonts w:ascii="PingFang SC" w:hAnsi="PingFang SC" w:eastAsia="PingFang SC"/>
          <w:b w:val="0"/>
          <w:i w:val="0"/>
          <w:sz w:val="21"/>
        </w:rPr>
        <w:t>梁志明后来把这件事记在记事本里，旁边写了一句：「补不完的，都是人心。」</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弥偿原则的执行面对以下难题：（a）全损时，赔偿金额是否以投保额为准；（b）当财产存在折旧，索偿人与理赔人员在折旧金额上容易产生分歧，而多数索偿人认为自己的财产并无或仅有轻微折旧。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周老板认为货物的价值等于入货价</w:t>
            </w:r>
          </w:p>
        </w:tc>
        <w:tc>
          <w:tcPr>
            <w:tcW w:type="dxa" w:w="4535"/>
          </w:tcPr>
          <w:p>
            <w:pPr>
              <w:spacing w:line="312" w:lineRule="auto"/>
            </w:pPr>
            <w:r>
              <w:rPr>
                <w:rFonts w:ascii="PingFang SC" w:hAnsi="PingFang SC" w:eastAsia="PingFang SC"/>
                <w:b w:val="0"/>
                <w:i w:val="0"/>
                <w:sz w:val="20"/>
              </w:rPr>
              <w:t>索偿人倾向以原始成本计算损失</w:t>
            </w:r>
          </w:p>
        </w:tc>
      </w:tr>
      <w:tr>
        <w:trPr>
          <w:trHeight w:val="340"/>
        </w:trPr>
        <w:tc>
          <w:tcPr>
            <w:tcW w:type="dxa" w:w="4252"/>
          </w:tcPr>
          <w:p>
            <w:pPr>
              <w:spacing w:line="312" w:lineRule="auto"/>
            </w:pPr>
            <w:r>
              <w:rPr>
                <w:rFonts w:ascii="PingFang SC" w:hAnsi="PingFang SC" w:eastAsia="PingFang SC"/>
                <w:b w:val="0"/>
                <w:i w:val="0"/>
                <w:sz w:val="20"/>
              </w:rPr>
              <w:t>Mr. Thompson 坚持按「实际现金价值」赔偿</w:t>
            </w:r>
          </w:p>
        </w:tc>
        <w:tc>
          <w:tcPr>
            <w:tcW w:type="dxa" w:w="4535"/>
          </w:tcPr>
          <w:p>
            <w:pPr>
              <w:spacing w:line="312" w:lineRule="auto"/>
            </w:pPr>
            <w:r>
              <w:rPr>
                <w:rFonts w:ascii="PingFang SC" w:hAnsi="PingFang SC" w:eastAsia="PingFang SC"/>
                <w:b w:val="0"/>
                <w:i w:val="0"/>
                <w:sz w:val="20"/>
              </w:rPr>
              <w:t>保险人执行弥偿时须考虑折旧</w:t>
            </w:r>
          </w:p>
        </w:tc>
      </w:tr>
      <w:tr>
        <w:trPr>
          <w:trHeight w:val="340"/>
        </w:trPr>
        <w:tc>
          <w:tcPr>
            <w:tcW w:type="dxa" w:w="4252"/>
          </w:tcPr>
          <w:p>
            <w:pPr>
              <w:spacing w:line="312" w:lineRule="auto"/>
            </w:pPr>
            <w:r>
              <w:rPr>
                <w:rFonts w:ascii="PingFang SC" w:hAnsi="PingFang SC" w:eastAsia="PingFang SC"/>
                <w:b w:val="0"/>
                <w:i w:val="0"/>
                <w:sz w:val="20"/>
              </w:rPr>
              <w:t>独立评估师给出七成现值</w:t>
            </w:r>
          </w:p>
        </w:tc>
        <w:tc>
          <w:tcPr>
            <w:tcW w:type="dxa" w:w="4535"/>
          </w:tcPr>
          <w:p>
            <w:pPr>
              <w:spacing w:line="312" w:lineRule="auto"/>
            </w:pPr>
            <w:r>
              <w:rPr>
                <w:rFonts w:ascii="PingFang SC" w:hAnsi="PingFang SC" w:eastAsia="PingFang SC"/>
                <w:b w:val="0"/>
                <w:i w:val="0"/>
                <w:sz w:val="20"/>
              </w:rPr>
              <w:t>折旧金额是常见争议点</w:t>
            </w:r>
          </w:p>
        </w:tc>
      </w:tr>
      <w:tr>
        <w:trPr>
          <w:trHeight w:val="340"/>
        </w:trPr>
        <w:tc>
          <w:tcPr>
            <w:tcW w:type="dxa" w:w="4252"/>
          </w:tcPr>
          <w:p>
            <w:pPr>
              <w:spacing w:line="312" w:lineRule="auto"/>
            </w:pPr>
            <w:r>
              <w:rPr>
                <w:rFonts w:ascii="PingFang SC" w:hAnsi="PingFang SC" w:eastAsia="PingFang SC"/>
                <w:b w:val="0"/>
                <w:i w:val="0"/>
                <w:sz w:val="20"/>
              </w:rPr>
              <w:t>周老板最终接受七成赔偿</w:t>
            </w:r>
          </w:p>
        </w:tc>
        <w:tc>
          <w:tcPr>
            <w:tcW w:type="dxa" w:w="4535"/>
          </w:tcPr>
          <w:p>
            <w:pPr>
              <w:spacing w:line="312" w:lineRule="auto"/>
            </w:pPr>
            <w:r>
              <w:rPr>
                <w:rFonts w:ascii="PingFang SC" w:hAnsi="PingFang SC" w:eastAsia="PingFang SC"/>
                <w:b w:val="0"/>
                <w:i w:val="0"/>
                <w:sz w:val="20"/>
              </w:rPr>
              <w:t>弥偿原则要求被保人不能从损失中获利</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3.4 弥偿（Indemnity）</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梁志明刚进保险行那年，师父陈伯把一本泛黄的练习本交给他，说：「慢慢睇，急唔得。」</w:t>
      </w:r>
    </w:p>
    <w:p>
      <w:pPr>
        <w:spacing w:after="80" w:line="360" w:lineRule="auto"/>
        <w:ind w:firstLine="420"/>
      </w:pPr>
      <w:r>
        <w:rPr>
          <w:rFonts w:ascii="PingFang SC" w:hAnsi="PingFang SC" w:eastAsia="PingFang SC"/>
          <w:b w:val="0"/>
          <w:i w:val="0"/>
          <w:sz w:val="21"/>
        </w:rPr>
        <w:t>练习本里记的不是公式，而是一个又一个街坊的故事。陈伯最常提起的是三十年前观塘一间山寨制衣厂的老板，赶圣诞订单时工场起了火，损失了十几万。那老板事后四处找熟人借钱，见人就说：「算我倒霉。」</w:t>
      </w:r>
    </w:p>
    <w:p>
      <w:pPr>
        <w:spacing w:after="80" w:line="360" w:lineRule="auto"/>
        <w:ind w:firstLine="420"/>
      </w:pPr>
      <w:r>
        <w:rPr>
          <w:rFonts w:ascii="PingFang SC" w:hAnsi="PingFang SC" w:eastAsia="PingFang SC"/>
          <w:b w:val="0"/>
          <w:i w:val="0"/>
          <w:sz w:val="21"/>
        </w:rPr>
        <w:t>陈伯那时刚从英资洋行转过来，他跟老板说：「你点解唔一早揾人写张保单？」</w:t>
      </w:r>
    </w:p>
    <w:p>
      <w:pPr>
        <w:spacing w:after="80" w:line="360" w:lineRule="auto"/>
        <w:ind w:firstLine="420"/>
      </w:pPr>
      <w:r>
        <w:rPr>
          <w:rFonts w:ascii="PingFang SC" w:hAnsi="PingFang SC" w:eastAsia="PingFang SC"/>
          <w:b w:val="0"/>
          <w:i w:val="0"/>
          <w:sz w:val="21"/>
        </w:rPr>
        <w:t>老板苦笑：「写张保单几钱，你知道吗？再说，我请了你，你也要赚我钱，最后还不是我蚀。」</w:t>
      </w:r>
    </w:p>
    <w:p>
      <w:pPr>
        <w:spacing w:after="80" w:line="360" w:lineRule="auto"/>
        <w:ind w:firstLine="420"/>
      </w:pPr>
      <w:r>
        <w:rPr>
          <w:rFonts w:ascii="PingFang SC" w:hAnsi="PingFang SC" w:eastAsia="PingFang SC"/>
          <w:b w:val="0"/>
          <w:i w:val="0"/>
          <w:sz w:val="21"/>
        </w:rPr>
        <w:t>陈伯没有回答。</w:t>
      </w:r>
    </w:p>
    <w:p>
      <w:pPr>
        <w:spacing w:after="80" w:line="360" w:lineRule="auto"/>
        <w:ind w:firstLine="420"/>
      </w:pPr>
      <w:r>
        <w:rPr>
          <w:rFonts w:ascii="PingFang SC" w:hAnsi="PingFang SC" w:eastAsia="PingFang SC"/>
          <w:b w:val="0"/>
          <w:i w:val="0"/>
          <w:sz w:val="21"/>
        </w:rPr>
        <w:t>三年后，老板第二次遭了火，烧得比上一次更狠。这一次，他的厂彻底没了。街坊凑了几千块给他老婆，远远不够。他站在废墟前，对著陈伯说了句：「当年你叫我买，我以为你想揾我笨。」</w:t>
      </w:r>
    </w:p>
    <w:p>
      <w:pPr>
        <w:spacing w:after="80" w:line="360" w:lineRule="auto"/>
        <w:ind w:firstLine="420"/>
      </w:pPr>
      <w:r>
        <w:rPr>
          <w:rFonts w:ascii="PingFang SC" w:hAnsi="PingFang SC" w:eastAsia="PingFang SC"/>
          <w:b w:val="0"/>
          <w:i w:val="0"/>
          <w:sz w:val="21"/>
        </w:rPr>
        <w:t>「我那时也不知道，」陈伯对梁志明说，「我只知道，唔能够因为有人想揾你笨，你就好似唔记得自己会有损失。」</w:t>
      </w:r>
    </w:p>
    <w:p>
      <w:pPr>
        <w:spacing w:after="80" w:line="360" w:lineRule="auto"/>
        <w:ind w:firstLine="420"/>
      </w:pPr>
      <w:r>
        <w:rPr>
          <w:rFonts w:ascii="PingFang SC" w:hAnsi="PingFang SC" w:eastAsia="PingFang SC"/>
          <w:b w:val="0"/>
          <w:i w:val="0"/>
          <w:sz w:val="21"/>
        </w:rPr>
        <w:t>梁志明后来在实际工作中慢慢明白这句话的意思。他见过有街坊出了事，拿著保单去闹，说「我明明保了二十万，你就赔十万？」；也见过有客人同时买了三份火险，出事之后想著「终于发达了」。两种人，陈伯都摇头。</w:t>
      </w:r>
    </w:p>
    <w:p>
      <w:pPr>
        <w:spacing w:after="80" w:line="360" w:lineRule="auto"/>
        <w:ind w:firstLine="420"/>
      </w:pPr>
      <w:r>
        <w:rPr>
          <w:rFonts w:ascii="PingFang SC" w:hAnsi="PingFang SC" w:eastAsia="PingFang SC"/>
          <w:b w:val="0"/>
          <w:i w:val="0"/>
          <w:sz w:val="21"/>
        </w:rPr>
        <w:t>梁志明跟周老板解释的时候，尽量把话说得简单：「保险这张纸，是一张借据，不是发财票。你借了银行的钱，最后要还；你借了保险的承诺，出事就按你真正损失了多少还你。不是越多越好，是刚刚好。」</w:t>
      </w:r>
    </w:p>
    <w:p>
      <w:pPr>
        <w:spacing w:after="80" w:line="360" w:lineRule="auto"/>
        <w:ind w:firstLine="420"/>
      </w:pPr>
      <w:r>
        <w:rPr>
          <w:rFonts w:ascii="PingFang SC" w:hAnsi="PingFang SC" w:eastAsia="PingFang SC"/>
          <w:b w:val="0"/>
          <w:i w:val="0"/>
          <w:sz w:val="21"/>
        </w:rPr>
        <w:t>周老板点点头，没有说话，但梁志明知道他听进去了。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弥偿（Indemnity）是一项保险基本原则，指被保险人因保险事故所遭受的损失，可由保险人给予弥补，但不能从中获利。其核心含义是：被保险人只能索回其所损失的东西。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山寨厂老板第一次失火后四处借钱</w:t>
            </w:r>
          </w:p>
        </w:tc>
        <w:tc>
          <w:tcPr>
            <w:tcW w:type="dxa" w:w="4535"/>
          </w:tcPr>
          <w:p>
            <w:pPr>
              <w:spacing w:line="312" w:lineRule="auto"/>
            </w:pPr>
            <w:r>
              <w:rPr>
                <w:rFonts w:ascii="PingFang SC" w:hAnsi="PingFang SC" w:eastAsia="PingFang SC"/>
                <w:b w:val="0"/>
                <w:i w:val="0"/>
                <w:sz w:val="20"/>
              </w:rPr>
              <w:t>没有保障时，损失由本人完全承担</w:t>
            </w:r>
          </w:p>
        </w:tc>
      </w:tr>
      <w:tr>
        <w:trPr>
          <w:trHeight w:val="340"/>
        </w:trPr>
        <w:tc>
          <w:tcPr>
            <w:tcW w:type="dxa" w:w="4252"/>
          </w:tcPr>
          <w:p>
            <w:pPr>
              <w:spacing w:line="312" w:lineRule="auto"/>
            </w:pPr>
            <w:r>
              <w:rPr>
                <w:rFonts w:ascii="PingFang SC" w:hAnsi="PingFang SC" w:eastAsia="PingFang SC"/>
                <w:b w:val="0"/>
                <w:i w:val="0"/>
                <w:sz w:val="20"/>
              </w:rPr>
              <w:t>老板以为保险行的人想揾他笨</w:t>
            </w:r>
          </w:p>
        </w:tc>
        <w:tc>
          <w:tcPr>
            <w:tcW w:type="dxa" w:w="4535"/>
          </w:tcPr>
          <w:p>
            <w:pPr>
              <w:spacing w:line="312" w:lineRule="auto"/>
            </w:pPr>
            <w:r>
              <w:rPr>
                <w:rFonts w:ascii="PingFang SC" w:hAnsi="PingFang SC" w:eastAsia="PingFang SC"/>
                <w:b w:val="0"/>
                <w:i w:val="0"/>
                <w:sz w:val="20"/>
              </w:rPr>
              <w:t>街坊对保险制度的信任问题</w:t>
            </w:r>
          </w:p>
        </w:tc>
      </w:tr>
      <w:tr>
        <w:trPr>
          <w:trHeight w:val="340"/>
        </w:trPr>
        <w:tc>
          <w:tcPr>
            <w:tcW w:type="dxa" w:w="4252"/>
          </w:tcPr>
          <w:p>
            <w:pPr>
              <w:spacing w:line="312" w:lineRule="auto"/>
            </w:pPr>
            <w:r>
              <w:rPr>
                <w:rFonts w:ascii="PingFang SC" w:hAnsi="PingFang SC" w:eastAsia="PingFang SC"/>
                <w:b w:val="0"/>
                <w:i w:val="0"/>
                <w:sz w:val="20"/>
              </w:rPr>
              <w:t>第二次大火后工厂彻底倒闭</w:t>
            </w:r>
          </w:p>
        </w:tc>
        <w:tc>
          <w:tcPr>
            <w:tcW w:type="dxa" w:w="4535"/>
          </w:tcPr>
          <w:p>
            <w:pPr>
              <w:spacing w:line="312" w:lineRule="auto"/>
            </w:pPr>
            <w:r>
              <w:rPr>
                <w:rFonts w:ascii="PingFang SC" w:hAnsi="PingFang SC" w:eastAsia="PingFang SC"/>
                <w:b w:val="0"/>
                <w:i w:val="0"/>
                <w:sz w:val="20"/>
              </w:rPr>
              <w:t>未做好风险转移的严重后果</w:t>
            </w:r>
          </w:p>
        </w:tc>
      </w:tr>
      <w:tr>
        <w:trPr>
          <w:trHeight w:val="340"/>
        </w:trPr>
        <w:tc>
          <w:tcPr>
            <w:tcW w:type="dxa" w:w="4252"/>
          </w:tcPr>
          <w:p>
            <w:pPr>
              <w:spacing w:line="312" w:lineRule="auto"/>
            </w:pPr>
            <w:r>
              <w:rPr>
                <w:rFonts w:ascii="PingFang SC" w:hAnsi="PingFang SC" w:eastAsia="PingFang SC"/>
                <w:b w:val="0"/>
                <w:i w:val="0"/>
                <w:sz w:val="20"/>
              </w:rPr>
              <w:t>梁志明把保障比作「借据」</w:t>
            </w:r>
          </w:p>
        </w:tc>
        <w:tc>
          <w:tcPr>
            <w:tcW w:type="dxa" w:w="4535"/>
          </w:tcPr>
          <w:p>
            <w:pPr>
              <w:spacing w:line="312" w:lineRule="auto"/>
            </w:pPr>
            <w:r>
              <w:rPr>
                <w:rFonts w:ascii="PingFang SC" w:hAnsi="PingFang SC" w:eastAsia="PingFang SC"/>
                <w:b w:val="0"/>
                <w:i w:val="0"/>
                <w:sz w:val="20"/>
              </w:rPr>
              <w:t>弥偿原则的核心：填补损失，而非获利</w:t>
            </w:r>
          </w:p>
        </w:tc>
      </w:tr>
      <w:tr>
        <w:trPr>
          <w:trHeight w:val="340"/>
        </w:trPr>
        <w:tc>
          <w:tcPr>
            <w:tcW w:type="dxa" w:w="4252"/>
          </w:tcPr>
          <w:p>
            <w:pPr>
              <w:spacing w:line="312" w:lineRule="auto"/>
            </w:pPr>
            <w:r>
              <w:rPr>
                <w:rFonts w:ascii="PingFang SC" w:hAnsi="PingFang SC" w:eastAsia="PingFang SC"/>
                <w:b w:val="0"/>
                <w:i w:val="0"/>
                <w:sz w:val="20"/>
              </w:rPr>
              <w:t>周老板最后点头接受</w:t>
            </w:r>
          </w:p>
        </w:tc>
        <w:tc>
          <w:tcPr>
            <w:tcW w:type="dxa" w:w="4535"/>
          </w:tcPr>
          <w:p>
            <w:pPr>
              <w:spacing w:line="312" w:lineRule="auto"/>
            </w:pPr>
            <w:r>
              <w:rPr>
                <w:rFonts w:ascii="PingFang SC" w:hAnsi="PingFang SC" w:eastAsia="PingFang SC"/>
                <w:b w:val="0"/>
                <w:i w:val="0"/>
                <w:sz w:val="20"/>
              </w:rPr>
              <w:t>理解「不补偿」是制度的公平机制</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3.5.1 有关分担的衡平法则</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周老板和周师奶结婚二十五年，在永安街住了二十年，两个人都是做海味生意的，脾气硬，话少，但心细。周师奶不喜欢把全部身家放在同一个地方，她跟丈夫说：「我再去揾间保险行，多保一间，稳阵啲。」</w:t>
      </w:r>
    </w:p>
    <w:p>
      <w:pPr>
        <w:spacing w:after="80" w:line="360" w:lineRule="auto"/>
        <w:ind w:firstLine="420"/>
      </w:pPr>
      <w:r>
        <w:rPr>
          <w:rFonts w:ascii="PingFang SC" w:hAnsi="PingFang SC" w:eastAsia="PingFang SC"/>
          <w:b w:val="0"/>
          <w:i w:val="0"/>
          <w:sz w:val="21"/>
        </w:rPr>
        <w:t>周老板不以为意：「一份够了，边有咁多事。」</w:t>
      </w:r>
    </w:p>
    <w:p>
      <w:pPr>
        <w:spacing w:after="80" w:line="360" w:lineRule="auto"/>
        <w:ind w:firstLine="420"/>
      </w:pPr>
      <w:r>
        <w:rPr>
          <w:rFonts w:ascii="PingFang SC" w:hAnsi="PingFang SC" w:eastAsia="PingFang SC"/>
          <w:b w:val="0"/>
          <w:i w:val="0"/>
          <w:sz w:val="21"/>
        </w:rPr>
        <w:t>师奶没有理他，自己去买了一份火险，受益人写的是丈夫的名字。她想的是：「他成日去南中国收货，家里万一有事，间中银纸起码可以重新开始。」</w:t>
      </w:r>
    </w:p>
    <w:p>
      <w:pPr>
        <w:spacing w:after="80" w:line="360" w:lineRule="auto"/>
        <w:ind w:firstLine="420"/>
      </w:pPr>
      <w:r>
        <w:rPr>
          <w:rFonts w:ascii="PingFang SC" w:hAnsi="PingFang SC" w:eastAsia="PingFang SC"/>
          <w:b w:val="0"/>
          <w:i w:val="0"/>
          <w:sz w:val="21"/>
        </w:rPr>
        <w:t>周老板不知道这件事，他自己那一份火险，一直按时缴费。</w:t>
      </w:r>
    </w:p>
    <w:p>
      <w:pPr>
        <w:spacing w:after="80" w:line="360" w:lineRule="auto"/>
        <w:ind w:firstLine="420"/>
      </w:pPr>
      <w:r>
        <w:rPr>
          <w:rFonts w:ascii="PingFang SC" w:hAnsi="PingFang SC" w:eastAsia="PingFang SC"/>
          <w:b w:val="0"/>
          <w:i w:val="0"/>
          <w:sz w:val="21"/>
        </w:rPr>
        <w:t>那年夏天，一场大火烧了半条巷子，广记的后仓和前铺都受了灾。二十万的损失，周老板拿著两份保单去找保险行，他以为这下好了，两份都赔，说不定还有得找。</w:t>
      </w:r>
    </w:p>
    <w:p>
      <w:pPr>
        <w:spacing w:after="80" w:line="360" w:lineRule="auto"/>
        <w:ind w:firstLine="420"/>
      </w:pPr>
      <w:r>
        <w:rPr>
          <w:rFonts w:ascii="PingFang SC" w:hAnsi="PingFang SC" w:eastAsia="PingFang SC"/>
          <w:b w:val="0"/>
          <w:i w:val="0"/>
          <w:sz w:val="21"/>
        </w:rPr>
        <w:t>梁志明在中环的洋行里听到这个消息，皱起了眉头。</w:t>
      </w:r>
    </w:p>
    <w:p>
      <w:pPr>
        <w:spacing w:after="80" w:line="360" w:lineRule="auto"/>
        <w:ind w:firstLine="420"/>
      </w:pPr>
      <w:r>
        <w:rPr>
          <w:rFonts w:ascii="PingFang SC" w:hAnsi="PingFang SC" w:eastAsia="PingFang SC"/>
          <w:b w:val="0"/>
          <w:i w:val="0"/>
          <w:sz w:val="21"/>
        </w:rPr>
        <w:t>他打电话给周师奶，师奶在电话里有点不好意思：「我以为他那份够晒，咪再买一份，边知佢自己又有一份……」</w:t>
      </w:r>
    </w:p>
    <w:p>
      <w:pPr>
        <w:spacing w:after="80" w:line="360" w:lineRule="auto"/>
        <w:ind w:firstLine="420"/>
      </w:pPr>
      <w:r>
        <w:rPr>
          <w:rFonts w:ascii="PingFang SC" w:hAnsi="PingFang SC" w:eastAsia="PingFang SC"/>
          <w:b w:val="0"/>
          <w:i w:val="0"/>
          <w:sz w:val="21"/>
        </w:rPr>
        <w:t>梁志明跟Mr. Thompson研究完两份保单，给了周老板一个数：「两份加起来，你只能拿到二十万。不是四十万。」</w:t>
      </w:r>
    </w:p>
    <w:p>
      <w:pPr>
        <w:spacing w:after="80" w:line="360" w:lineRule="auto"/>
        <w:ind w:firstLine="420"/>
      </w:pPr>
      <w:r>
        <w:rPr>
          <w:rFonts w:ascii="PingFang SC" w:hAnsi="PingFang SC" w:eastAsia="PingFang SC"/>
          <w:b w:val="0"/>
          <w:i w:val="0"/>
          <w:sz w:val="21"/>
        </w:rPr>
        <w:t>周老板坐在茶餐厅里，半支烟没有点完。他对梁志明说：「她那份是她买的，我这份是我的，点解加起来得一份？」</w:t>
      </w:r>
    </w:p>
    <w:p>
      <w:pPr>
        <w:spacing w:after="80" w:line="360" w:lineRule="auto"/>
        <w:ind w:firstLine="420"/>
      </w:pPr>
      <w:r>
        <w:rPr>
          <w:rFonts w:ascii="PingFang SC" w:hAnsi="PingFang SC" w:eastAsia="PingFang SC"/>
          <w:b w:val="0"/>
          <w:i w:val="0"/>
          <w:sz w:val="21"/>
        </w:rPr>
        <w:t>梁志明想了想，说：「周老板，你听我讲。两个人都担心同一间屋出事，都买了保障，这是你们的心意。但制度设计的原则是——间屋烧了，你只能重新起一次，唔可以起两次。两份保险看起来是两份安心，但赔的时候，只认你烧了几多，不认你买了几份。」</w:t>
      </w:r>
    </w:p>
    <w:p>
      <w:pPr>
        <w:spacing w:after="80" w:line="360" w:lineRule="auto"/>
        <w:ind w:firstLine="420"/>
      </w:pPr>
      <w:r>
        <w:rPr>
          <w:rFonts w:ascii="PingFang SC" w:hAnsi="PingFang SC" w:eastAsia="PingFang SC"/>
          <w:b w:val="0"/>
          <w:i w:val="0"/>
          <w:sz w:val="21"/>
        </w:rPr>
        <w:t>周师奶坐在旁边，一直没有说话。后来她轻声说了句：「我买的时候，谂住万一出事，佢起码有笔钱。唔系话想发达。」</w:t>
      </w:r>
    </w:p>
    <w:p>
      <w:pPr>
        <w:spacing w:after="80" w:line="360" w:lineRule="auto"/>
        <w:ind w:firstLine="420"/>
      </w:pPr>
      <w:r>
        <w:rPr>
          <w:rFonts w:ascii="PingFang SC" w:hAnsi="PingFang SC" w:eastAsia="PingFang SC"/>
          <w:b w:val="0"/>
          <w:i w:val="0"/>
          <w:sz w:val="21"/>
        </w:rPr>
        <w:t>梁志明说：「我知。」</w:t>
      </w:r>
    </w:p>
    <w:p>
      <w:pPr>
        <w:spacing w:after="80" w:line="360" w:lineRule="auto"/>
        <w:ind w:firstLine="420"/>
      </w:pPr>
      <w:r>
        <w:rPr>
          <w:rFonts w:ascii="PingFang SC" w:hAnsi="PingFang SC" w:eastAsia="PingFang SC"/>
          <w:b w:val="0"/>
          <w:i w:val="0"/>
          <w:sz w:val="21"/>
        </w:rPr>
        <w:t>最终，二十万由两间保险行按比率分担，周老板足额拿到了损失的赔偿。走出洋行时，周师奶轻轻挽了挽丈夫的手臂，什么也没有说。两份保单，两份心意，最后只换来一份安心。但那份安心是真的。</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重复保险（double insurance）指两份或以上保单同时承保相同或部分相同的权益，且总保额超过法律允许的弥偿程度。衡平法则规定：任何一个保险人履行弥偿后，有权要求其他对同一被保险人须负赔偿责任的保险人分担已赔付的金额。</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周师奶瞒著丈夫多买了一份火险</w:t>
            </w:r>
          </w:p>
        </w:tc>
        <w:tc>
          <w:tcPr>
            <w:tcW w:type="dxa" w:w="4535"/>
          </w:tcPr>
          <w:p>
            <w:pPr>
              <w:spacing w:line="312" w:lineRule="auto"/>
            </w:pPr>
            <w:r>
              <w:rPr>
                <w:rFonts w:ascii="PingFang SC" w:hAnsi="PingFang SC" w:eastAsia="PingFang SC"/>
                <w:b w:val="0"/>
                <w:i w:val="0"/>
                <w:sz w:val="20"/>
              </w:rPr>
              <w:t>重复保险的发生：被保人自己或他人代为投保</w:t>
            </w:r>
          </w:p>
        </w:tc>
      </w:tr>
      <w:tr>
        <w:trPr>
          <w:trHeight w:val="340"/>
        </w:trPr>
        <w:tc>
          <w:tcPr>
            <w:tcW w:type="dxa" w:w="4252"/>
          </w:tcPr>
          <w:p>
            <w:pPr>
              <w:spacing w:line="312" w:lineRule="auto"/>
            </w:pPr>
            <w:r>
              <w:rPr>
                <w:rFonts w:ascii="PingFang SC" w:hAnsi="PingFang SC" w:eastAsia="PingFang SC"/>
                <w:b w:val="0"/>
                <w:i w:val="0"/>
                <w:sz w:val="20"/>
              </w:rPr>
              <w:t>两份保险都想赔同一场火</w:t>
            </w:r>
          </w:p>
        </w:tc>
        <w:tc>
          <w:tcPr>
            <w:tcW w:type="dxa" w:w="4535"/>
          </w:tcPr>
          <w:p>
            <w:pPr>
              <w:spacing w:line="312" w:lineRule="auto"/>
            </w:pPr>
            <w:r>
              <w:rPr>
                <w:rFonts w:ascii="PingFang SC" w:hAnsi="PingFang SC" w:eastAsia="PingFang SC"/>
                <w:b w:val="0"/>
                <w:i w:val="0"/>
                <w:sz w:val="20"/>
              </w:rPr>
              <w:t>两份保单承保了相同权益</w:t>
            </w:r>
          </w:p>
        </w:tc>
      </w:tr>
      <w:tr>
        <w:trPr>
          <w:trHeight w:val="340"/>
        </w:trPr>
        <w:tc>
          <w:tcPr>
            <w:tcW w:type="dxa" w:w="4252"/>
          </w:tcPr>
          <w:p>
            <w:pPr>
              <w:spacing w:line="312" w:lineRule="auto"/>
            </w:pPr>
            <w:r>
              <w:rPr>
                <w:rFonts w:ascii="PingFang SC" w:hAnsi="PingFang SC" w:eastAsia="PingFang SC"/>
                <w:b w:val="0"/>
                <w:i w:val="0"/>
                <w:sz w:val="20"/>
              </w:rPr>
              <w:t>两份加起来只能赔二十万</w:t>
            </w:r>
          </w:p>
        </w:tc>
        <w:tc>
          <w:tcPr>
            <w:tcW w:type="dxa" w:w="4535"/>
          </w:tcPr>
          <w:p>
            <w:pPr>
              <w:spacing w:line="312" w:lineRule="auto"/>
            </w:pPr>
            <w:r>
              <w:rPr>
                <w:rFonts w:ascii="PingFang SC" w:hAnsi="PingFang SC" w:eastAsia="PingFang SC"/>
                <w:b w:val="0"/>
                <w:i w:val="0"/>
                <w:sz w:val="20"/>
              </w:rPr>
              <w:t>弥偿原则限制：被保人不得从损失中获利</w:t>
            </w:r>
          </w:p>
        </w:tc>
      </w:tr>
      <w:tr>
        <w:trPr>
          <w:trHeight w:val="340"/>
        </w:trPr>
        <w:tc>
          <w:tcPr>
            <w:tcW w:type="dxa" w:w="4252"/>
          </w:tcPr>
          <w:p>
            <w:pPr>
              <w:spacing w:line="312" w:lineRule="auto"/>
            </w:pPr>
            <w:r>
              <w:rPr>
                <w:rFonts w:ascii="PingFang SC" w:hAnsi="PingFang SC" w:eastAsia="PingFang SC"/>
                <w:b w:val="0"/>
                <w:i w:val="0"/>
                <w:sz w:val="20"/>
              </w:rPr>
              <w:t>两间保险行按比率分担二十万</w:t>
            </w:r>
          </w:p>
        </w:tc>
        <w:tc>
          <w:tcPr>
            <w:tcW w:type="dxa" w:w="4535"/>
          </w:tcPr>
          <w:p>
            <w:pPr>
              <w:spacing w:line="312" w:lineRule="auto"/>
            </w:pPr>
            <w:r>
              <w:rPr>
                <w:rFonts w:ascii="PingFang SC" w:hAnsi="PingFang SC" w:eastAsia="PingFang SC"/>
                <w:b w:val="0"/>
                <w:i w:val="0"/>
                <w:sz w:val="20"/>
              </w:rPr>
              <w:t>衡平法则：保险人有权互相追讨分担</w:t>
            </w:r>
          </w:p>
        </w:tc>
      </w:tr>
      <w:tr>
        <w:trPr>
          <w:trHeight w:val="340"/>
        </w:trPr>
        <w:tc>
          <w:tcPr>
            <w:tcW w:type="dxa" w:w="4252"/>
          </w:tcPr>
          <w:p>
            <w:pPr>
              <w:spacing w:line="312" w:lineRule="auto"/>
            </w:pPr>
            <w:r>
              <w:rPr>
                <w:rFonts w:ascii="PingFang SC" w:hAnsi="PingFang SC" w:eastAsia="PingFang SC"/>
                <w:b w:val="0"/>
                <w:i w:val="0"/>
                <w:sz w:val="20"/>
              </w:rPr>
              <w:t>周师奶说「唔系想发达」</w:t>
            </w:r>
          </w:p>
        </w:tc>
        <w:tc>
          <w:tcPr>
            <w:tcW w:type="dxa" w:w="4535"/>
          </w:tcPr>
          <w:p>
            <w:pPr>
              <w:spacing w:line="312" w:lineRule="auto"/>
            </w:pPr>
            <w:r>
              <w:rPr>
                <w:rFonts w:ascii="PingFang SC" w:hAnsi="PingFang SC" w:eastAsia="PingFang SC"/>
                <w:b w:val="0"/>
                <w:i w:val="0"/>
                <w:sz w:val="20"/>
              </w:rPr>
              <w:t>区分善意重复保险与故意双重索偿</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3.5.2 比率之数</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观塘工业区的联安仓库前年换了老板，新东主是从事船运的冯船长。仓库不大，但码头工人多，火险一直是他心里的一块石头。</w:t>
      </w:r>
    </w:p>
    <w:p>
      <w:pPr>
        <w:spacing w:after="80" w:line="360" w:lineRule="auto"/>
        <w:ind w:firstLine="420"/>
      </w:pPr>
      <w:r>
        <w:rPr>
          <w:rFonts w:ascii="PingFang SC" w:hAnsi="PingFang SC" w:eastAsia="PingFang SC"/>
          <w:b w:val="0"/>
          <w:i w:val="0"/>
          <w:sz w:val="21"/>
        </w:rPr>
        <w:t>那年春节前，仓库底层的旧电箱短路，引发了一场小火。损失不大，五万块，但冯船长同时收到了两张保险公司的信件。</w:t>
      </w:r>
    </w:p>
    <w:p>
      <w:pPr>
        <w:spacing w:after="80" w:line="360" w:lineRule="auto"/>
        <w:ind w:firstLine="420"/>
      </w:pPr>
      <w:r>
        <w:rPr>
          <w:rFonts w:ascii="PingFang SC" w:hAnsi="PingFang SC" w:eastAsia="PingFang SC"/>
          <w:b w:val="0"/>
          <w:i w:val="0"/>
          <w:sz w:val="21"/>
        </w:rPr>
        <w:t>一封来自甲保险行，说：「我们的比率之数是四分之一，赔偿一万二千五百元。」</w:t>
      </w:r>
    </w:p>
    <w:p>
      <w:pPr>
        <w:spacing w:after="80" w:line="360" w:lineRule="auto"/>
        <w:ind w:firstLine="420"/>
      </w:pPr>
      <w:r>
        <w:rPr>
          <w:rFonts w:ascii="PingFang SC" w:hAnsi="PingFang SC" w:eastAsia="PingFang SC"/>
          <w:b w:val="0"/>
          <w:i w:val="0"/>
          <w:sz w:val="21"/>
        </w:rPr>
        <w:t>另一封来自乙保险行，说：「我们的比率之数是四分之三，赔偿三万七千五百元。」</w:t>
      </w:r>
    </w:p>
    <w:p>
      <w:pPr>
        <w:spacing w:after="80" w:line="360" w:lineRule="auto"/>
        <w:ind w:firstLine="420"/>
      </w:pPr>
      <w:r>
        <w:rPr>
          <w:rFonts w:ascii="PingFang SC" w:hAnsi="PingFang SC" w:eastAsia="PingFang SC"/>
          <w:b w:val="0"/>
          <w:i w:val="0"/>
          <w:sz w:val="21"/>
        </w:rPr>
        <w:t>冯船长拿著两封信去找梁志明：「点解佢话四分之一，佢话四分之三？边个话事？」</w:t>
      </w:r>
    </w:p>
    <w:p>
      <w:pPr>
        <w:spacing w:after="80" w:line="360" w:lineRule="auto"/>
        <w:ind w:firstLine="420"/>
      </w:pPr>
      <w:r>
        <w:rPr>
          <w:rFonts w:ascii="PingFang SC" w:hAnsi="PingFang SC" w:eastAsia="PingFang SC"/>
          <w:b w:val="0"/>
          <w:i w:val="0"/>
          <w:sz w:val="21"/>
        </w:rPr>
        <w:t>梁志明把两张保单和投保金额拿出来，在计算纸上画了一个简单的分数：「甲保险行保了你十五万，乙保险行保了你四十五万，总保额六十万。你出了五万蚊的损失，按比例——」</w:t>
      </w:r>
    </w:p>
    <w:p>
      <w:pPr>
        <w:spacing w:after="80" w:line="360" w:lineRule="auto"/>
        <w:ind w:firstLine="420"/>
      </w:pPr>
      <w:r>
        <w:rPr>
          <w:rFonts w:ascii="PingFang SC" w:hAnsi="PingFang SC" w:eastAsia="PingFang SC"/>
          <w:b w:val="0"/>
          <w:i w:val="0"/>
          <w:sz w:val="21"/>
        </w:rPr>
        <w:t>他在纸上写：15万/60万 = 25%，45万/60万 = 75%。</w:t>
      </w:r>
    </w:p>
    <w:p>
      <w:pPr>
        <w:spacing w:after="80" w:line="360" w:lineRule="auto"/>
        <w:ind w:firstLine="420"/>
      </w:pPr>
      <w:r>
        <w:rPr>
          <w:rFonts w:ascii="PingFang SC" w:hAnsi="PingFang SC" w:eastAsia="PingFang SC"/>
          <w:b w:val="0"/>
          <w:i w:val="0"/>
          <w:sz w:val="21"/>
        </w:rPr>
        <w:t>「所以甲赔四分之一，乙赔四分之三，加起来刚好是五万，一分不多一分不少。」</w:t>
      </w:r>
    </w:p>
    <w:p>
      <w:pPr>
        <w:spacing w:after="80" w:line="360" w:lineRule="auto"/>
        <w:ind w:firstLine="420"/>
      </w:pPr>
      <w:r>
        <w:rPr>
          <w:rFonts w:ascii="PingFang SC" w:hAnsi="PingFang SC" w:eastAsia="PingFang SC"/>
          <w:b w:val="0"/>
          <w:i w:val="0"/>
          <w:sz w:val="21"/>
        </w:rPr>
        <w:t>冯船长看著那个「1」字，忽然问：「如果三家保险行呢？」</w:t>
      </w:r>
    </w:p>
    <w:p>
      <w:pPr>
        <w:spacing w:after="80" w:line="360" w:lineRule="auto"/>
        <w:ind w:firstLine="420"/>
      </w:pPr>
      <w:r>
        <w:rPr>
          <w:rFonts w:ascii="PingFang SC" w:hAnsi="PingFang SC" w:eastAsia="PingFang SC"/>
          <w:b w:val="0"/>
          <w:i w:val="0"/>
          <w:sz w:val="21"/>
        </w:rPr>
        <w:t>梁志明笑了：「三家的比率之数加起来，还是等于一。」</w:t>
      </w:r>
    </w:p>
    <w:p>
      <w:pPr>
        <w:spacing w:after="80" w:line="360" w:lineRule="auto"/>
        <w:ind w:firstLine="420"/>
      </w:pPr>
      <w:r>
        <w:rPr>
          <w:rFonts w:ascii="PingFang SC" w:hAnsi="PingFang SC" w:eastAsia="PingFang SC"/>
          <w:b w:val="0"/>
          <w:i w:val="0"/>
          <w:sz w:val="21"/>
        </w:rPr>
        <w:t>陈伯那时正好从外面进来，听见这句话，接了一句：「整数好，账房最怕见到啲零散嘢，加埋唔岩就麻烦。」</w:t>
      </w:r>
    </w:p>
    <w:p>
      <w:pPr>
        <w:spacing w:after="80" w:line="360" w:lineRule="auto"/>
        <w:ind w:firstLine="420"/>
      </w:pPr>
      <w:r>
        <w:rPr>
          <w:rFonts w:ascii="PingFang SC" w:hAnsi="PingFang SC" w:eastAsia="PingFang SC"/>
          <w:b w:val="0"/>
          <w:i w:val="0"/>
          <w:sz w:val="21"/>
        </w:rPr>
        <w:t>冯船长拿著计算结果回仓库，路上经过码头，看见工人们正在卸货。他把那封信收好，没有张扬。五万蚊的损失，他拿了回来；但他心里多了一样以前没有想过的念头——原来一场损失，可以由几个人一齐找数，只不过几时边个出几多，系一早写好在张合约里面的。</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分担应用时，任何一位保险人对被保险人损失应负的最终部分，称为该保险人的「比率之数」。所有有关保险人的比率之数之和等于一（即损失的百分之一百）。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甲、乙两家保险行各自计算份额</w:t>
            </w:r>
          </w:p>
        </w:tc>
        <w:tc>
          <w:tcPr>
            <w:tcW w:type="dxa" w:w="4535"/>
          </w:tcPr>
          <w:p>
            <w:pPr>
              <w:spacing w:line="312" w:lineRule="auto"/>
            </w:pPr>
            <w:r>
              <w:rPr>
                <w:rFonts w:ascii="PingFang SC" w:hAnsi="PingFang SC" w:eastAsia="PingFang SC"/>
                <w:b w:val="0"/>
                <w:i w:val="0"/>
                <w:sz w:val="20"/>
              </w:rPr>
              <w:t>每个保险人有各自的比率之数</w:t>
            </w:r>
          </w:p>
        </w:tc>
      </w:tr>
      <w:tr>
        <w:trPr>
          <w:trHeight w:val="340"/>
        </w:trPr>
        <w:tc>
          <w:tcPr>
            <w:tcW w:type="dxa" w:w="4252"/>
          </w:tcPr>
          <w:p>
            <w:pPr>
              <w:spacing w:line="312" w:lineRule="auto"/>
            </w:pPr>
            <w:r>
              <w:rPr>
                <w:rFonts w:ascii="PingFang SC" w:hAnsi="PingFang SC" w:eastAsia="PingFang SC"/>
                <w:b w:val="0"/>
                <w:i w:val="0"/>
                <w:sz w:val="20"/>
              </w:rPr>
              <w:t>25% + 75% = 100%，刚好覆盖损失</w:t>
            </w:r>
          </w:p>
        </w:tc>
        <w:tc>
          <w:tcPr>
            <w:tcW w:type="dxa" w:w="4535"/>
          </w:tcPr>
          <w:p>
            <w:pPr>
              <w:spacing w:line="312" w:lineRule="auto"/>
            </w:pPr>
            <w:r>
              <w:rPr>
                <w:rFonts w:ascii="PingFang SC" w:hAnsi="PingFang SC" w:eastAsia="PingFang SC"/>
                <w:b w:val="0"/>
                <w:i w:val="0"/>
                <w:sz w:val="20"/>
              </w:rPr>
              <w:t>所有比率之数之和等于一</w:t>
            </w:r>
          </w:p>
        </w:tc>
      </w:tr>
      <w:tr>
        <w:trPr>
          <w:trHeight w:val="340"/>
        </w:trPr>
        <w:tc>
          <w:tcPr>
            <w:tcW w:type="dxa" w:w="4252"/>
          </w:tcPr>
          <w:p>
            <w:pPr>
              <w:spacing w:line="312" w:lineRule="auto"/>
            </w:pPr>
            <w:r>
              <w:rPr>
                <w:rFonts w:ascii="PingFang SC" w:hAnsi="PingFang SC" w:eastAsia="PingFang SC"/>
                <w:b w:val="0"/>
                <w:i w:val="0"/>
                <w:sz w:val="20"/>
              </w:rPr>
              <w:t>梁志明用投保金额比例计算份额</w:t>
            </w:r>
          </w:p>
        </w:tc>
        <w:tc>
          <w:tcPr>
            <w:tcW w:type="dxa" w:w="4535"/>
          </w:tcPr>
          <w:p>
            <w:pPr>
              <w:spacing w:line="312" w:lineRule="auto"/>
            </w:pPr>
            <w:r>
              <w:rPr>
                <w:rFonts w:ascii="PingFang SC" w:hAnsi="PingFang SC" w:eastAsia="PingFang SC"/>
                <w:b w:val="0"/>
                <w:i w:val="0"/>
                <w:sz w:val="20"/>
              </w:rPr>
              <w:t>比率之数由各家投保金额比例决定</w:t>
            </w:r>
          </w:p>
        </w:tc>
      </w:tr>
      <w:tr>
        <w:trPr>
          <w:trHeight w:val="340"/>
        </w:trPr>
        <w:tc>
          <w:tcPr>
            <w:tcW w:type="dxa" w:w="4252"/>
          </w:tcPr>
          <w:p>
            <w:pPr>
              <w:spacing w:line="312" w:lineRule="auto"/>
            </w:pPr>
            <w:r>
              <w:rPr>
                <w:rFonts w:ascii="PingFang SC" w:hAnsi="PingFang SC" w:eastAsia="PingFang SC"/>
                <w:b w:val="0"/>
                <w:i w:val="0"/>
                <w:sz w:val="20"/>
              </w:rPr>
              <w:t>冯船长最终拿了全部五万赔偿</w:t>
            </w:r>
          </w:p>
        </w:tc>
        <w:tc>
          <w:tcPr>
            <w:tcW w:type="dxa" w:w="4535"/>
          </w:tcPr>
          <w:p>
            <w:pPr>
              <w:spacing w:line="312" w:lineRule="auto"/>
            </w:pPr>
            <w:r>
              <w:rPr>
                <w:rFonts w:ascii="PingFang SC" w:hAnsi="PingFang SC" w:eastAsia="PingFang SC"/>
                <w:b w:val="0"/>
                <w:i w:val="0"/>
                <w:sz w:val="20"/>
              </w:rPr>
              <w:t>不论分担方法如何，被保人最终获得全额弥偿</w:t>
            </w:r>
          </w:p>
        </w:tc>
      </w:tr>
      <w:tr>
        <w:trPr>
          <w:trHeight w:val="340"/>
        </w:trPr>
        <w:tc>
          <w:tcPr>
            <w:tcW w:type="dxa" w:w="4252"/>
          </w:tcPr>
          <w:p>
            <w:pPr>
              <w:spacing w:line="312" w:lineRule="auto"/>
            </w:pPr>
            <w:r>
              <w:rPr>
                <w:rFonts w:ascii="PingFang SC" w:hAnsi="PingFang SC" w:eastAsia="PingFang SC"/>
                <w:b w:val="0"/>
                <w:i w:val="0"/>
                <w:sz w:val="20"/>
              </w:rPr>
              <w:t>「三家保险行也一样加埋系一」</w:t>
            </w:r>
          </w:p>
        </w:tc>
        <w:tc>
          <w:tcPr>
            <w:tcW w:type="dxa" w:w="4535"/>
          </w:tcPr>
          <w:p>
            <w:pPr>
              <w:spacing w:line="312" w:lineRule="auto"/>
            </w:pPr>
            <w:r>
              <w:rPr>
                <w:rFonts w:ascii="PingFang SC" w:hAnsi="PingFang SC" w:eastAsia="PingFang SC"/>
                <w:b w:val="0"/>
                <w:i w:val="0"/>
                <w:sz w:val="20"/>
              </w:rPr>
              <w:t>比率之数之和恒等于一（100%），与保险人数量无关</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3.5.3 如何产生</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维港码头边的联安仓库，平常由冯船长打理，有时候也替街坊存放货物。上环海味舖广记的周老板，便常年租了仓库一角，放他的干货。周老板怕火，每年的火险年年续。</w:t>
      </w:r>
    </w:p>
    <w:p>
      <w:pPr>
        <w:spacing w:after="80" w:line="360" w:lineRule="auto"/>
        <w:ind w:firstLine="420"/>
      </w:pPr>
      <w:r>
        <w:rPr>
          <w:rFonts w:ascii="PingFang SC" w:hAnsi="PingFang SC" w:eastAsia="PingFang SC"/>
          <w:b w:val="0"/>
          <w:i w:val="0"/>
          <w:sz w:val="21"/>
        </w:rPr>
        <w:t>冯船长见周老板年年缴保费，便想：我的仓库也要有个保障。于是，他另外买了一份火险，把整间仓库连同周老板那批存货一起保了。他想的是：「我的仓库我当然要保，那批货放在我地方，万一著火，我也要负责。」</w:t>
      </w:r>
    </w:p>
    <w:p>
      <w:pPr>
        <w:spacing w:after="80" w:line="360" w:lineRule="auto"/>
        <w:ind w:firstLine="420"/>
      </w:pPr>
      <w:r>
        <w:rPr>
          <w:rFonts w:ascii="PingFang SC" w:hAnsi="PingFang SC" w:eastAsia="PingFang SC"/>
          <w:b w:val="0"/>
          <w:i w:val="0"/>
          <w:sz w:val="21"/>
        </w:rPr>
        <w:t>那年夏天，仓库底层一批被海水汽潮了的麻袋起火，烧了周老板存在那里的十几箱干鲍鱼。周老板损失惨重，拿著自己的火险单去找保险行索偿。同时，冯船长也拿著他那一份火险单，要求他自己的保险行赔偿。</w:t>
      </w:r>
    </w:p>
    <w:p>
      <w:pPr>
        <w:spacing w:after="80" w:line="360" w:lineRule="auto"/>
        <w:ind w:firstLine="420"/>
      </w:pPr>
      <w:r>
        <w:rPr>
          <w:rFonts w:ascii="PingFang SC" w:hAnsi="PingFang SC" w:eastAsia="PingFang SC"/>
          <w:b w:val="0"/>
          <w:i w:val="0"/>
          <w:sz w:val="21"/>
        </w:rPr>
        <w:t>两间保险行各自做了理算，发现问题来了——同一场火，烧了同一批货，两张保单都想赔，于是两间公司坐下来讨论分担。</w:t>
      </w:r>
    </w:p>
    <w:p>
      <w:pPr>
        <w:spacing w:after="80" w:line="360" w:lineRule="auto"/>
        <w:ind w:firstLine="420"/>
      </w:pPr>
      <w:r>
        <w:rPr>
          <w:rFonts w:ascii="PingFang SC" w:hAnsi="PingFang SC" w:eastAsia="PingFang SC"/>
          <w:b w:val="0"/>
          <w:i w:val="0"/>
          <w:sz w:val="21"/>
        </w:rPr>
        <w:t>会议上，Mr. Thompson代表冯船长那间保险行，他说：「既然都保了同一个仓库，损失又相同，应该按比率分担。」</w:t>
      </w:r>
    </w:p>
    <w:p>
      <w:pPr>
        <w:spacing w:after="80" w:line="360" w:lineRule="auto"/>
        <w:ind w:firstLine="420"/>
      </w:pPr>
      <w:r>
        <w:rPr>
          <w:rFonts w:ascii="PingFang SC" w:hAnsi="PingFang SC" w:eastAsia="PingFang SC"/>
          <w:b w:val="0"/>
          <w:i w:val="0"/>
          <w:sz w:val="21"/>
        </w:rPr>
        <w:t>梁志明那边代表周老板的保险行，他想了想，没有直接否认，而是问：「甲乙两份保单，各自由边个出钱买的？」</w:t>
      </w:r>
    </w:p>
    <w:p>
      <w:pPr>
        <w:spacing w:after="80" w:line="360" w:lineRule="auto"/>
        <w:ind w:firstLine="420"/>
      </w:pPr>
      <w:r>
        <w:rPr>
          <w:rFonts w:ascii="PingFang SC" w:hAnsi="PingFang SC" w:eastAsia="PingFang SC"/>
          <w:b w:val="0"/>
          <w:i w:val="0"/>
          <w:sz w:val="21"/>
        </w:rPr>
        <w:t>「周老板自己买了一份，冯船长也自己买了一份。」</w:t>
      </w:r>
    </w:p>
    <w:p>
      <w:pPr>
        <w:spacing w:after="80" w:line="360" w:lineRule="auto"/>
        <w:ind w:firstLine="420"/>
      </w:pPr>
      <w:r>
        <w:rPr>
          <w:rFonts w:ascii="PingFang SC" w:hAnsi="PingFang SC" w:eastAsia="PingFang SC"/>
          <w:b w:val="0"/>
          <w:i w:val="0"/>
          <w:sz w:val="21"/>
        </w:rPr>
        <w:t>「那就好。两份保单都对这批货提供损失赔偿，对吧？」</w:t>
      </w:r>
    </w:p>
    <w:p>
      <w:pPr>
        <w:spacing w:after="80" w:line="360" w:lineRule="auto"/>
        <w:ind w:firstLine="420"/>
      </w:pPr>
      <w:r>
        <w:rPr>
          <w:rFonts w:ascii="PingFang SC" w:hAnsi="PingFang SC" w:eastAsia="PingFang SC"/>
          <w:b w:val="0"/>
          <w:i w:val="0"/>
          <w:sz w:val="21"/>
        </w:rPr>
        <w:t>「对。」</w:t>
      </w:r>
    </w:p>
    <w:p>
      <w:pPr>
        <w:spacing w:after="80" w:line="360" w:lineRule="auto"/>
        <w:ind w:firstLine="420"/>
      </w:pPr>
      <w:r>
        <w:rPr>
          <w:rFonts w:ascii="PingFang SC" w:hAnsi="PingFang SC" w:eastAsia="PingFang SC"/>
          <w:b w:val="0"/>
          <w:i w:val="0"/>
          <w:sz w:val="21"/>
        </w:rPr>
        <w:t>「两份都承保了火灾这个成因？」</w:t>
      </w:r>
    </w:p>
    <w:p>
      <w:pPr>
        <w:spacing w:after="80" w:line="360" w:lineRule="auto"/>
        <w:ind w:firstLine="420"/>
      </w:pPr>
      <w:r>
        <w:rPr>
          <w:rFonts w:ascii="PingFang SC" w:hAnsi="PingFang SC" w:eastAsia="PingFang SC"/>
          <w:b w:val="0"/>
          <w:i w:val="0"/>
          <w:sz w:val="21"/>
        </w:rPr>
        <w:t>「对。」</w:t>
      </w:r>
    </w:p>
    <w:p>
      <w:pPr>
        <w:spacing w:after="80" w:line="360" w:lineRule="auto"/>
        <w:ind w:firstLine="420"/>
      </w:pPr>
      <w:r>
        <w:rPr>
          <w:rFonts w:ascii="PingFang SC" w:hAnsi="PingFang SC" w:eastAsia="PingFang SC"/>
          <w:b w:val="0"/>
          <w:i w:val="0"/>
          <w:sz w:val="21"/>
        </w:rPr>
        <w:t>「两份都覆盖了这批受损的干鲍鱼？」</w:t>
      </w:r>
    </w:p>
    <w:p>
      <w:pPr>
        <w:spacing w:after="80" w:line="360" w:lineRule="auto"/>
        <w:ind w:firstLine="420"/>
      </w:pPr>
      <w:r>
        <w:rPr>
          <w:rFonts w:ascii="PingFang SC" w:hAnsi="PingFang SC" w:eastAsia="PingFang SC"/>
          <w:b w:val="0"/>
          <w:i w:val="0"/>
          <w:sz w:val="21"/>
        </w:rPr>
        <w:t>「对。」</w:t>
      </w:r>
    </w:p>
    <w:p>
      <w:pPr>
        <w:spacing w:after="80" w:line="360" w:lineRule="auto"/>
        <w:ind w:firstLine="420"/>
      </w:pPr>
      <w:r>
        <w:rPr>
          <w:rFonts w:ascii="PingFang SC" w:hAnsi="PingFang SC" w:eastAsia="PingFang SC"/>
          <w:b w:val="0"/>
          <w:i w:val="0"/>
          <w:sz w:val="21"/>
        </w:rPr>
        <w:t>梁志明停了一下，问出最后一个问题：「但是——周老板那份保单，承保的是他自己的『物主权益』；冯船长那份，承保的是他自己的『仓库经营人权益』。同一场火，两份保单保护的东西一样吗？」</w:t>
      </w:r>
    </w:p>
    <w:p>
      <w:pPr>
        <w:spacing w:after="80" w:line="360" w:lineRule="auto"/>
        <w:ind w:firstLine="420"/>
      </w:pPr>
      <w:r>
        <w:rPr>
          <w:rFonts w:ascii="PingFang SC" w:hAnsi="PingFang SC" w:eastAsia="PingFang SC"/>
          <w:b w:val="0"/>
          <w:i w:val="0"/>
          <w:sz w:val="21"/>
        </w:rPr>
        <w:t>Mr. Thompson一时语塞。</w:t>
      </w:r>
    </w:p>
    <w:p>
      <w:pPr>
        <w:spacing w:after="80" w:line="360" w:lineRule="auto"/>
        <w:ind w:firstLine="420"/>
      </w:pPr>
      <w:r>
        <w:rPr>
          <w:rFonts w:ascii="PingFang SC" w:hAnsi="PingFang SC" w:eastAsia="PingFang SC"/>
          <w:b w:val="0"/>
          <w:i w:val="0"/>
          <w:sz w:val="21"/>
        </w:rPr>
        <w:t>梁志明继续说：「分担的原则是——只有在两份保单保护的是同一种权益时，才需要分担。周老板怕自己的货烧了，冯船长怕自己的仓库出事，他们两个人都紧张同一批货，但他们紧张的理由不同。这两张保单，表面上都在赔那场火，但实际上，甲赔的是老板的损失，乙赔的是船长的损失。权益不同，所以不存在分担。」</w:t>
      </w:r>
    </w:p>
    <w:p>
      <w:pPr>
        <w:spacing w:after="80" w:line="360" w:lineRule="auto"/>
        <w:ind w:firstLine="420"/>
      </w:pPr>
      <w:r>
        <w:rPr>
          <w:rFonts w:ascii="PingFang SC" w:hAnsi="PingFang SC" w:eastAsia="PingFang SC"/>
          <w:b w:val="0"/>
          <w:i w:val="0"/>
          <w:sz w:val="21"/>
        </w:rPr>
        <w:t>Mr. Thompson最终同意，梁志明的保险行全额赔偿了周老板，冯船长的保险行则另案处理了仓库本身的损失。</w:t>
      </w:r>
    </w:p>
    <w:p>
      <w:pPr>
        <w:spacing w:after="80" w:line="360" w:lineRule="auto"/>
        <w:ind w:firstLine="420"/>
      </w:pPr>
      <w:r>
        <w:rPr>
          <w:rFonts w:ascii="PingFang SC" w:hAnsi="PingFang SC" w:eastAsia="PingFang SC"/>
          <w:b w:val="0"/>
          <w:i w:val="0"/>
          <w:sz w:val="21"/>
        </w:rPr>
        <w:t>走出洋行的时候，冯船长对梁志明说：「本来以为分担好简单，原来要过晒五关先计得埋。」</w:t>
      </w:r>
    </w:p>
    <w:p>
      <w:pPr>
        <w:spacing w:after="80" w:line="360" w:lineRule="auto"/>
        <w:ind w:firstLine="420"/>
      </w:pPr>
      <w:r>
        <w:rPr>
          <w:rFonts w:ascii="PingFang SC" w:hAnsi="PingFang SC" w:eastAsia="PingFang SC"/>
          <w:b w:val="0"/>
          <w:i w:val="0"/>
          <w:sz w:val="21"/>
        </w:rPr>
        <w:t>梁志明说：「系呀，缺任何一关，都唔会计到分担。」</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分担的产生须满足五个条件：（a）每张保单都对有关损失提供弥偿保障；（b）每张保单都承保了受影响的权益；（c）每张保单都承保了引致损失的危险（成因）；（d）每张保单都承保了受影响的保险标的；及（e）每张保单对该损失均负赔偿责任。条件（b）的关键在于，两份保单必须承保「同一权益」——若一份保单承保物主权益，另一份承保保管人权益，则不构成「相同权益」，不产生分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同一场火烧了同一批货</w:t>
            </w:r>
          </w:p>
        </w:tc>
        <w:tc>
          <w:tcPr>
            <w:tcW w:type="dxa" w:w="4535"/>
          </w:tcPr>
          <w:p>
            <w:pPr>
              <w:spacing w:line="312" w:lineRule="auto"/>
            </w:pPr>
            <w:r>
              <w:rPr>
                <w:rFonts w:ascii="PingFang SC" w:hAnsi="PingFang SC" w:eastAsia="PingFang SC"/>
                <w:b w:val="0"/>
                <w:i w:val="0"/>
                <w:sz w:val="20"/>
              </w:rPr>
              <w:t>同一危险（成因）引致同一损失</w:t>
            </w:r>
          </w:p>
        </w:tc>
      </w:tr>
      <w:tr>
        <w:trPr>
          <w:trHeight w:val="340"/>
        </w:trPr>
        <w:tc>
          <w:tcPr>
            <w:tcW w:type="dxa" w:w="4252"/>
          </w:tcPr>
          <w:p>
            <w:pPr>
              <w:spacing w:line="312" w:lineRule="auto"/>
            </w:pPr>
            <w:r>
              <w:rPr>
                <w:rFonts w:ascii="PingFang SC" w:hAnsi="PingFang SC" w:eastAsia="PingFang SC"/>
                <w:b w:val="0"/>
                <w:i w:val="0"/>
                <w:sz w:val="20"/>
              </w:rPr>
              <w:t>周老板和冯船长各持一份火险单</w:t>
            </w:r>
          </w:p>
        </w:tc>
        <w:tc>
          <w:tcPr>
            <w:tcW w:type="dxa" w:w="4535"/>
          </w:tcPr>
          <w:p>
            <w:pPr>
              <w:spacing w:line="312" w:lineRule="auto"/>
            </w:pPr>
            <w:r>
              <w:rPr>
                <w:rFonts w:ascii="PingFang SC" w:hAnsi="PingFang SC" w:eastAsia="PingFang SC"/>
                <w:b w:val="0"/>
                <w:i w:val="0"/>
                <w:sz w:val="20"/>
              </w:rPr>
              <w:t>两份保单均提供弥偿保障（条件a）</w:t>
            </w:r>
          </w:p>
        </w:tc>
      </w:tr>
      <w:tr>
        <w:trPr>
          <w:trHeight w:val="340"/>
        </w:trPr>
        <w:tc>
          <w:tcPr>
            <w:tcW w:type="dxa" w:w="4252"/>
          </w:tcPr>
          <w:p>
            <w:pPr>
              <w:spacing w:line="312" w:lineRule="auto"/>
            </w:pPr>
            <w:r>
              <w:rPr>
                <w:rFonts w:ascii="PingFang SC" w:hAnsi="PingFang SC" w:eastAsia="PingFang SC"/>
                <w:b w:val="0"/>
                <w:i w:val="0"/>
                <w:sz w:val="20"/>
              </w:rPr>
              <w:t>两张保单都覆盖了这批干鲍鱼</w:t>
            </w:r>
          </w:p>
        </w:tc>
        <w:tc>
          <w:tcPr>
            <w:tcW w:type="dxa" w:w="4535"/>
          </w:tcPr>
          <w:p>
            <w:pPr>
              <w:spacing w:line="312" w:lineRule="auto"/>
            </w:pPr>
            <w:r>
              <w:rPr>
                <w:rFonts w:ascii="PingFang SC" w:hAnsi="PingFang SC" w:eastAsia="PingFang SC"/>
                <w:b w:val="0"/>
                <w:i w:val="0"/>
                <w:sz w:val="20"/>
              </w:rPr>
              <w:t>两张保单均承保了受影响的保险标的（条件d）</w:t>
            </w:r>
          </w:p>
        </w:tc>
      </w:tr>
      <w:tr>
        <w:trPr>
          <w:trHeight w:val="340"/>
        </w:trPr>
        <w:tc>
          <w:tcPr>
            <w:tcW w:type="dxa" w:w="4252"/>
          </w:tcPr>
          <w:p>
            <w:pPr>
              <w:spacing w:line="312" w:lineRule="auto"/>
            </w:pPr>
            <w:r>
              <w:rPr>
                <w:rFonts w:ascii="PingFang SC" w:hAnsi="PingFang SC" w:eastAsia="PingFang SC"/>
                <w:b w:val="0"/>
                <w:i w:val="0"/>
                <w:sz w:val="20"/>
              </w:rPr>
              <w:t>周老板保的是物主权益，冯船长保的是仓库经营人权益</w:t>
            </w:r>
          </w:p>
        </w:tc>
        <w:tc>
          <w:tcPr>
            <w:tcW w:type="dxa" w:w="4535"/>
          </w:tcPr>
          <w:p>
            <w:pPr>
              <w:spacing w:line="312" w:lineRule="auto"/>
            </w:pPr>
            <w:r>
              <w:rPr>
                <w:rFonts w:ascii="PingFang SC" w:hAnsi="PingFang SC" w:eastAsia="PingFang SC"/>
                <w:b w:val="0"/>
                <w:i w:val="0"/>
                <w:sz w:val="20"/>
              </w:rPr>
              <w:t>条件(b)关键：必须是同一权益才产生分担</w:t>
            </w:r>
          </w:p>
        </w:tc>
      </w:tr>
      <w:tr>
        <w:trPr>
          <w:trHeight w:val="340"/>
        </w:trPr>
        <w:tc>
          <w:tcPr>
            <w:tcW w:type="dxa" w:w="4252"/>
          </w:tcPr>
          <w:p>
            <w:pPr>
              <w:spacing w:line="312" w:lineRule="auto"/>
            </w:pPr>
            <w:r>
              <w:rPr>
                <w:rFonts w:ascii="PingFang SC" w:hAnsi="PingFang SC" w:eastAsia="PingFang SC"/>
                <w:b w:val="0"/>
                <w:i w:val="0"/>
                <w:sz w:val="20"/>
              </w:rPr>
              <w:t>两份保单保护的「理由」不同</w:t>
            </w:r>
          </w:p>
        </w:tc>
        <w:tc>
          <w:tcPr>
            <w:tcW w:type="dxa" w:w="4535"/>
          </w:tcPr>
          <w:p>
            <w:pPr>
              <w:spacing w:line="312" w:lineRule="auto"/>
            </w:pPr>
            <w:r>
              <w:rPr>
                <w:rFonts w:ascii="PingFang SC" w:hAnsi="PingFang SC" w:eastAsia="PingFang SC"/>
                <w:b w:val="0"/>
                <w:i w:val="0"/>
                <w:sz w:val="20"/>
              </w:rPr>
              <w:t>权益不同，不满足条件(b)，不产生分担</w:t>
            </w:r>
          </w:p>
        </w:tc>
      </w:tr>
      <w:tr>
        <w:trPr>
          <w:trHeight w:val="340"/>
        </w:trPr>
        <w:tc>
          <w:tcPr>
            <w:tcW w:type="dxa" w:w="4252"/>
          </w:tcPr>
          <w:p>
            <w:pPr>
              <w:spacing w:line="312" w:lineRule="auto"/>
            </w:pPr>
            <w:r>
              <w:rPr>
                <w:rFonts w:ascii="PingFang SC" w:hAnsi="PingFang SC" w:eastAsia="PingFang SC"/>
                <w:b w:val="0"/>
                <w:i w:val="0"/>
                <w:sz w:val="20"/>
              </w:rPr>
              <w:t>两间保险行各自独立赔付</w:t>
            </w:r>
          </w:p>
        </w:tc>
        <w:tc>
          <w:tcPr>
            <w:tcW w:type="dxa" w:w="4535"/>
          </w:tcPr>
          <w:p>
            <w:pPr>
              <w:spacing w:line="312" w:lineRule="auto"/>
            </w:pPr>
            <w:r>
              <w:rPr>
                <w:rFonts w:ascii="PingFang SC" w:hAnsi="PingFang SC" w:eastAsia="PingFang SC"/>
                <w:b w:val="0"/>
                <w:i w:val="0"/>
                <w:sz w:val="20"/>
              </w:rPr>
              <w:t>分担只在条件全部满足时才发生</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3.5.4 如何适用</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何师奶的茶餐厅在湾仔开了十五年，她丈夫走得早，留下两个女儿和一个破旧的厨房。何师奶嘴上不说，但心里最怕的就是「一个崩 another一个」。她不懂什么大道理，只知道家里不能没有收入。</w:t>
      </w:r>
    </w:p>
    <w:p>
      <w:pPr>
        <w:spacing w:after="80" w:line="360" w:lineRule="auto"/>
        <w:ind w:firstLine="420"/>
      </w:pPr>
      <w:r>
        <w:rPr>
          <w:rFonts w:ascii="PingFang SC" w:hAnsi="PingFang SC" w:eastAsia="PingFang SC"/>
          <w:b w:val="0"/>
          <w:i w:val="0"/>
          <w:sz w:val="21"/>
        </w:rPr>
        <w:t>茶餐厅有个伙计叫阿宝，二十岁出头，是家里唯一的经济支柱。何师奶见他日日早出晚归，心里有点慌，便瞒著他买了两份人寿保险，心想：「一份得，两份稳阵啲。」</w:t>
      </w:r>
    </w:p>
    <w:p>
      <w:pPr>
        <w:spacing w:after="80" w:line="360" w:lineRule="auto"/>
        <w:ind w:firstLine="420"/>
      </w:pPr>
      <w:r>
        <w:rPr>
          <w:rFonts w:ascii="PingFang SC" w:hAnsi="PingFang SC" w:eastAsia="PingFang SC"/>
          <w:b w:val="0"/>
          <w:i w:val="0"/>
          <w:sz w:val="21"/>
        </w:rPr>
        <w:t>那年端午节过后不久，阿宝在送货路上出了车祸，人没了。</w:t>
      </w:r>
    </w:p>
    <w:p>
      <w:pPr>
        <w:spacing w:after="80" w:line="360" w:lineRule="auto"/>
        <w:ind w:firstLine="420"/>
      </w:pPr>
      <w:r>
        <w:rPr>
          <w:rFonts w:ascii="PingFang SC" w:hAnsi="PingFang SC" w:eastAsia="PingFang SC"/>
          <w:b w:val="0"/>
          <w:i w:val="0"/>
          <w:sz w:val="21"/>
        </w:rPr>
        <w:t>何师奶听到消息时，手里的切肉刀还没有放下。她站在厨房里，很久没有动。然后她打电话给梁志明。</w:t>
      </w:r>
    </w:p>
    <w:p>
      <w:pPr>
        <w:spacing w:after="80" w:line="360" w:lineRule="auto"/>
        <w:ind w:firstLine="420"/>
      </w:pPr>
      <w:r>
        <w:rPr>
          <w:rFonts w:ascii="PingFang SC" w:hAnsi="PingFang SC" w:eastAsia="PingFang SC"/>
          <w:b w:val="0"/>
          <w:i w:val="0"/>
          <w:sz w:val="21"/>
        </w:rPr>
        <w:t>两间保险行先后做了理算。一个星期后，两张支票先后送到何师奶手里，金额加起来，正好是两份保单约定的死亡给付之和。</w:t>
      </w:r>
    </w:p>
    <w:p>
      <w:pPr>
        <w:spacing w:after="80" w:line="360" w:lineRule="auto"/>
        <w:ind w:firstLine="420"/>
      </w:pPr>
      <w:r>
        <w:rPr>
          <w:rFonts w:ascii="PingFang SC" w:hAnsi="PingFang SC" w:eastAsia="PingFang SC"/>
          <w:b w:val="0"/>
          <w:i w:val="0"/>
          <w:sz w:val="21"/>
        </w:rPr>
        <w:t>何师奶有点吃惊。她问梁志明：「两份都赔？唔系话买多咗就只赔一份呢？」</w:t>
      </w:r>
    </w:p>
    <w:p>
      <w:pPr>
        <w:spacing w:after="80" w:line="360" w:lineRule="auto"/>
        <w:ind w:firstLine="420"/>
      </w:pPr>
      <w:r>
        <w:rPr>
          <w:rFonts w:ascii="PingFang SC" w:hAnsi="PingFang SC" w:eastAsia="PingFang SC"/>
          <w:b w:val="0"/>
          <w:i w:val="0"/>
          <w:sz w:val="21"/>
        </w:rPr>
        <w:t>梁志明摇头：「何师奶，火险、水险要分担，因为那些是弥偿性质——烧了你的屋，最多赔你起一回的钱。但人寿保险不同，它不是看你损失了多少，而是按约定金额赔付。你买了两份，就是两份都算。」</w:t>
      </w:r>
    </w:p>
    <w:p>
      <w:pPr>
        <w:spacing w:after="80" w:line="360" w:lineRule="auto"/>
        <w:ind w:firstLine="420"/>
      </w:pPr>
      <w:r>
        <w:rPr>
          <w:rFonts w:ascii="PingFang SC" w:hAnsi="PingFang SC" w:eastAsia="PingFang SC"/>
          <w:b w:val="0"/>
          <w:i w:val="0"/>
          <w:sz w:val="21"/>
        </w:rPr>
        <w:t>何师奶沉默了很长一段时间。后来她轻声说：「我只是不想阿宝走了，他屋企人一个仙都没有。」</w:t>
      </w:r>
    </w:p>
    <w:p>
      <w:pPr>
        <w:spacing w:after="80" w:line="360" w:lineRule="auto"/>
        <w:ind w:firstLine="420"/>
      </w:pPr>
      <w:r>
        <w:rPr>
          <w:rFonts w:ascii="PingFang SC" w:hAnsi="PingFang SC" w:eastAsia="PingFang SC"/>
          <w:b w:val="0"/>
          <w:i w:val="0"/>
          <w:sz w:val="21"/>
        </w:rPr>
        <w:t>两份人寿保险的赔付，最后全数交到了阿宝父母手里。何师奶站在茶餐厅门口，看著街上的人来人往，没有说什么。她转身回厨房，继续切她的肉。</w:t>
      </w:r>
    </w:p>
    <w:p>
      <w:pPr>
        <w:spacing w:after="80" w:line="360" w:lineRule="auto"/>
        <w:ind w:firstLine="420"/>
      </w:pPr>
      <w:r>
        <w:rPr>
          <w:rFonts w:ascii="PingFang SC" w:hAnsi="PingFang SC" w:eastAsia="PingFang SC"/>
          <w:b w:val="0"/>
          <w:i w:val="0"/>
          <w:sz w:val="21"/>
        </w:rPr>
        <w:t>梁志明走出茶餐厅时，心里记下了师奶那句话：「一个崩 another一个。」——这不是理算规则，但它是人心。</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只有当弥偿出现时，分担才会适用。如果被保险人购买了两份或以上独立的人寿保险，由于人寿保险不适用弥偿原则，每份保单均须全额赔付。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何师奶同时购买了两份人寿保险</w:t>
            </w:r>
          </w:p>
        </w:tc>
        <w:tc>
          <w:tcPr>
            <w:tcW w:type="dxa" w:w="4535"/>
          </w:tcPr>
          <w:p>
            <w:pPr>
              <w:spacing w:line="312" w:lineRule="auto"/>
            </w:pPr>
            <w:r>
              <w:rPr>
                <w:rFonts w:ascii="PingFang SC" w:hAnsi="PingFang SC" w:eastAsia="PingFang SC"/>
                <w:b w:val="0"/>
                <w:i w:val="0"/>
                <w:sz w:val="20"/>
              </w:rPr>
              <w:t>人寿保险的给付以约定金额为准，不计算实际损失</w:t>
            </w:r>
          </w:p>
        </w:tc>
      </w:tr>
      <w:tr>
        <w:trPr>
          <w:trHeight w:val="340"/>
        </w:trPr>
        <w:tc>
          <w:tcPr>
            <w:tcW w:type="dxa" w:w="4252"/>
          </w:tcPr>
          <w:p>
            <w:pPr>
              <w:spacing w:line="312" w:lineRule="auto"/>
            </w:pPr>
            <w:r>
              <w:rPr>
                <w:rFonts w:ascii="PingFang SC" w:hAnsi="PingFang SC" w:eastAsia="PingFang SC"/>
                <w:b w:val="0"/>
                <w:i w:val="0"/>
                <w:sz w:val="20"/>
              </w:rPr>
              <w:t>两份人寿保险都全额赔付了</w:t>
            </w:r>
          </w:p>
        </w:tc>
        <w:tc>
          <w:tcPr>
            <w:tcW w:type="dxa" w:w="4535"/>
          </w:tcPr>
          <w:p>
            <w:pPr>
              <w:spacing w:line="312" w:lineRule="auto"/>
            </w:pPr>
            <w:r>
              <w:rPr>
                <w:rFonts w:ascii="PingFang SC" w:hAnsi="PingFang SC" w:eastAsia="PingFang SC"/>
                <w:b w:val="0"/>
                <w:i w:val="0"/>
                <w:sz w:val="20"/>
              </w:rPr>
              <w:t>人寿保险不适用弥偿，故不产生分担</w:t>
            </w:r>
          </w:p>
        </w:tc>
      </w:tr>
      <w:tr>
        <w:trPr>
          <w:trHeight w:val="340"/>
        </w:trPr>
        <w:tc>
          <w:tcPr>
            <w:tcW w:type="dxa" w:w="4252"/>
          </w:tcPr>
          <w:p>
            <w:pPr>
              <w:spacing w:line="312" w:lineRule="auto"/>
            </w:pPr>
            <w:r>
              <w:rPr>
                <w:rFonts w:ascii="PingFang SC" w:hAnsi="PingFang SC" w:eastAsia="PingFang SC"/>
                <w:b w:val="0"/>
                <w:i w:val="0"/>
                <w:sz w:val="20"/>
              </w:rPr>
              <w:t>火险、水险才需要分担</w:t>
            </w:r>
          </w:p>
        </w:tc>
        <w:tc>
          <w:tcPr>
            <w:tcW w:type="dxa" w:w="4535"/>
          </w:tcPr>
          <w:p>
            <w:pPr>
              <w:spacing w:line="312" w:lineRule="auto"/>
            </w:pPr>
            <w:r>
              <w:rPr>
                <w:rFonts w:ascii="PingFang SC" w:hAnsi="PingFang SC" w:eastAsia="PingFang SC"/>
                <w:b w:val="0"/>
                <w:i w:val="0"/>
                <w:sz w:val="20"/>
              </w:rPr>
              <w:t>分担只适用于弥偿性质的险种（财产险、火险、水险等）</w:t>
            </w:r>
          </w:p>
        </w:tc>
      </w:tr>
      <w:tr>
        <w:trPr>
          <w:trHeight w:val="340"/>
        </w:trPr>
        <w:tc>
          <w:tcPr>
            <w:tcW w:type="dxa" w:w="4252"/>
          </w:tcPr>
          <w:p>
            <w:pPr>
              <w:spacing w:line="312" w:lineRule="auto"/>
            </w:pPr>
            <w:r>
              <w:rPr>
                <w:rFonts w:ascii="PingFang SC" w:hAnsi="PingFang SC" w:eastAsia="PingFang SC"/>
                <w:b w:val="0"/>
                <w:i w:val="0"/>
                <w:sz w:val="20"/>
              </w:rPr>
              <w:t>何师奶说「我只是不想阿宝走了他屋企人一个仙都没有」</w:t>
            </w:r>
          </w:p>
        </w:tc>
        <w:tc>
          <w:tcPr>
            <w:tcW w:type="dxa" w:w="4535"/>
          </w:tcPr>
          <w:p>
            <w:pPr>
              <w:spacing w:line="312" w:lineRule="auto"/>
            </w:pPr>
            <w:r>
              <w:rPr>
                <w:rFonts w:ascii="PingFang SC" w:hAnsi="PingFang SC" w:eastAsia="PingFang SC"/>
                <w:b w:val="0"/>
                <w:i w:val="0"/>
                <w:sz w:val="20"/>
              </w:rPr>
              <w:t>人寿保险的实际意义：家庭经济保障，而非财产价值填补</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3.5.5 如何被保单条件更改</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那年重新投保，找了两间保险行同时报价。一间是本地行，费率平，条款简单；另一间是中环的英资洋行，费率高一些，但文书写得清清楚楚。梁志明帮他比较，选了英资洋行那份，理由是「条款清楚，你知自己做紧乜。」</w:t>
      </w:r>
    </w:p>
    <w:p>
      <w:pPr>
        <w:spacing w:after="80" w:line="360" w:lineRule="auto"/>
        <w:ind w:firstLine="420"/>
      </w:pPr>
      <w:r>
        <w:rPr>
          <w:rFonts w:ascii="PingFang SC" w:hAnsi="PingFang SC" w:eastAsia="PingFang SC"/>
          <w:b w:val="0"/>
          <w:i w:val="0"/>
          <w:sz w:val="21"/>
        </w:rPr>
        <w:t>一个月后，联安仓库又出了事，这次烧的是另一批放在周老板货架旁等待出货的干制食品。损失二十万，周老板翻出两份火险单，分别来自本地行和英资洋行——上次投保他两份都保留了，图个安心。</w:t>
      </w:r>
    </w:p>
    <w:p>
      <w:pPr>
        <w:spacing w:after="80" w:line="360" w:lineRule="auto"/>
        <w:ind w:firstLine="420"/>
      </w:pPr>
      <w:r>
        <w:rPr>
          <w:rFonts w:ascii="PingFang SC" w:hAnsi="PingFang SC" w:eastAsia="PingFang SC"/>
          <w:b w:val="0"/>
          <w:i w:val="0"/>
          <w:sz w:val="21"/>
        </w:rPr>
        <w:t>两间保险行接到索偿，先核查条款。</w:t>
      </w:r>
    </w:p>
    <w:p>
      <w:pPr>
        <w:spacing w:after="80" w:line="360" w:lineRule="auto"/>
        <w:ind w:firstLine="420"/>
      </w:pPr>
      <w:r>
        <w:rPr>
          <w:rFonts w:ascii="PingFang SC" w:hAnsi="PingFang SC" w:eastAsia="PingFang SC"/>
          <w:b w:val="0"/>
          <w:i w:val="0"/>
          <w:sz w:val="21"/>
        </w:rPr>
        <w:t>英资洋行的保单里有一项「比率份额条款」，白纸黑字写明：当有重复保险出现时，本公司只承担自身比率份额内的赔付，超出部分由被保险人自行向其他保险人追讨。</w:t>
      </w:r>
    </w:p>
    <w:p>
      <w:pPr>
        <w:spacing w:after="80" w:line="360" w:lineRule="auto"/>
        <w:ind w:firstLine="420"/>
      </w:pPr>
      <w:r>
        <w:rPr>
          <w:rFonts w:ascii="PingFang SC" w:hAnsi="PingFang SC" w:eastAsia="PingFang SC"/>
          <w:b w:val="0"/>
          <w:i w:val="0"/>
          <w:sz w:val="21"/>
        </w:rPr>
        <w:t>本地行的保单则没有这项条款，按正常程序直接认赔。</w:t>
      </w:r>
    </w:p>
    <w:p>
      <w:pPr>
        <w:spacing w:after="80" w:line="360" w:lineRule="auto"/>
        <w:ind w:firstLine="420"/>
      </w:pPr>
      <w:r>
        <w:rPr>
          <w:rFonts w:ascii="PingFang SC" w:hAnsi="PingFang SC" w:eastAsia="PingFang SC"/>
          <w:b w:val="0"/>
          <w:i w:val="0"/>
          <w:sz w:val="21"/>
        </w:rPr>
        <w:t>梁志明把两份保单摆在周老板面前，说：「你先看看。」</w:t>
      </w:r>
    </w:p>
    <w:p>
      <w:pPr>
        <w:spacing w:after="80" w:line="360" w:lineRule="auto"/>
        <w:ind w:firstLine="420"/>
      </w:pPr>
      <w:r>
        <w:rPr>
          <w:rFonts w:ascii="PingFang SC" w:hAnsi="PingFang SC" w:eastAsia="PingFang SC"/>
          <w:b w:val="0"/>
          <w:i w:val="0"/>
          <w:sz w:val="21"/>
        </w:rPr>
        <w:t>英资洋行那份，总保额较高，比率份额是四分之三，理论上应赔十五万；但条款写明它只赔自己那份，所以最终赔了十五万。</w:t>
      </w:r>
    </w:p>
    <w:p>
      <w:pPr>
        <w:spacing w:after="80" w:line="360" w:lineRule="auto"/>
        <w:ind w:firstLine="420"/>
      </w:pPr>
      <w:r>
        <w:rPr>
          <w:rFonts w:ascii="PingFang SC" w:hAnsi="PingFang SC" w:eastAsia="PingFang SC"/>
          <w:b w:val="0"/>
          <w:i w:val="0"/>
          <w:sz w:val="21"/>
        </w:rPr>
        <w:t>本地行那份比率份额是四分之一，赔了五万。</w:t>
      </w:r>
    </w:p>
    <w:p>
      <w:pPr>
        <w:spacing w:after="80" w:line="360" w:lineRule="auto"/>
        <w:ind w:firstLine="420"/>
      </w:pPr>
      <w:r>
        <w:rPr>
          <w:rFonts w:ascii="PingFang SC" w:hAnsi="PingFang SC" w:eastAsia="PingFang SC"/>
          <w:b w:val="0"/>
          <w:i w:val="0"/>
          <w:sz w:val="21"/>
        </w:rPr>
        <w:t>加起来刚好二十万，周老板一分钱没有少拿。</w:t>
      </w:r>
    </w:p>
    <w:p>
      <w:pPr>
        <w:spacing w:after="80" w:line="360" w:lineRule="auto"/>
        <w:ind w:firstLine="420"/>
      </w:pPr>
      <w:r>
        <w:rPr>
          <w:rFonts w:ascii="PingFang SC" w:hAnsi="PingFang SC" w:eastAsia="PingFang SC"/>
          <w:b w:val="0"/>
          <w:i w:val="0"/>
          <w:sz w:val="21"/>
        </w:rPr>
        <w:t>周老板却不高兴：「麻鬼烦，点解要我自己走去追？」</w:t>
      </w:r>
    </w:p>
    <w:p>
      <w:pPr>
        <w:spacing w:after="80" w:line="360" w:lineRule="auto"/>
        <w:ind w:firstLine="420"/>
      </w:pPr>
      <w:r>
        <w:rPr>
          <w:rFonts w:ascii="PingFang SC" w:hAnsi="PingFang SC" w:eastAsia="PingFang SC"/>
          <w:b w:val="0"/>
          <w:i w:val="0"/>
          <w:sz w:val="21"/>
        </w:rPr>
        <w:t>梁志明说：「因为你买的时候选了这份保单，它的条款就是这样写的。你要拿足二十万，就要亲自去追那间迟迟未赔的本地行。」</w:t>
      </w:r>
    </w:p>
    <w:p>
      <w:pPr>
        <w:spacing w:after="80" w:line="360" w:lineRule="auto"/>
        <w:ind w:firstLine="420"/>
      </w:pPr>
      <w:r>
        <w:rPr>
          <w:rFonts w:ascii="PingFang SC" w:hAnsi="PingFang SC" w:eastAsia="PingFang SC"/>
          <w:b w:val="0"/>
          <w:i w:val="0"/>
          <w:sz w:val="21"/>
        </w:rPr>
        <w:t>周老板拿著那张本地行的赔付支票，心里有点后悔：「早知就只留一份，唔使自己跑多一趟。」</w:t>
      </w:r>
    </w:p>
    <w:p>
      <w:pPr>
        <w:spacing w:after="80" w:line="360" w:lineRule="auto"/>
        <w:ind w:firstLine="420"/>
      </w:pPr>
      <w:r>
        <w:rPr>
          <w:rFonts w:ascii="PingFang SC" w:hAnsi="PingFang SC" w:eastAsia="PingFang SC"/>
          <w:b w:val="0"/>
          <w:i w:val="0"/>
          <w:sz w:val="21"/>
        </w:rPr>
        <w:t>过了几天，他又想起另一件事——上次的海上集装箱货轮，船上有一批客人的相机同时被家居保险和专门的全险保单覆盖了，当时因为有「免分担条款」，家居保险直接拒赔，全部由那张「更具体」的专门保单独自赔付。他想起自己帮那位客人解释过条款，心里明白了：「原来条款设计，决定了边个出钱、边个唔使出钱。」</w:t>
      </w:r>
    </w:p>
    <w:p>
      <w:pPr>
        <w:spacing w:after="80" w:line="360" w:lineRule="auto"/>
        <w:ind w:firstLine="420"/>
      </w:pPr>
      <w:r>
        <w:rPr>
          <w:rFonts w:ascii="PingFang SC" w:hAnsi="PingFang SC" w:eastAsia="PingFang SC"/>
          <w:b w:val="0"/>
          <w:i w:val="0"/>
          <w:sz w:val="21"/>
        </w:rPr>
        <w:t>他自言自语：「买保险，唔系睇边间平，系睇张合约点样写。」</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分担的衡平法则可被三种保单条款修改：（a）比率份额条款将保险人的责任限于其比率份额，被保险人须自行向其他保险人追讨余额；（b）免分担条款使本保单于重复保险出现时完全免除赔偿责任，由其他更具体的保单独自承担；（c）部分分担条款对特定情况下的分担范围作出限制，例如火险保单中的「海上条款」规定，若损失已由水险覆盖，火险不分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英资洋行保单含比率份额条款</w:t>
            </w:r>
          </w:p>
        </w:tc>
        <w:tc>
          <w:tcPr>
            <w:tcW w:type="dxa" w:w="4535"/>
          </w:tcPr>
          <w:p>
            <w:pPr>
              <w:spacing w:line="312" w:lineRule="auto"/>
            </w:pPr>
            <w:r>
              <w:rPr>
                <w:rFonts w:ascii="PingFang SC" w:hAnsi="PingFang SC" w:eastAsia="PingFang SC"/>
                <w:b w:val="0"/>
                <w:i w:val="0"/>
                <w:sz w:val="20"/>
              </w:rPr>
              <w:t>比率份额条款：保险人只赔自身比率份额</w:t>
            </w:r>
          </w:p>
        </w:tc>
      </w:tr>
      <w:tr>
        <w:trPr>
          <w:trHeight w:val="340"/>
        </w:trPr>
        <w:tc>
          <w:tcPr>
            <w:tcW w:type="dxa" w:w="4252"/>
          </w:tcPr>
          <w:p>
            <w:pPr>
              <w:spacing w:line="312" w:lineRule="auto"/>
            </w:pPr>
            <w:r>
              <w:rPr>
                <w:rFonts w:ascii="PingFang SC" w:hAnsi="PingFang SC" w:eastAsia="PingFang SC"/>
                <w:b w:val="0"/>
                <w:i w:val="0"/>
                <w:sz w:val="20"/>
              </w:rPr>
              <w:t>周老板须自行向本地行追讨余额</w:t>
            </w:r>
          </w:p>
        </w:tc>
        <w:tc>
          <w:tcPr>
            <w:tcW w:type="dxa" w:w="4535"/>
          </w:tcPr>
          <w:p>
            <w:pPr>
              <w:spacing w:line="312" w:lineRule="auto"/>
            </w:pPr>
            <w:r>
              <w:rPr>
                <w:rFonts w:ascii="PingFang SC" w:hAnsi="PingFang SC" w:eastAsia="PingFang SC"/>
                <w:b w:val="0"/>
                <w:i w:val="0"/>
                <w:sz w:val="20"/>
              </w:rPr>
              <w:t>比比率份额条款将「向其他保险人追讨」的责任转移给被保险人</w:t>
            </w:r>
          </w:p>
        </w:tc>
      </w:tr>
      <w:tr>
        <w:trPr>
          <w:trHeight w:val="340"/>
        </w:trPr>
        <w:tc>
          <w:tcPr>
            <w:tcW w:type="dxa" w:w="4252"/>
          </w:tcPr>
          <w:p>
            <w:pPr>
              <w:spacing w:line="312" w:lineRule="auto"/>
            </w:pPr>
            <w:r>
              <w:rPr>
                <w:rFonts w:ascii="PingFang SC" w:hAnsi="PingFang SC" w:eastAsia="PingFang SC"/>
                <w:b w:val="0"/>
                <w:i w:val="0"/>
                <w:sz w:val="20"/>
              </w:rPr>
              <w:t>相机同时被两份保单覆盖，家居保险因免分担条款拒赔</w:t>
            </w:r>
          </w:p>
        </w:tc>
        <w:tc>
          <w:tcPr>
            <w:tcW w:type="dxa" w:w="4535"/>
          </w:tcPr>
          <w:p>
            <w:pPr>
              <w:spacing w:line="312" w:lineRule="auto"/>
            </w:pPr>
            <w:r>
              <w:rPr>
                <w:rFonts w:ascii="PingFang SC" w:hAnsi="PingFang SC" w:eastAsia="PingFang SC"/>
                <w:b w:val="0"/>
                <w:i w:val="0"/>
                <w:sz w:val="20"/>
              </w:rPr>
              <w:t>免分担条款：更具体的保单独自承担赔偿</w:t>
            </w:r>
          </w:p>
        </w:tc>
      </w:tr>
      <w:tr>
        <w:trPr>
          <w:trHeight w:val="340"/>
        </w:trPr>
        <w:tc>
          <w:tcPr>
            <w:tcW w:type="dxa" w:w="4252"/>
          </w:tcPr>
          <w:p>
            <w:pPr>
              <w:spacing w:line="312" w:lineRule="auto"/>
            </w:pPr>
            <w:r>
              <w:rPr>
                <w:rFonts w:ascii="PingFang SC" w:hAnsi="PingFang SC" w:eastAsia="PingFang SC"/>
                <w:b w:val="0"/>
                <w:i w:val="0"/>
                <w:sz w:val="20"/>
              </w:rPr>
              <w:t>火险和水险约定了谁先赔、赔多少</w:t>
            </w:r>
          </w:p>
        </w:tc>
        <w:tc>
          <w:tcPr>
            <w:tcW w:type="dxa" w:w="4535"/>
          </w:tcPr>
          <w:p>
            <w:pPr>
              <w:spacing w:line="312" w:lineRule="auto"/>
            </w:pPr>
            <w:r>
              <w:rPr>
                <w:rFonts w:ascii="PingFang SC" w:hAnsi="PingFang SC" w:eastAsia="PingFang SC"/>
                <w:b w:val="0"/>
                <w:i w:val="0"/>
                <w:sz w:val="20"/>
              </w:rPr>
              <w:t>部分分担条款：对特定重叠情况作出限制</w:t>
            </w:r>
          </w:p>
        </w:tc>
      </w:tr>
      <w:tr>
        <w:trPr>
          <w:trHeight w:val="340"/>
        </w:trPr>
        <w:tc>
          <w:tcPr>
            <w:tcW w:type="dxa" w:w="4252"/>
          </w:tcPr>
          <w:p>
            <w:pPr>
              <w:spacing w:line="312" w:lineRule="auto"/>
            </w:pPr>
            <w:r>
              <w:rPr>
                <w:rFonts w:ascii="PingFang SC" w:hAnsi="PingFang SC" w:eastAsia="PingFang SC"/>
                <w:b w:val="0"/>
                <w:i w:val="0"/>
                <w:sz w:val="20"/>
              </w:rPr>
              <w:t>周老板后悔「点解要自己跑多一趟」</w:t>
            </w:r>
          </w:p>
        </w:tc>
        <w:tc>
          <w:tcPr>
            <w:tcW w:type="dxa" w:w="4535"/>
          </w:tcPr>
          <w:p>
            <w:pPr>
              <w:spacing w:line="312" w:lineRule="auto"/>
            </w:pPr>
            <w:r>
              <w:rPr>
                <w:rFonts w:ascii="PingFang SC" w:hAnsi="PingFang SC" w:eastAsia="PingFang SC"/>
                <w:b w:val="0"/>
                <w:i w:val="0"/>
                <w:sz w:val="20"/>
              </w:rPr>
              <w:t>保单条款选择的实际后果</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3.5 分担（Contribution）</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湾仔茶餐厅里，三个老街坊坐在角落，各人出了一份火险，却烧了同一间屋。</w:t>
      </w:r>
    </w:p>
    <w:p>
      <w:pPr>
        <w:spacing w:after="80" w:line="360" w:lineRule="auto"/>
        <w:ind w:firstLine="420"/>
      </w:pPr>
      <w:r>
        <w:rPr>
          <w:rFonts w:ascii="PingFang SC" w:hAnsi="PingFang SC" w:eastAsia="PingFang SC"/>
          <w:b w:val="0"/>
          <w:i w:val="0"/>
          <w:sz w:val="21"/>
        </w:rPr>
        <w:t>陈伯先说：「我那份交了十五年，一分钱无呃过佢。」</w:t>
      </w:r>
    </w:p>
    <w:p>
      <w:pPr>
        <w:spacing w:after="80" w:line="360" w:lineRule="auto"/>
        <w:ind w:firstLine="420"/>
      </w:pPr>
      <w:r>
        <w:rPr>
          <w:rFonts w:ascii="PingFang SC" w:hAnsi="PingFang SC" w:eastAsia="PingFang SC"/>
          <w:b w:val="0"/>
          <w:i w:val="0"/>
          <w:sz w:val="21"/>
        </w:rPr>
        <w:t>周老板说：「我都系，十五年无出事，终于出事，佢就要走数？」</w:t>
      </w:r>
    </w:p>
    <w:p>
      <w:pPr>
        <w:spacing w:after="80" w:line="360" w:lineRule="auto"/>
        <w:ind w:firstLine="420"/>
      </w:pPr>
      <w:r>
        <w:rPr>
          <w:rFonts w:ascii="PingFang SC" w:hAnsi="PingFang SC" w:eastAsia="PingFang SC"/>
          <w:b w:val="0"/>
          <w:i w:val="0"/>
          <w:sz w:val="21"/>
        </w:rPr>
        <w:t>何师奶说：「三间保险行，三份保单，一间屋烧了，点算？」</w:t>
      </w:r>
    </w:p>
    <w:p>
      <w:pPr>
        <w:spacing w:after="80" w:line="360" w:lineRule="auto"/>
        <w:ind w:firstLine="420"/>
      </w:pPr>
      <w:r>
        <w:rPr>
          <w:rFonts w:ascii="PingFang SC" w:hAnsi="PingFang SC" w:eastAsia="PingFang SC"/>
          <w:b w:val="0"/>
          <w:i w:val="0"/>
          <w:sz w:val="21"/>
        </w:rPr>
        <w:t>三个人转头望向坐在旁边的梁志明。</w:t>
      </w:r>
    </w:p>
    <w:p>
      <w:pPr>
        <w:spacing w:after="80" w:line="360" w:lineRule="auto"/>
        <w:ind w:firstLine="420"/>
      </w:pPr>
      <w:r>
        <w:rPr>
          <w:rFonts w:ascii="PingFang SC" w:hAnsi="PingFang SC" w:eastAsia="PingFang SC"/>
          <w:b w:val="0"/>
          <w:i w:val="0"/>
          <w:sz w:val="21"/>
        </w:rPr>
        <w:t>梁志明喝了一口奶茶，说：「三个和尚没有水吃的故事，你们听过吧？」</w:t>
      </w:r>
    </w:p>
    <w:p>
      <w:pPr>
        <w:spacing w:after="80" w:line="360" w:lineRule="auto"/>
        <w:ind w:firstLine="420"/>
      </w:pPr>
      <w:r>
        <w:rPr>
          <w:rFonts w:ascii="PingFang SC" w:hAnsi="PingFang SC" w:eastAsia="PingFang SC"/>
          <w:b w:val="0"/>
          <w:i w:val="0"/>
          <w:sz w:val="21"/>
        </w:rPr>
        <w:t>三个人点头。</w:t>
      </w:r>
    </w:p>
    <w:p>
      <w:pPr>
        <w:spacing w:after="80" w:line="360" w:lineRule="auto"/>
        <w:ind w:firstLine="420"/>
      </w:pPr>
      <w:r>
        <w:rPr>
          <w:rFonts w:ascii="PingFang SC" w:hAnsi="PingFang SC" w:eastAsia="PingFang SC"/>
          <w:b w:val="0"/>
          <w:i w:val="0"/>
          <w:sz w:val="21"/>
        </w:rPr>
        <w:t>「三个和尚没水吃，是因为三个人都不想自己去打水。但分担这个原则，刚好相反——三个保险行都打了水，来到现场，发现原来每个人都只须打自己那份。」</w:t>
      </w:r>
    </w:p>
    <w:p>
      <w:pPr>
        <w:spacing w:after="80" w:line="360" w:lineRule="auto"/>
        <w:ind w:firstLine="420"/>
      </w:pPr>
      <w:r>
        <w:rPr>
          <w:rFonts w:ascii="PingFang SC" w:hAnsi="PingFang SC" w:eastAsia="PingFang SC"/>
          <w:b w:val="0"/>
          <w:i w:val="0"/>
          <w:sz w:val="21"/>
        </w:rPr>
        <w:t>梁志明拿出三张白纸，写了三个分数。</w:t>
      </w:r>
    </w:p>
    <w:p>
      <w:pPr>
        <w:spacing w:after="80" w:line="360" w:lineRule="auto"/>
        <w:ind w:firstLine="420"/>
      </w:pPr>
      <w:r>
        <w:rPr>
          <w:rFonts w:ascii="PingFang SC" w:hAnsi="PingFang SC" w:eastAsia="PingFang SC"/>
          <w:b w:val="0"/>
          <w:i w:val="0"/>
          <w:sz w:val="21"/>
        </w:rPr>
        <w:t>「屋烧了，损失是二十万。甲保险行保了十五万，乙保险行保了四十五万，丙保险行保了四十万，总共一百万。佢地三个，唔需要夹埋一百万，只需要夹埋赔二十万——按比例，甲出四分之一，乙出四分之三，丙补埋个零头。」</w:t>
      </w:r>
    </w:p>
    <w:p>
      <w:pPr>
        <w:spacing w:after="80" w:line="360" w:lineRule="auto"/>
        <w:ind w:firstLine="420"/>
      </w:pPr>
      <w:r>
        <w:rPr>
          <w:rFonts w:ascii="PingFang SC" w:hAnsi="PingFang SC" w:eastAsia="PingFang SC"/>
          <w:b w:val="0"/>
          <w:i w:val="0"/>
          <w:sz w:val="21"/>
        </w:rPr>
        <w:t>他在白纸上写：15/100 × 20 = 3万，45/100 × 20 = 9万，40/100 × 20 = 8万。</w:t>
      </w:r>
    </w:p>
    <w:p>
      <w:pPr>
        <w:spacing w:after="80" w:line="360" w:lineRule="auto"/>
        <w:ind w:firstLine="420"/>
      </w:pPr>
      <w:r>
        <w:rPr>
          <w:rFonts w:ascii="PingFang SC" w:hAnsi="PingFang SC" w:eastAsia="PingFang SC"/>
          <w:b w:val="0"/>
          <w:i w:val="0"/>
          <w:sz w:val="21"/>
        </w:rPr>
        <w:t>「三间公司，佢地各自话事，但赔的数加埋岩岩好系二十万。」</w:t>
      </w:r>
    </w:p>
    <w:p>
      <w:pPr>
        <w:spacing w:after="80" w:line="360" w:lineRule="auto"/>
        <w:ind w:firstLine="420"/>
      </w:pPr>
      <w:r>
        <w:rPr>
          <w:rFonts w:ascii="PingFang SC" w:hAnsi="PingFang SC" w:eastAsia="PingFang SC"/>
          <w:b w:val="0"/>
          <w:i w:val="0"/>
          <w:sz w:val="21"/>
        </w:rPr>
        <w:t>周老板拿著那张白纸看了很久，说：「原来分担的意思，唔系话几个人分担你的损失，而系几个人分担你一个人本来要追的数。」</w:t>
      </w:r>
    </w:p>
    <w:p>
      <w:pPr>
        <w:spacing w:after="80" w:line="360" w:lineRule="auto"/>
        <w:ind w:firstLine="420"/>
      </w:pPr>
      <w:r>
        <w:rPr>
          <w:rFonts w:ascii="PingFang SC" w:hAnsi="PingFang SC" w:eastAsia="PingFang SC"/>
          <w:b w:val="0"/>
          <w:i w:val="0"/>
          <w:sz w:val="21"/>
        </w:rPr>
        <w:t>陈伯笑著说：「咁就好啰，总好过你一个人走去追三间公司。」</w:t>
      </w:r>
    </w:p>
    <w:p>
      <w:pPr>
        <w:spacing w:after="80" w:line="360" w:lineRule="auto"/>
        <w:ind w:firstLine="420"/>
      </w:pPr>
      <w:r>
        <w:rPr>
          <w:rFonts w:ascii="PingFang SC" w:hAnsi="PingFang SC" w:eastAsia="PingFang SC"/>
          <w:b w:val="0"/>
          <w:i w:val="0"/>
          <w:sz w:val="21"/>
        </w:rPr>
        <w:t>何师奶说：「但系，如果其中一间话，我只赔我份，唔关另外两间事呢？」</w:t>
      </w:r>
    </w:p>
    <w:p>
      <w:pPr>
        <w:spacing w:after="80" w:line="360" w:lineRule="auto"/>
        <w:ind w:firstLine="420"/>
      </w:pPr>
      <w:r>
        <w:rPr>
          <w:rFonts w:ascii="PingFang SC" w:hAnsi="PingFang SC" w:eastAsia="PingFang SC"/>
          <w:b w:val="0"/>
          <w:i w:val="0"/>
          <w:sz w:val="21"/>
        </w:rPr>
        <w:t>梁志明说：「呢个就系衡平法则的用处。你唔使自己走去追，赔咗的那间，自然有权去向未赔的那间追番佢那份。」</w:t>
      </w:r>
    </w:p>
    <w:p>
      <w:pPr>
        <w:spacing w:after="80" w:line="360" w:lineRule="auto"/>
        <w:ind w:firstLine="420"/>
      </w:pPr>
      <w:r>
        <w:rPr>
          <w:rFonts w:ascii="PingFang SC" w:hAnsi="PingFang SC" w:eastAsia="PingFang SC"/>
          <w:b w:val="0"/>
          <w:i w:val="0"/>
          <w:sz w:val="21"/>
        </w:rPr>
        <w:t>三个人对望一眼，心里都踏实了。分担这个原则，说到底，就是不让被保险人做那个自己去追三间公司的可怜人。</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分担（Contribution）原则规定：当两份或以上保单同时对同一被保险人提供弥偿保障时，所有相关保险人按各自的比率之数分担损失，而非由单一保险人独自赔付。任何一个保险人履行弥偿后，有权向其他须负赔偿责任的保险人追讨分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三个街坊各持一份火险，同一间屋烧了</w:t>
            </w:r>
          </w:p>
        </w:tc>
        <w:tc>
          <w:tcPr>
            <w:tcW w:type="dxa" w:w="4535"/>
          </w:tcPr>
          <w:p>
            <w:pPr>
              <w:spacing w:line="312" w:lineRule="auto"/>
            </w:pPr>
            <w:r>
              <w:rPr>
                <w:rFonts w:ascii="PingFang SC" w:hAnsi="PingFang SC" w:eastAsia="PingFang SC"/>
                <w:b w:val="0"/>
                <w:i w:val="0"/>
                <w:sz w:val="20"/>
              </w:rPr>
              <w:t>重复保险：多份保单承保相同权益</w:t>
            </w:r>
          </w:p>
        </w:tc>
      </w:tr>
      <w:tr>
        <w:trPr>
          <w:trHeight w:val="340"/>
        </w:trPr>
        <w:tc>
          <w:tcPr>
            <w:tcW w:type="dxa" w:w="4252"/>
          </w:tcPr>
          <w:p>
            <w:pPr>
              <w:spacing w:line="312" w:lineRule="auto"/>
            </w:pPr>
            <w:r>
              <w:rPr>
                <w:rFonts w:ascii="PingFang SC" w:hAnsi="PingFang SC" w:eastAsia="PingFang SC"/>
                <w:b w:val="0"/>
                <w:i w:val="0"/>
                <w:sz w:val="20"/>
              </w:rPr>
              <w:t>三间保险行按比率分担二十万</w:t>
            </w:r>
          </w:p>
        </w:tc>
        <w:tc>
          <w:tcPr>
            <w:tcW w:type="dxa" w:w="4535"/>
          </w:tcPr>
          <w:p>
            <w:pPr>
              <w:spacing w:line="312" w:lineRule="auto"/>
            </w:pPr>
            <w:r>
              <w:rPr>
                <w:rFonts w:ascii="PingFang SC" w:hAnsi="PingFang SC" w:eastAsia="PingFang SC"/>
                <w:b w:val="0"/>
                <w:i w:val="0"/>
                <w:sz w:val="20"/>
              </w:rPr>
              <w:t>分担原则：所有比率之数之和等于一（100%）</w:t>
            </w:r>
          </w:p>
        </w:tc>
      </w:tr>
      <w:tr>
        <w:trPr>
          <w:trHeight w:val="340"/>
        </w:trPr>
        <w:tc>
          <w:tcPr>
            <w:tcW w:type="dxa" w:w="4252"/>
          </w:tcPr>
          <w:p>
            <w:pPr>
              <w:spacing w:line="312" w:lineRule="auto"/>
            </w:pPr>
            <w:r>
              <w:rPr>
                <w:rFonts w:ascii="PingFang SC" w:hAnsi="PingFang SC" w:eastAsia="PingFang SC"/>
                <w:b w:val="0"/>
                <w:i w:val="0"/>
                <w:sz w:val="20"/>
              </w:rPr>
              <w:t>周老板说「分担系几个人分担你一个人本来要追的数」</w:t>
            </w:r>
          </w:p>
        </w:tc>
        <w:tc>
          <w:tcPr>
            <w:tcW w:type="dxa" w:w="4535"/>
          </w:tcPr>
          <w:p>
            <w:pPr>
              <w:spacing w:line="312" w:lineRule="auto"/>
            </w:pPr>
            <w:r>
              <w:rPr>
                <w:rFonts w:ascii="PingFang SC" w:hAnsi="PingFang SC" w:eastAsia="PingFang SC"/>
                <w:b w:val="0"/>
                <w:i w:val="0"/>
                <w:sz w:val="20"/>
              </w:rPr>
              <w:t>分担的核心：减轻被保险人向多方索偿的负担</w:t>
            </w:r>
          </w:p>
        </w:tc>
      </w:tr>
      <w:tr>
        <w:trPr>
          <w:trHeight w:val="340"/>
        </w:trPr>
        <w:tc>
          <w:tcPr>
            <w:tcW w:type="dxa" w:w="4252"/>
          </w:tcPr>
          <w:p>
            <w:pPr>
              <w:spacing w:line="312" w:lineRule="auto"/>
            </w:pPr>
            <w:r>
              <w:rPr>
                <w:rFonts w:ascii="PingFang SC" w:hAnsi="PingFang SC" w:eastAsia="PingFang SC"/>
                <w:b w:val="0"/>
                <w:i w:val="0"/>
                <w:sz w:val="20"/>
              </w:rPr>
              <w:t>赔了的那间可向未赔的那间追讨</w:t>
            </w:r>
          </w:p>
        </w:tc>
        <w:tc>
          <w:tcPr>
            <w:tcW w:type="dxa" w:w="4535"/>
          </w:tcPr>
          <w:p>
            <w:pPr>
              <w:spacing w:line="312" w:lineRule="auto"/>
            </w:pPr>
            <w:r>
              <w:rPr>
                <w:rFonts w:ascii="PingFang SC" w:hAnsi="PingFang SC" w:eastAsia="PingFang SC"/>
                <w:b w:val="0"/>
                <w:i w:val="0"/>
                <w:sz w:val="20"/>
              </w:rPr>
              <w:t>衡平法则：已履行赔付的保险人有权追讨分担份额</w:t>
            </w:r>
          </w:p>
        </w:tc>
      </w:tr>
      <w:tr>
        <w:trPr>
          <w:trHeight w:val="340"/>
        </w:trPr>
        <w:tc>
          <w:tcPr>
            <w:tcW w:type="dxa" w:w="4252"/>
          </w:tcPr>
          <w:p>
            <w:pPr>
              <w:spacing w:line="312" w:lineRule="auto"/>
            </w:pPr>
            <w:r>
              <w:rPr>
                <w:rFonts w:ascii="PingFang SC" w:hAnsi="PingFang SC" w:eastAsia="PingFang SC"/>
                <w:b w:val="0"/>
                <w:i w:val="0"/>
                <w:sz w:val="20"/>
              </w:rPr>
              <w:t>三个街坊坐在茶餐厅倾偈</w:t>
            </w:r>
          </w:p>
        </w:tc>
        <w:tc>
          <w:tcPr>
            <w:tcW w:type="dxa" w:w="4535"/>
          </w:tcPr>
          <w:p>
            <w:pPr>
              <w:spacing w:line="312" w:lineRule="auto"/>
            </w:pPr>
            <w:r>
              <w:rPr>
                <w:rFonts w:ascii="PingFang SC" w:hAnsi="PingFang SC" w:eastAsia="PingFang SC"/>
                <w:b w:val="0"/>
                <w:i w:val="0"/>
                <w:sz w:val="20"/>
              </w:rPr>
              <w:t>分担是日常商业社会的实际安排，非理论空谈</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3.6.1 定义</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永成海味铺的周老板，做了三十年生意，仓库里常年堆着从日本和东南亚进货的干鲍鱼、干贝和日本蚝豉。那年夏天，一部送货车在卸货时撞上了仓库的电表箱，火星点燃了一箱防潮的稻草纸，十几分钟后整间仓房都烧了起来。</w:t>
      </w:r>
    </w:p>
    <w:p>
      <w:pPr>
        <w:spacing w:after="80" w:line="360" w:lineRule="auto"/>
        <w:ind w:firstLine="420"/>
      </w:pPr>
      <w:r>
        <w:rPr>
          <w:rFonts w:ascii="PingFang SC" w:hAnsi="PingFang SC" w:eastAsia="PingFang SC"/>
          <w:b w:val="0"/>
          <w:i w:val="0"/>
          <w:sz w:val="21"/>
        </w:rPr>
        <w:t>周老板赶到的时候，灰烬还在冒烟。他有份综合保单，找的是梁志明所在的保险公司。梁志明年轻，跑得勤快，下午接到电话，晚上就到上环来看现场。他蹲在地上翻查了一遍烧剩的进货单据，又问了周老板几句起火经过，答应按单据价值赔偿。</w:t>
      </w:r>
    </w:p>
    <w:p>
      <w:pPr>
        <w:spacing w:after="80" w:line="360" w:lineRule="auto"/>
        <w:ind w:firstLine="420"/>
      </w:pPr>
      <w:r>
        <w:rPr>
          <w:rFonts w:ascii="PingFang SC" w:hAnsi="PingFang SC" w:eastAsia="PingFang SC"/>
          <w:b w:val="0"/>
          <w:i w:val="0"/>
          <w:sz w:val="21"/>
        </w:rPr>
        <w:t>理赔款下来那天，周老板在茶餐厅请梁志明喝奶茶，说："这笔钱到了，就当我从没丢过那批货。"</w:t>
      </w:r>
    </w:p>
    <w:p>
      <w:pPr>
        <w:spacing w:after="80" w:line="360" w:lineRule="auto"/>
        <w:ind w:firstLine="420"/>
      </w:pPr>
      <w:r>
        <w:rPr>
          <w:rFonts w:ascii="PingFang SC" w:hAnsi="PingFang SC" w:eastAsia="PingFang SC"/>
          <w:b w:val="0"/>
          <w:i w:val="0"/>
          <w:sz w:val="21"/>
        </w:rPr>
        <w:t>梁志明把茶杯放下，说："周老板，钱是赔了，但这件事还没完。那辆送货的车，是对面的运输行叫来的，他们有疏忽。保单赔给你的，我们保险公司会替你去追那辆车的主人。我以你的名义去追，追回来的钱归我们保险公司，已经赔给你的部分，不能再拿一次。"</w:t>
      </w:r>
    </w:p>
    <w:p>
      <w:pPr>
        <w:spacing w:after="80" w:line="360" w:lineRule="auto"/>
        <w:ind w:firstLine="420"/>
      </w:pPr>
      <w:r>
        <w:rPr>
          <w:rFonts w:ascii="PingFang SC" w:hAnsi="PingFang SC" w:eastAsia="PingFang SC"/>
          <w:b w:val="0"/>
          <w:i w:val="0"/>
          <w:sz w:val="21"/>
        </w:rPr>
        <w:t>周老板愣了愣："那我岂不是亏了？我自己也可以去告那辆车啊。"</w:t>
      </w:r>
    </w:p>
    <w:p>
      <w:pPr>
        <w:spacing w:after="80" w:line="360" w:lineRule="auto"/>
        <w:ind w:firstLine="420"/>
      </w:pPr>
      <w:r>
        <w:rPr>
          <w:rFonts w:ascii="PingFang SC" w:hAnsi="PingFang SC" w:eastAsia="PingFang SC"/>
          <w:b w:val="0"/>
          <w:i w:val="0"/>
          <w:sz w:val="21"/>
        </w:rPr>
        <w:t>"你可以去。"梁志明说，"但你拿了我们赔的钱，就不能再拿一次。你要是先拿回来了，要退给我们。你要是没空去追，或者追不回来，那我们来追——但追回来的归我们。这就是'代位'，保险公司赔了钱，就站到你的位置上，去找那个害你出事的人。"</w:t>
      </w:r>
    </w:p>
    <w:p>
      <w:pPr>
        <w:spacing w:after="80" w:line="360" w:lineRule="auto"/>
        <w:ind w:firstLine="420"/>
      </w:pPr>
      <w:r>
        <w:rPr>
          <w:rFonts w:ascii="PingFang SC" w:hAnsi="PingFang SC" w:eastAsia="PingFang SC"/>
          <w:b w:val="0"/>
          <w:i w:val="0"/>
          <w:sz w:val="21"/>
        </w:rPr>
        <w:t>周老板想了想，把那辆车的车牌号码和自己的口述记录都交给了梁志明。半年后，运输行赔了一笔钱给保险公司，正好抵了那笔理赔款的数额。</w:t>
      </w:r>
    </w:p>
    <w:p>
      <w:pPr>
        <w:spacing w:after="80" w:line="360" w:lineRule="auto"/>
        <w:ind w:firstLine="420"/>
      </w:pPr>
      <w:r>
        <w:rPr>
          <w:rFonts w:ascii="PingFang SC" w:hAnsi="PingFang SC" w:eastAsia="PingFang SC"/>
          <w:b w:val="0"/>
          <w:i w:val="0"/>
          <w:sz w:val="21"/>
        </w:rPr>
        <w:t>周老板后来逢人便说："买保险不是赌命，是出事后有人兜底，兜底的那个再去找真正该负责的人算账。"</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位是指保险人在向被保险人作出弥偿（赔偿）后，接管被保险人对第三者的追偿权利，并以被保险人的名义向第三者提起诉讼。代位的目的是确保被保险人就同一损失不会获得超过实际损失的赔偿，从而维护弥偿原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保险公司向周老板赔偿仓库损失</w:t>
            </w:r>
          </w:p>
        </w:tc>
        <w:tc>
          <w:tcPr>
            <w:tcW w:type="dxa" w:w="4535"/>
          </w:tcPr>
          <w:p>
            <w:pPr>
              <w:spacing w:line="312" w:lineRule="auto"/>
            </w:pPr>
            <w:r>
              <w:rPr>
                <w:rFonts w:ascii="PingFang SC" w:hAnsi="PingFang SC" w:eastAsia="PingFang SC"/>
                <w:b w:val="0"/>
                <w:i w:val="0"/>
                <w:sz w:val="20"/>
              </w:rPr>
              <w:t>保险人作出弥偿</w:t>
            </w:r>
          </w:p>
        </w:tc>
      </w:tr>
      <w:tr>
        <w:trPr>
          <w:trHeight w:val="340"/>
        </w:trPr>
        <w:tc>
          <w:tcPr>
            <w:tcW w:type="dxa" w:w="4252"/>
          </w:tcPr>
          <w:p>
            <w:pPr>
              <w:spacing w:line="312" w:lineRule="auto"/>
            </w:pPr>
            <w:r>
              <w:rPr>
                <w:rFonts w:ascii="PingFang SC" w:hAnsi="PingFang SC" w:eastAsia="PingFang SC"/>
                <w:b w:val="0"/>
                <w:i w:val="0"/>
                <w:sz w:val="20"/>
              </w:rPr>
              <w:t>保险公司以周老板的名义起诉运输行</w:t>
            </w:r>
          </w:p>
        </w:tc>
        <w:tc>
          <w:tcPr>
            <w:tcW w:type="dxa" w:w="4535"/>
          </w:tcPr>
          <w:p>
            <w:pPr>
              <w:spacing w:line="312" w:lineRule="auto"/>
            </w:pPr>
            <w:r>
              <w:rPr>
                <w:rFonts w:ascii="PingFang SC" w:hAnsi="PingFang SC" w:eastAsia="PingFang SC"/>
                <w:b w:val="0"/>
                <w:i w:val="0"/>
                <w:sz w:val="20"/>
              </w:rPr>
              <w:t>代位：以被保险人名义行使权利</w:t>
            </w:r>
          </w:p>
        </w:tc>
      </w:tr>
      <w:tr>
        <w:trPr>
          <w:trHeight w:val="340"/>
        </w:trPr>
        <w:tc>
          <w:tcPr>
            <w:tcW w:type="dxa" w:w="4252"/>
          </w:tcPr>
          <w:p>
            <w:pPr>
              <w:spacing w:line="312" w:lineRule="auto"/>
            </w:pPr>
            <w:r>
              <w:rPr>
                <w:rFonts w:ascii="PingFang SC" w:hAnsi="PingFang SC" w:eastAsia="PingFang SC"/>
                <w:b w:val="0"/>
                <w:i w:val="0"/>
                <w:sz w:val="20"/>
              </w:rPr>
              <w:t>追回的赔偿金归保险公司，不超过已赔付金额</w:t>
            </w:r>
          </w:p>
        </w:tc>
        <w:tc>
          <w:tcPr>
            <w:tcW w:type="dxa" w:w="4535"/>
          </w:tcPr>
          <w:p>
            <w:pPr>
              <w:spacing w:line="312" w:lineRule="auto"/>
            </w:pPr>
            <w:r>
              <w:rPr>
                <w:rFonts w:ascii="PingFang SC" w:hAnsi="PingFang SC" w:eastAsia="PingFang SC"/>
                <w:b w:val="0"/>
                <w:i w:val="0"/>
                <w:sz w:val="20"/>
              </w:rPr>
              <w:t>代位限度：不超过已支付的弥偿金额</w:t>
            </w:r>
          </w:p>
        </w:tc>
      </w:tr>
      <w:tr>
        <w:trPr>
          <w:trHeight w:val="340"/>
        </w:trPr>
        <w:tc>
          <w:tcPr>
            <w:tcW w:type="dxa" w:w="4252"/>
          </w:tcPr>
          <w:p>
            <w:pPr>
              <w:spacing w:line="312" w:lineRule="auto"/>
            </w:pPr>
            <w:r>
              <w:rPr>
                <w:rFonts w:ascii="PingFang SC" w:hAnsi="PingFang SC" w:eastAsia="PingFang SC"/>
                <w:b w:val="0"/>
                <w:i w:val="0"/>
                <w:sz w:val="20"/>
              </w:rPr>
              <w:t>周老板不能就同一损失获两次赔偿</w:t>
            </w:r>
          </w:p>
        </w:tc>
        <w:tc>
          <w:tcPr>
            <w:tcW w:type="dxa" w:w="4535"/>
          </w:tcPr>
          <w:p>
            <w:pPr>
              <w:spacing w:line="312" w:lineRule="auto"/>
            </w:pPr>
            <w:r>
              <w:rPr>
                <w:rFonts w:ascii="PingFang SC" w:hAnsi="PingFang SC" w:eastAsia="PingFang SC"/>
                <w:b w:val="0"/>
                <w:i w:val="0"/>
                <w:sz w:val="20"/>
              </w:rPr>
              <w:t>代位的核心目的：防止双重获偿</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3.6.2 如何产生</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观塘工业区有一间小型制衣厂，老板叫陈伯。说是老板，其实是从账房一步步熬上来的老文员，退休后接手了女婿留下的小厂。厂里专做来料加工，订单赶得急，机器三班转。</w:t>
      </w:r>
    </w:p>
    <w:p>
      <w:pPr>
        <w:spacing w:after="80" w:line="360" w:lineRule="auto"/>
        <w:ind w:firstLine="420"/>
      </w:pPr>
      <w:r>
        <w:rPr>
          <w:rFonts w:ascii="PingFang SC" w:hAnsi="PingFang SC" w:eastAsia="PingFang SC"/>
          <w:b w:val="0"/>
          <w:i w:val="0"/>
          <w:sz w:val="21"/>
        </w:rPr>
        <w:t>那年冬天，隔壁装修的电工用风焊烧穿了共用墙，火势蔓延过来，缝纫机、裁床和一整批赶给美国客人的冬装全部烧毁。</w:t>
      </w:r>
    </w:p>
    <w:p>
      <w:pPr>
        <w:spacing w:after="80" w:line="360" w:lineRule="auto"/>
        <w:ind w:firstLine="420"/>
      </w:pPr>
      <w:r>
        <w:rPr>
          <w:rFonts w:ascii="PingFang SC" w:hAnsi="PingFang SC" w:eastAsia="PingFang SC"/>
          <w:b w:val="0"/>
          <w:i w:val="0"/>
          <w:sz w:val="21"/>
        </w:rPr>
        <w:t>陈伯赶到的时候消防队刚收队。他在厂里做了三十年账，从没见过这么大的场面。保险公司的梁志明第二天就到了，验了现场，核对发票，十几天后赔了款。</w:t>
      </w:r>
    </w:p>
    <w:p>
      <w:pPr>
        <w:spacing w:after="80" w:line="360" w:lineRule="auto"/>
        <w:ind w:firstLine="420"/>
      </w:pPr>
      <w:r>
        <w:rPr>
          <w:rFonts w:ascii="PingFang SC" w:hAnsi="PingFang SC" w:eastAsia="PingFang SC"/>
          <w:b w:val="0"/>
          <w:i w:val="0"/>
          <w:sz w:val="21"/>
        </w:rPr>
        <w:t>但梁志明没有就此结案。他跟陈伯说："陈伯，这把火是隔壁电工疏忽引的，我们保险公司赔了你，按规矩，可以替你去找那个电工和负责装修的工程行追讨。"</w:t>
      </w:r>
    </w:p>
    <w:p>
      <w:pPr>
        <w:spacing w:after="80" w:line="360" w:lineRule="auto"/>
        <w:ind w:firstLine="420"/>
      </w:pPr>
      <w:r>
        <w:rPr>
          <w:rFonts w:ascii="PingFang SC" w:hAnsi="PingFang SC" w:eastAsia="PingFang SC"/>
          <w:b w:val="0"/>
          <w:i w:val="0"/>
          <w:sz w:val="21"/>
        </w:rPr>
        <w:t>陈伯想了想："隔壁那是租户，租约里写明了不准用明火，是他们违反合约。我这个业主本来就可以告他们。"</w:t>
      </w:r>
    </w:p>
    <w:p>
      <w:pPr>
        <w:spacing w:after="80" w:line="360" w:lineRule="auto"/>
        <w:ind w:firstLine="420"/>
      </w:pPr>
      <w:r>
        <w:rPr>
          <w:rFonts w:ascii="PingFang SC" w:hAnsi="PingFang SC" w:eastAsia="PingFang SC"/>
          <w:b w:val="0"/>
          <w:i w:val="0"/>
          <w:sz w:val="21"/>
        </w:rPr>
        <w:t>"对。"梁志明说，"这就是合约上的追偿权。我们赔了你，就可以用你的身份去追他们。"</w:t>
      </w:r>
    </w:p>
    <w:p>
      <w:pPr>
        <w:spacing w:after="80" w:line="360" w:lineRule="auto"/>
        <w:ind w:firstLine="420"/>
      </w:pPr>
      <w:r>
        <w:rPr>
          <w:rFonts w:ascii="PingFang SC" w:hAnsi="PingFang SC" w:eastAsia="PingFang SC"/>
          <w:b w:val="0"/>
          <w:i w:val="0"/>
          <w:sz w:val="21"/>
        </w:rPr>
        <w:t>陈伯又问："如果那个电工不是租户，而是我们厂的正式工人呢？"</w:t>
      </w:r>
    </w:p>
    <w:p>
      <w:pPr>
        <w:spacing w:after="80" w:line="360" w:lineRule="auto"/>
        <w:ind w:firstLine="420"/>
      </w:pPr>
      <w:r>
        <w:rPr>
          <w:rFonts w:ascii="PingFang SC" w:hAnsi="PingFang SC" w:eastAsia="PingFang SC"/>
          <w:b w:val="0"/>
          <w:i w:val="0"/>
          <w:sz w:val="21"/>
        </w:rPr>
        <w:t>"那就要看是不是在工作时间、是不是因为雇主的责任受的伤。"梁志明翻了翻文件，"按《雇员补偿条例》，雇员受伤，雇主得赔，雇主赔了之后，有权去找真正该负责的第三方。如果我们有替你付雇员补偿，也可以代雇主去追。"</w:t>
      </w:r>
    </w:p>
    <w:p>
      <w:pPr>
        <w:spacing w:after="80" w:line="360" w:lineRule="auto"/>
        <w:ind w:firstLine="420"/>
      </w:pPr>
      <w:r>
        <w:rPr>
          <w:rFonts w:ascii="PingFang SC" w:hAnsi="PingFang SC" w:eastAsia="PingFang SC"/>
          <w:b w:val="0"/>
          <w:i w:val="0"/>
          <w:sz w:val="21"/>
        </w:rPr>
        <w:t>陈伯点了点头，忽然想起女婿当年就是从这间厂的三楼窗口坠落受的伤。他没有再说话，只是把租约副本和工程单据都找了出来。</w:t>
      </w:r>
    </w:p>
    <w:p>
      <w:pPr>
        <w:spacing w:after="80" w:line="360" w:lineRule="auto"/>
        <w:ind w:firstLine="420"/>
      </w:pPr>
      <w:r>
        <w:rPr>
          <w:rFonts w:ascii="PingFang SC" w:hAnsi="PingFang SC" w:eastAsia="PingFang SC"/>
          <w:b w:val="0"/>
          <w:i w:val="0"/>
          <w:sz w:val="21"/>
        </w:rPr>
        <w:t>后来梁志明告诉他，那把火的追偿，走的是侵权法这条路：第三者疏忽引致损失，保险公司赔了被保险人，就有权以被保险人名义起诉那个疏忽的人。陈伯听完，慢慢地说："四条路，都是同一个理——有人赔了你，你赔的那个人，就该去找真正做错事的那一方。"</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位权可通过以下四种方式产生：（a）侵权法：第三者疏忽引致属保单保障范围内的损失，保险人赔偿后以被保险人名义起诉；（b）合约：被保险人对造成损失的另一方有合约权利，保险人赔偿后代为行使；（c）法规：例如《雇员补偿条例》赋予雇主对造成雇员受伤的第三者的代位权，须移交予已付款的保险公司；（d）损余：保险人对保险标的的剩余部分享有代位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隔壁电工疏忽引发火灾，保险公司赔陈伯后代位追讨</w:t>
            </w:r>
          </w:p>
        </w:tc>
        <w:tc>
          <w:tcPr>
            <w:tcW w:type="dxa" w:w="4535"/>
          </w:tcPr>
          <w:p>
            <w:pPr>
              <w:spacing w:line="312" w:lineRule="auto"/>
            </w:pPr>
            <w:r>
              <w:rPr>
                <w:rFonts w:ascii="PingFang SC" w:hAnsi="PingFang SC" w:eastAsia="PingFang SC"/>
                <w:b w:val="0"/>
                <w:i w:val="0"/>
                <w:sz w:val="20"/>
              </w:rPr>
              <w:t>侵权法上的代位（第三者疏忽）</w:t>
            </w:r>
          </w:p>
        </w:tc>
      </w:tr>
      <w:tr>
        <w:trPr>
          <w:trHeight w:val="340"/>
        </w:trPr>
        <w:tc>
          <w:tcPr>
            <w:tcW w:type="dxa" w:w="4252"/>
          </w:tcPr>
          <w:p>
            <w:pPr>
              <w:spacing w:line="312" w:lineRule="auto"/>
            </w:pPr>
            <w:r>
              <w:rPr>
                <w:rFonts w:ascii="PingFang SC" w:hAnsi="PingFang SC" w:eastAsia="PingFang SC"/>
                <w:b w:val="0"/>
                <w:i w:val="0"/>
                <w:sz w:val="20"/>
              </w:rPr>
              <w:t>陈伯作为业主根据租约追究租户违反禁止明火条款的责任</w:t>
            </w:r>
          </w:p>
        </w:tc>
        <w:tc>
          <w:tcPr>
            <w:tcW w:type="dxa" w:w="4535"/>
          </w:tcPr>
          <w:p>
            <w:pPr>
              <w:spacing w:line="312" w:lineRule="auto"/>
            </w:pPr>
            <w:r>
              <w:rPr>
                <w:rFonts w:ascii="PingFang SC" w:hAnsi="PingFang SC" w:eastAsia="PingFang SC"/>
                <w:b w:val="0"/>
                <w:i w:val="0"/>
                <w:sz w:val="20"/>
              </w:rPr>
              <w:t>合约上的代位</w:t>
            </w:r>
          </w:p>
        </w:tc>
      </w:tr>
      <w:tr>
        <w:trPr>
          <w:trHeight w:val="340"/>
        </w:trPr>
        <w:tc>
          <w:tcPr>
            <w:tcW w:type="dxa" w:w="4252"/>
          </w:tcPr>
          <w:p>
            <w:pPr>
              <w:spacing w:line="312" w:lineRule="auto"/>
            </w:pPr>
            <w:r>
              <w:rPr>
                <w:rFonts w:ascii="PingFang SC" w:hAnsi="PingFang SC" w:eastAsia="PingFang SC"/>
                <w:b w:val="0"/>
                <w:i w:val="0"/>
                <w:sz w:val="20"/>
              </w:rPr>
              <w:t>雇员补偿条例下雇主将向第三方追偿的权利移交给保险公司</w:t>
            </w:r>
          </w:p>
        </w:tc>
        <w:tc>
          <w:tcPr>
            <w:tcW w:type="dxa" w:w="4535"/>
          </w:tcPr>
          <w:p>
            <w:pPr>
              <w:spacing w:line="312" w:lineRule="auto"/>
            </w:pPr>
            <w:r>
              <w:rPr>
                <w:rFonts w:ascii="PingFang SC" w:hAnsi="PingFang SC" w:eastAsia="PingFang SC"/>
                <w:b w:val="0"/>
                <w:i w:val="0"/>
                <w:sz w:val="20"/>
              </w:rPr>
              <w:t>法规下的代位</w:t>
            </w:r>
          </w:p>
        </w:tc>
      </w:tr>
      <w:tr>
        <w:trPr>
          <w:trHeight w:val="340"/>
        </w:trPr>
        <w:tc>
          <w:tcPr>
            <w:tcW w:type="dxa" w:w="4252"/>
          </w:tcPr>
          <w:p>
            <w:pPr>
              <w:spacing w:line="312" w:lineRule="auto"/>
            </w:pPr>
            <w:r>
              <w:rPr>
                <w:rFonts w:ascii="PingFang SC" w:hAnsi="PingFang SC" w:eastAsia="PingFang SC"/>
                <w:b w:val="0"/>
                <w:i w:val="0"/>
                <w:sz w:val="20"/>
              </w:rPr>
              <w:t>保险公司保留对烧毁物资中残余部分的权利</w:t>
            </w:r>
          </w:p>
        </w:tc>
        <w:tc>
          <w:tcPr>
            <w:tcW w:type="dxa" w:w="4535"/>
          </w:tcPr>
          <w:p>
            <w:pPr>
              <w:spacing w:line="312" w:lineRule="auto"/>
            </w:pPr>
            <w:r>
              <w:rPr>
                <w:rFonts w:ascii="PingFang SC" w:hAnsi="PingFang SC" w:eastAsia="PingFang SC"/>
                <w:b w:val="0"/>
                <w:i w:val="0"/>
                <w:sz w:val="20"/>
              </w:rPr>
              <w:t>损余中的代位权</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3.6.3 如何适用</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冯船长跑了二十多年船，识得维港的每一条水道。这年他给船买了综合保险，投保时还特意问了梁志明一句："我要是出事，你们赔不赔？"</w:t>
      </w:r>
    </w:p>
    <w:p>
      <w:pPr>
        <w:spacing w:after="80" w:line="360" w:lineRule="auto"/>
        <w:ind w:firstLine="420"/>
      </w:pPr>
      <w:r>
        <w:rPr>
          <w:rFonts w:ascii="PingFang SC" w:hAnsi="PingFang SC" w:eastAsia="PingFang SC"/>
          <w:b w:val="0"/>
          <w:i w:val="0"/>
          <w:sz w:val="21"/>
        </w:rPr>
        <w:t>"赔。"梁志明说，"只要是保单里写明的损失，都会赔。"</w:t>
      </w:r>
    </w:p>
    <w:p>
      <w:pPr>
        <w:spacing w:after="80" w:line="360" w:lineRule="auto"/>
        <w:ind w:firstLine="420"/>
      </w:pPr>
      <w:r>
        <w:rPr>
          <w:rFonts w:ascii="PingFang SC" w:hAnsi="PingFang SC" w:eastAsia="PingFang SC"/>
          <w:b w:val="0"/>
          <w:i w:val="0"/>
          <w:sz w:val="21"/>
        </w:rPr>
        <w:t>后来冯船长的船在维修期间被一辆疏忽驾驶的趸船撞沉，保险公司按保单赔了船损。梁志明来找冯船长办手续的时候，顺便问了一句："那个趸船是你在维修期间停在那里的？按理说他们的船撞了你，你可以另外再找他们赔。"</w:t>
      </w:r>
    </w:p>
    <w:p>
      <w:pPr>
        <w:spacing w:after="80" w:line="360" w:lineRule="auto"/>
        <w:ind w:firstLine="420"/>
      </w:pPr>
      <w:r>
        <w:rPr>
          <w:rFonts w:ascii="PingFang SC" w:hAnsi="PingFang SC" w:eastAsia="PingFang SC"/>
          <w:b w:val="0"/>
          <w:i w:val="0"/>
          <w:sz w:val="21"/>
        </w:rPr>
        <w:t>冯船长摆摆手："不用追了，赔够了。"</w:t>
      </w:r>
    </w:p>
    <w:p>
      <w:pPr>
        <w:spacing w:after="80" w:line="360" w:lineRule="auto"/>
        <w:ind w:firstLine="420"/>
      </w:pPr>
      <w:r>
        <w:rPr>
          <w:rFonts w:ascii="PingFang SC" w:hAnsi="PingFang SC" w:eastAsia="PingFang SC"/>
          <w:b w:val="0"/>
          <w:i w:val="0"/>
          <w:sz w:val="21"/>
        </w:rPr>
        <w:t>过了几年，冯船长的老朋友陈伯来码头找他喝酒，两人聊起保险的事。陈伯说："老冯，人寿保险不一样，你买了人寿保单，受益人是你老婆，结果被一个摩托车司机撞死了，保险公司赔了钱，不能再去找那个司机追。"</w:t>
      </w:r>
    </w:p>
    <w:p>
      <w:pPr>
        <w:spacing w:after="80" w:line="360" w:lineRule="auto"/>
        <w:ind w:firstLine="420"/>
      </w:pPr>
      <w:r>
        <w:rPr>
          <w:rFonts w:ascii="PingFang SC" w:hAnsi="PingFang SC" w:eastAsia="PingFang SC"/>
          <w:b w:val="0"/>
          <w:i w:val="0"/>
          <w:sz w:val="21"/>
        </w:rPr>
        <w:t>冯船长放下酒杯："为什么？我船被撞了他们能追，怎么人没了反而不能追？"</w:t>
      </w:r>
    </w:p>
    <w:p>
      <w:pPr>
        <w:spacing w:after="80" w:line="360" w:lineRule="auto"/>
        <w:ind w:firstLine="420"/>
      </w:pPr>
      <w:r>
        <w:rPr>
          <w:rFonts w:ascii="PingFang SC" w:hAnsi="PingFang SC" w:eastAsia="PingFang SC"/>
          <w:b w:val="0"/>
          <w:i w:val="0"/>
          <w:sz w:val="21"/>
        </w:rPr>
        <w:t>陈伯慢悠悠地说："船有价，赔了多少就是多少，保险公司赔了你，就站到你的位置上去找对方，这叫弥偿。人命无价，人寿保险赔的那笔钱，不是'补偿你损失了多少'，而是'给你家人一点安排'。没有弥偿，就没有代位。"</w:t>
      </w:r>
    </w:p>
    <w:p>
      <w:pPr>
        <w:spacing w:after="80" w:line="360" w:lineRule="auto"/>
        <w:ind w:firstLine="420"/>
      </w:pPr>
      <w:r>
        <w:rPr>
          <w:rFonts w:ascii="PingFang SC" w:hAnsi="PingFang SC" w:eastAsia="PingFang SC"/>
          <w:b w:val="0"/>
          <w:i w:val="0"/>
          <w:sz w:val="21"/>
        </w:rPr>
        <w:t>冯船长想了很久，想起自己老婆早逝，没留下什么话。他沉默了一会儿，说："原来如此。赔的是情分，不是债。"</w:t>
      </w:r>
    </w:p>
    <w:p>
      <w:pPr>
        <w:spacing w:after="80" w:line="360" w:lineRule="auto"/>
        <w:ind w:firstLine="420"/>
      </w:pPr>
      <w:r>
        <w:rPr>
          <w:rFonts w:ascii="PingFang SC" w:hAnsi="PingFang SC" w:eastAsia="PingFang SC"/>
          <w:b w:val="0"/>
          <w:i w:val="0"/>
          <w:sz w:val="21"/>
        </w:rPr>
        <w:t>那杯酒他喝得很慢。</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代位的适用前提是弥偿原则的存在。若损失不属于弥偿性质，则不产生代位权。例如人寿保险的赔付不属于弥偿（因为人的生命无法以金钱精确衡量），因此人寿保险人在赔付后不能取得对第三者的代位权。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冯船长的船被趸船撞沉，保险公司赔了后可代位追趸船</w:t>
            </w:r>
          </w:p>
        </w:tc>
        <w:tc>
          <w:tcPr>
            <w:tcW w:type="dxa" w:w="4535"/>
          </w:tcPr>
          <w:p>
            <w:pPr>
              <w:spacing w:line="312" w:lineRule="auto"/>
            </w:pPr>
            <w:r>
              <w:rPr>
                <w:rFonts w:ascii="PingFang SC" w:hAnsi="PingFang SC" w:eastAsia="PingFang SC"/>
                <w:b w:val="0"/>
                <w:i w:val="0"/>
                <w:sz w:val="20"/>
              </w:rPr>
              <w:t>财产保险：存在弥偿，代位适用</w:t>
            </w:r>
          </w:p>
        </w:tc>
      </w:tr>
      <w:tr>
        <w:trPr>
          <w:trHeight w:val="340"/>
        </w:trPr>
        <w:tc>
          <w:tcPr>
            <w:tcW w:type="dxa" w:w="4252"/>
          </w:tcPr>
          <w:p>
            <w:pPr>
              <w:spacing w:line="312" w:lineRule="auto"/>
            </w:pPr>
            <w:r>
              <w:rPr>
                <w:rFonts w:ascii="PingFang SC" w:hAnsi="PingFang SC" w:eastAsia="PingFang SC"/>
                <w:b w:val="0"/>
                <w:i w:val="0"/>
                <w:sz w:val="20"/>
              </w:rPr>
              <w:t>摩托车司机撞死人，人寿保险人赔了不能再追</w:t>
            </w:r>
          </w:p>
        </w:tc>
        <w:tc>
          <w:tcPr>
            <w:tcW w:type="dxa" w:w="4535"/>
          </w:tcPr>
          <w:p>
            <w:pPr>
              <w:spacing w:line="312" w:lineRule="auto"/>
            </w:pPr>
            <w:r>
              <w:rPr>
                <w:rFonts w:ascii="PingFang SC" w:hAnsi="PingFang SC" w:eastAsia="PingFang SC"/>
                <w:b w:val="0"/>
                <w:i w:val="0"/>
                <w:sz w:val="20"/>
              </w:rPr>
              <w:t>人寿保险：无弥偿性质，代位不适用</w:t>
            </w:r>
          </w:p>
        </w:tc>
      </w:tr>
      <w:tr>
        <w:trPr>
          <w:trHeight w:val="340"/>
        </w:trPr>
        <w:tc>
          <w:tcPr>
            <w:tcW w:type="dxa" w:w="4252"/>
          </w:tcPr>
          <w:p>
            <w:pPr>
              <w:spacing w:line="312" w:lineRule="auto"/>
            </w:pPr>
            <w:r>
              <w:rPr>
                <w:rFonts w:ascii="PingFang SC" w:hAnsi="PingFang SC" w:eastAsia="PingFang SC"/>
                <w:b w:val="0"/>
                <w:i w:val="0"/>
                <w:sz w:val="20"/>
              </w:rPr>
              <w:t>陈伯解释"人命无价，赔的是情分"</w:t>
            </w:r>
          </w:p>
        </w:tc>
        <w:tc>
          <w:tcPr>
            <w:tcW w:type="dxa" w:w="4535"/>
          </w:tcPr>
          <w:p>
            <w:pPr>
              <w:spacing w:line="312" w:lineRule="auto"/>
            </w:pPr>
            <w:r>
              <w:rPr>
                <w:rFonts w:ascii="PingFang SC" w:hAnsi="PingFang SC" w:eastAsia="PingFang SC"/>
                <w:b w:val="0"/>
                <w:i w:val="0"/>
                <w:sz w:val="20"/>
              </w:rPr>
              <w:t>人寿保险赔付的非弥偿性质</w:t>
            </w:r>
          </w:p>
        </w:tc>
      </w:tr>
      <w:tr>
        <w:trPr>
          <w:trHeight w:val="340"/>
        </w:trPr>
        <w:tc>
          <w:tcPr>
            <w:tcW w:type="dxa" w:w="4252"/>
          </w:tcPr>
          <w:p>
            <w:pPr>
              <w:spacing w:line="312" w:lineRule="auto"/>
            </w:pPr>
            <w:r>
              <w:rPr>
                <w:rFonts w:ascii="PingFang SC" w:hAnsi="PingFang SC" w:eastAsia="PingFang SC"/>
                <w:b w:val="0"/>
                <w:i w:val="0"/>
                <w:sz w:val="20"/>
              </w:rPr>
              <w:t>冯船长说"船有价，人无价"</w:t>
            </w:r>
          </w:p>
        </w:tc>
        <w:tc>
          <w:tcPr>
            <w:tcW w:type="dxa" w:w="4535"/>
          </w:tcPr>
          <w:p>
            <w:pPr>
              <w:spacing w:line="312" w:lineRule="auto"/>
            </w:pPr>
            <w:r>
              <w:rPr>
                <w:rFonts w:ascii="PingFang SC" w:hAnsi="PingFang SC" w:eastAsia="PingFang SC"/>
                <w:b w:val="0"/>
                <w:i w:val="0"/>
                <w:sz w:val="20"/>
              </w:rPr>
              <w:t>弥偿原则与代位权的适用前提</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3.6.4 其他考虑因素</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永成海味铺那场火之后，周老板和梁志明渐渐熟了起来。理赔结案了，但两笔账还没算完，周老板心里一直有疑问。</w:t>
      </w:r>
    </w:p>
    <w:p>
      <w:pPr>
        <w:spacing w:after="80" w:line="360" w:lineRule="auto"/>
        <w:ind w:firstLine="420"/>
      </w:pPr>
      <w:r>
        <w:rPr>
          <w:rFonts w:ascii="PingFang SC" w:hAnsi="PingFang SC" w:eastAsia="PingFang SC"/>
          <w:b w:val="0"/>
          <w:i w:val="0"/>
          <w:sz w:val="21"/>
        </w:rPr>
        <w:t>第一笔是时间上的。周老板记得，保险公司的赔偿到账之前，梁志明就已经在整理材料准备追那辆送货的车了。他忍不住问："你们还没赔给我，怎么已经在追了？"</w:t>
      </w:r>
    </w:p>
    <w:p>
      <w:pPr>
        <w:spacing w:after="80" w:line="360" w:lineRule="auto"/>
        <w:ind w:firstLine="420"/>
      </w:pPr>
      <w:r>
        <w:rPr>
          <w:rFonts w:ascii="PingFang SC" w:hAnsi="PingFang SC" w:eastAsia="PingFang SC"/>
          <w:b w:val="0"/>
          <w:i w:val="0"/>
          <w:sz w:val="21"/>
        </w:rPr>
        <w:t>梁志明解释："按普通法，确实要赔了才能代位。不过我们这份不是水险保单，保单里写明了，就算还没实际付款，只要在处理理赔的过程中，我们也有权先开展追偿工作。这样快一些，对大家都有好处。"</w:t>
      </w:r>
    </w:p>
    <w:p>
      <w:pPr>
        <w:spacing w:after="80" w:line="360" w:lineRule="auto"/>
        <w:ind w:firstLine="420"/>
      </w:pPr>
      <w:r>
        <w:rPr>
          <w:rFonts w:ascii="PingFang SC" w:hAnsi="PingFang SC" w:eastAsia="PingFang SC"/>
          <w:b w:val="0"/>
          <w:i w:val="0"/>
          <w:sz w:val="21"/>
        </w:rPr>
        <w:t>周老板嗯了一声，没再追问。</w:t>
      </w:r>
    </w:p>
    <w:p>
      <w:pPr>
        <w:spacing w:after="80" w:line="360" w:lineRule="auto"/>
        <w:ind w:firstLine="420"/>
      </w:pPr>
      <w:r>
        <w:rPr>
          <w:rFonts w:ascii="PingFang SC" w:hAnsi="PingFang SC" w:eastAsia="PingFang SC"/>
          <w:b w:val="0"/>
          <w:i w:val="0"/>
          <w:sz w:val="21"/>
        </w:rPr>
        <w:t>第二笔账就没那么好打发了。那批被火烧掉的干鲍鱼，投保时按当时市价算的，赔的时候市价已经涨了。保险公司按旧价赔了十万元，但后来梁志明他们追回了十二万元，多出来的两万元怎么办？</w:t>
      </w:r>
    </w:p>
    <w:p>
      <w:pPr>
        <w:spacing w:after="80" w:line="360" w:lineRule="auto"/>
        <w:ind w:firstLine="420"/>
      </w:pPr>
      <w:r>
        <w:rPr>
          <w:rFonts w:ascii="PingFang SC" w:hAnsi="PingFang SC" w:eastAsia="PingFang SC"/>
          <w:b w:val="0"/>
          <w:i w:val="0"/>
          <w:sz w:val="21"/>
        </w:rPr>
        <w:t>梁志明把一张计算表递给周老板："这两万块要分。你自己要承担一部分。"</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"你还记得保单里有一万块的免赔额吗？那就是说，出事的时候你自己要先扛一万块，我们赔你九万。现在我们追回了十二万，超过了你承担的免赔额部分，所以超出的收益要分。"</w:t>
      </w:r>
    </w:p>
    <w:p>
      <w:pPr>
        <w:spacing w:after="80" w:line="360" w:lineRule="auto"/>
        <w:ind w:firstLine="420"/>
      </w:pPr>
      <w:r>
        <w:rPr>
          <w:rFonts w:ascii="PingFang SC" w:hAnsi="PingFang SC" w:eastAsia="PingFang SC"/>
          <w:b w:val="0"/>
          <w:i w:val="0"/>
          <w:sz w:val="21"/>
        </w:rPr>
        <w:t>周老板低头看那张表。免赔额承担一万，责任限额承担若干，还有一笔按保额比例算出来的共同保险份额，全部列得清清楚楚。他看了半天，把表放下，说："道理我懂了。分多少按合同来，但我那批货真的值那个价。"</w:t>
      </w:r>
    </w:p>
    <w:p>
      <w:pPr>
        <w:spacing w:after="80" w:line="360" w:lineRule="auto"/>
        <w:ind w:firstLine="420"/>
      </w:pPr>
      <w:r>
        <w:rPr>
          <w:rFonts w:ascii="PingFang SC" w:hAnsi="PingFang SC" w:eastAsia="PingFang SC"/>
          <w:b w:val="0"/>
          <w:i w:val="0"/>
          <w:sz w:val="21"/>
        </w:rPr>
        <w:t>梁志明点了点头，把表收回文件夹："周老板，还有一件事——如果当初保额不足，你只保了市价的八成，那追回来的钱，你也要按两成来分。就像合资做生意，你出了多少本钱，就拿多少分红。"</w:t>
      </w:r>
    </w:p>
    <w:p>
      <w:pPr>
        <w:spacing w:after="80" w:line="360" w:lineRule="auto"/>
        <w:ind w:firstLine="420"/>
      </w:pPr>
      <w:r>
        <w:rPr>
          <w:rFonts w:ascii="PingFang SC" w:hAnsi="PingFang SC" w:eastAsia="PingFang SC"/>
          <w:b w:val="0"/>
          <w:i w:val="0"/>
          <w:sz w:val="21"/>
        </w:rPr>
        <w:t>周老板叹了口气，拿起茶杯，说："做生意的账，还是不能省。"</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普通法规定代位权须在作出弥偿后方可取得，非水险保单通常另行约定允许提前行使代位权。代位追偿的收益以保险人已支付的弥偿金额为上限，超出部分归被保险人。若存在免赔额、责任限额或保额不足的共同保险安排，被保险人须按相应比例分享代位收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保单约定可在实际付款前开展追偿</w:t>
            </w:r>
          </w:p>
        </w:tc>
        <w:tc>
          <w:tcPr>
            <w:tcW w:type="dxa" w:w="4535"/>
          </w:tcPr>
          <w:p>
            <w:pPr>
              <w:spacing w:line="312" w:lineRule="auto"/>
            </w:pPr>
            <w:r>
              <w:rPr>
                <w:rFonts w:ascii="PingFang SC" w:hAnsi="PingFang SC" w:eastAsia="PingFang SC"/>
                <w:b w:val="0"/>
                <w:i w:val="0"/>
                <w:sz w:val="20"/>
              </w:rPr>
              <w:t>非水险保单可约定提前行使代位权</w:t>
            </w:r>
          </w:p>
        </w:tc>
      </w:tr>
      <w:tr>
        <w:trPr>
          <w:trHeight w:val="340"/>
        </w:trPr>
        <w:tc>
          <w:tcPr>
            <w:tcW w:type="dxa" w:w="4252"/>
          </w:tcPr>
          <w:p>
            <w:pPr>
              <w:spacing w:line="312" w:lineRule="auto"/>
            </w:pPr>
            <w:r>
              <w:rPr>
                <w:rFonts w:ascii="PingFang SC" w:hAnsi="PingFang SC" w:eastAsia="PingFang SC"/>
                <w:b w:val="0"/>
                <w:i w:val="0"/>
                <w:sz w:val="20"/>
              </w:rPr>
              <w:t>追回十二万，但周老板须按免赔额比例分享收益</w:t>
            </w:r>
          </w:p>
        </w:tc>
        <w:tc>
          <w:tcPr>
            <w:tcW w:type="dxa" w:w="4535"/>
          </w:tcPr>
          <w:p>
            <w:pPr>
              <w:spacing w:line="312" w:lineRule="auto"/>
            </w:pPr>
            <w:r>
              <w:rPr>
                <w:rFonts w:ascii="PingFang SC" w:hAnsi="PingFang SC" w:eastAsia="PingFang SC"/>
                <w:b w:val="0"/>
                <w:i w:val="0"/>
                <w:sz w:val="20"/>
              </w:rPr>
              <w:t>免赔额安排下的代位收益分配</w:t>
            </w:r>
          </w:p>
        </w:tc>
      </w:tr>
      <w:tr>
        <w:trPr>
          <w:trHeight w:val="340"/>
        </w:trPr>
        <w:tc>
          <w:tcPr>
            <w:tcW w:type="dxa" w:w="4252"/>
          </w:tcPr>
          <w:p>
            <w:pPr>
              <w:spacing w:line="312" w:lineRule="auto"/>
            </w:pPr>
            <w:r>
              <w:rPr>
                <w:rFonts w:ascii="PingFang SC" w:hAnsi="PingFang SC" w:eastAsia="PingFang SC"/>
                <w:b w:val="0"/>
                <w:i w:val="0"/>
                <w:sz w:val="20"/>
              </w:rPr>
              <w:t>追回款超过已赔付金额，多出部分归周老板</w:t>
            </w:r>
          </w:p>
        </w:tc>
        <w:tc>
          <w:tcPr>
            <w:tcW w:type="dxa" w:w="4535"/>
          </w:tcPr>
          <w:p>
            <w:pPr>
              <w:spacing w:line="312" w:lineRule="auto"/>
            </w:pPr>
            <w:r>
              <w:rPr>
                <w:rFonts w:ascii="PingFang SC" w:hAnsi="PingFang SC" w:eastAsia="PingFang SC"/>
                <w:b w:val="0"/>
                <w:i w:val="0"/>
                <w:sz w:val="20"/>
              </w:rPr>
              <w:t>代位收益以已支付弥偿金额为上限</w:t>
            </w:r>
          </w:p>
        </w:tc>
      </w:tr>
      <w:tr>
        <w:trPr>
          <w:trHeight w:val="340"/>
        </w:trPr>
        <w:tc>
          <w:tcPr>
            <w:tcW w:type="dxa" w:w="4252"/>
          </w:tcPr>
          <w:p>
            <w:pPr>
              <w:spacing w:line="312" w:lineRule="auto"/>
            </w:pPr>
            <w:r>
              <w:rPr>
                <w:rFonts w:ascii="PingFang SC" w:hAnsi="PingFang SC" w:eastAsia="PingFang SC"/>
                <w:b w:val="0"/>
                <w:i w:val="0"/>
                <w:sz w:val="20"/>
              </w:rPr>
              <w:t>保额只保了八成，周老板按两成分享追偿收益</w:t>
            </w:r>
          </w:p>
        </w:tc>
        <w:tc>
          <w:tcPr>
            <w:tcW w:type="dxa" w:w="4535"/>
          </w:tcPr>
          <w:p>
            <w:pPr>
              <w:spacing w:line="312" w:lineRule="auto"/>
            </w:pPr>
            <w:r>
              <w:rPr>
                <w:rFonts w:ascii="PingFang SC" w:hAnsi="PingFang SC" w:eastAsia="PingFang SC"/>
                <w:b w:val="0"/>
                <w:i w:val="0"/>
                <w:sz w:val="20"/>
              </w:rPr>
              <w:t>比例分摊下的代位收益分享</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3.6 代位（Subrogation）</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梁志明做了十年保险行伙计，最怕客人问一句话："出事之后呢？"</w:t>
      </w:r>
    </w:p>
    <w:p>
      <w:pPr>
        <w:spacing w:after="80" w:line="360" w:lineRule="auto"/>
        <w:ind w:firstLine="420"/>
      </w:pPr>
      <w:r>
        <w:rPr>
          <w:rFonts w:ascii="PingFang SC" w:hAnsi="PingFang SC" w:eastAsia="PingFang SC"/>
          <w:b w:val="0"/>
          <w:i w:val="0"/>
          <w:sz w:val="21"/>
        </w:rPr>
        <w:t>那年周老板的仓库烧了，何师奶的伙计摔伤了腿，冯船长的船被人撞沉，每一个人拿到赔偿之后都会问同一件事："拿了你们的钱，我还能再找那个做错事的人要钱吗？"</w:t>
      </w:r>
    </w:p>
    <w:p>
      <w:pPr>
        <w:spacing w:after="80" w:line="360" w:lineRule="auto"/>
        <w:ind w:firstLine="420"/>
      </w:pPr>
      <w:r>
        <w:rPr>
          <w:rFonts w:ascii="PingFang SC" w:hAnsi="PingFang SC" w:eastAsia="PingFang SC"/>
          <w:b w:val="0"/>
          <w:i w:val="0"/>
          <w:sz w:val="21"/>
        </w:rPr>
        <w:t>梁志明后来学会了用一个比喻：钱是水，被保险人是容器，保险公司是先把水倒满的那个人。满了之后，水不能溢出来，但保险公司有权去找到底是谁把容器打翻的。</w:t>
      </w:r>
    </w:p>
    <w:p>
      <w:pPr>
        <w:spacing w:after="80" w:line="360" w:lineRule="auto"/>
        <w:ind w:firstLine="420"/>
      </w:pPr>
      <w:r>
        <w:rPr>
          <w:rFonts w:ascii="PingFang SC" w:hAnsi="PingFang SC" w:eastAsia="PingFang SC"/>
          <w:b w:val="0"/>
          <w:i w:val="0"/>
          <w:sz w:val="21"/>
        </w:rPr>
        <w:t>这个比喻不精确，但街坊们听得懂。</w:t>
      </w:r>
    </w:p>
    <w:p>
      <w:pPr>
        <w:spacing w:after="80" w:line="360" w:lineRule="auto"/>
        <w:ind w:firstLine="420"/>
      </w:pPr>
      <w:r>
        <w:rPr>
          <w:rFonts w:ascii="PingFang SC" w:hAnsi="PingFang SC" w:eastAsia="PingFang SC"/>
          <w:b w:val="0"/>
          <w:i w:val="0"/>
          <w:sz w:val="21"/>
        </w:rPr>
        <w:t>周老板问的是："那他们要是追回来的钱比赔给我的还多呢？"梁志明答不上来，回去翻了半天的文件，第二天才去找周老板解释免赔额和责任限额的事。</w:t>
      </w:r>
    </w:p>
    <w:p>
      <w:pPr>
        <w:spacing w:after="80" w:line="360" w:lineRule="auto"/>
        <w:ind w:firstLine="420"/>
      </w:pPr>
      <w:r>
        <w:rPr>
          <w:rFonts w:ascii="PingFang SC" w:hAnsi="PingFang SC" w:eastAsia="PingFang SC"/>
          <w:b w:val="0"/>
          <w:i w:val="0"/>
          <w:sz w:val="21"/>
        </w:rPr>
        <w:t>何师奶问的是："伙计出事，我赔了钱，能不能去找那家没有围栏的工程公司？"答案是能，只要何师奶的雇主责任险赔了，保险公司就站到她位置上去了。</w:t>
      </w:r>
    </w:p>
    <w:p>
      <w:pPr>
        <w:spacing w:after="80" w:line="360" w:lineRule="auto"/>
        <w:ind w:firstLine="420"/>
      </w:pPr>
      <w:r>
        <w:rPr>
          <w:rFonts w:ascii="PingFang SC" w:hAnsi="PingFang SC" w:eastAsia="PingFang SC"/>
          <w:b w:val="0"/>
          <w:i w:val="0"/>
          <w:sz w:val="21"/>
        </w:rPr>
        <w:t>冯船长问的是："我老婆的事，人没了，怎么算？"梁志明想了很久，说："人命没有价，赔的是情分，不是债，所以不能代位。"</w:t>
      </w:r>
    </w:p>
    <w:p>
      <w:pPr>
        <w:spacing w:after="80" w:line="360" w:lineRule="auto"/>
        <w:ind w:firstLine="420"/>
      </w:pPr>
      <w:r>
        <w:rPr>
          <w:rFonts w:ascii="PingFang SC" w:hAnsi="PingFang SC" w:eastAsia="PingFang SC"/>
          <w:b w:val="0"/>
          <w:i w:val="0"/>
          <w:sz w:val="21"/>
        </w:rPr>
        <w:t>陈伯在旁边听他们说话，想起自己年轻时在船公司做账房的日子，那时候保险两个字还不那么流行，街坊出事，要么靠积蓄，要么靠众筹，要么自认倒霉。现在有了白纸黑字，有了代位的规矩，至少有人赔完之后，会认真去找那个真正该负责的人。</w:t>
      </w:r>
    </w:p>
    <w:p>
      <w:pPr>
        <w:spacing w:after="80" w:line="360" w:lineRule="auto"/>
        <w:ind w:firstLine="420"/>
      </w:pPr>
      <w:r>
        <w:rPr>
          <w:rFonts w:ascii="PingFang SC" w:hAnsi="PingFang SC" w:eastAsia="PingFang SC"/>
          <w:b w:val="0"/>
          <w:i w:val="0"/>
          <w:sz w:val="21"/>
        </w:rPr>
        <w:t>梁志明把这整套规矩叫做"代位"。他说得简单："你们赔了多少，我们就去找那个出错的人要多少。你们不能拿两次，我们也不会少要一分。"</w:t>
      </w:r>
    </w:p>
    <w:p>
      <w:pPr>
        <w:spacing w:after="80" w:line="360" w:lineRule="auto"/>
        <w:ind w:firstLine="420"/>
      </w:pPr>
      <w:r>
        <w:rPr>
          <w:rFonts w:ascii="PingFang SC" w:hAnsi="PingFang SC" w:eastAsia="PingFang SC"/>
          <w:b w:val="0"/>
          <w:i w:val="0"/>
          <w:sz w:val="21"/>
        </w:rPr>
        <w:t>周老板后来跟新来的客人介绍保险时，总爱说："买保险就像请了个账房先生，出了事他来赔，赔完之后他去找真正欠你钱的人要账。这就是规矩。"</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代位是弥偿原则的延伸。当保险人对被保险人作出弥偿后，保险人即取代被保险人的位置，取得对造成损失的第三者的追偿权利，并以被保险人的名义行使该权利。代位的目的是确保被保险人不会因同一损失获得双重赔偿，从而维护保险法中弥偿原则的完整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保险公司先赔满"容器"，再去追打翻容器的人</w:t>
            </w:r>
          </w:p>
        </w:tc>
        <w:tc>
          <w:tcPr>
            <w:tcW w:type="dxa" w:w="4535"/>
          </w:tcPr>
          <w:p>
            <w:pPr>
              <w:spacing w:line="312" w:lineRule="auto"/>
            </w:pPr>
            <w:r>
              <w:rPr>
                <w:rFonts w:ascii="PingFang SC" w:hAnsi="PingFang SC" w:eastAsia="PingFang SC"/>
                <w:b w:val="0"/>
                <w:i w:val="0"/>
                <w:sz w:val="20"/>
              </w:rPr>
              <w:t>代位的核心逻辑：弥偿后代位</w:t>
            </w:r>
          </w:p>
        </w:tc>
      </w:tr>
      <w:tr>
        <w:trPr>
          <w:trHeight w:val="340"/>
        </w:trPr>
        <w:tc>
          <w:tcPr>
            <w:tcW w:type="dxa" w:w="4252"/>
          </w:tcPr>
          <w:p>
            <w:pPr>
              <w:spacing w:line="312" w:lineRule="auto"/>
            </w:pPr>
            <w:r>
              <w:rPr>
                <w:rFonts w:ascii="PingFang SC" w:hAnsi="PingFang SC" w:eastAsia="PingFang SC"/>
                <w:b w:val="0"/>
                <w:i w:val="0"/>
                <w:sz w:val="20"/>
              </w:rPr>
              <w:t>周老板、何师奶、冯船长三人各自不同的代位结果</w:t>
            </w:r>
          </w:p>
        </w:tc>
        <w:tc>
          <w:tcPr>
            <w:tcW w:type="dxa" w:w="4535"/>
          </w:tcPr>
          <w:p>
            <w:pPr>
              <w:spacing w:line="312" w:lineRule="auto"/>
            </w:pPr>
            <w:r>
              <w:rPr>
                <w:rFonts w:ascii="PingFang SC" w:hAnsi="PingFang SC" w:eastAsia="PingFang SC"/>
                <w:b w:val="0"/>
                <w:i w:val="0"/>
                <w:sz w:val="20"/>
              </w:rPr>
              <w:t>代位的适用范围：仅弥偿性质保单适用</w:t>
            </w:r>
          </w:p>
        </w:tc>
      </w:tr>
      <w:tr>
        <w:trPr>
          <w:trHeight w:val="340"/>
        </w:trPr>
        <w:tc>
          <w:tcPr>
            <w:tcW w:type="dxa" w:w="4252"/>
          </w:tcPr>
          <w:p>
            <w:pPr>
              <w:spacing w:line="312" w:lineRule="auto"/>
            </w:pPr>
            <w:r>
              <w:rPr>
                <w:rFonts w:ascii="PingFang SC" w:hAnsi="PingFang SC" w:eastAsia="PingFang SC"/>
                <w:b w:val="0"/>
                <w:i w:val="0"/>
                <w:sz w:val="20"/>
              </w:rPr>
              <w:t>梁志明解释人命险不能代位，因为"人命无价"</w:t>
            </w:r>
          </w:p>
        </w:tc>
        <w:tc>
          <w:tcPr>
            <w:tcW w:type="dxa" w:w="4535"/>
          </w:tcPr>
          <w:p>
            <w:pPr>
              <w:spacing w:line="312" w:lineRule="auto"/>
            </w:pPr>
            <w:r>
              <w:rPr>
                <w:rFonts w:ascii="PingFang SC" w:hAnsi="PingFang SC" w:eastAsia="PingFang SC"/>
                <w:b w:val="0"/>
                <w:i w:val="0"/>
                <w:sz w:val="20"/>
              </w:rPr>
              <w:t>人寿保险无代位权的原理</w:t>
            </w:r>
          </w:p>
        </w:tc>
      </w:tr>
      <w:tr>
        <w:trPr>
          <w:trHeight w:val="340"/>
        </w:trPr>
        <w:tc>
          <w:tcPr>
            <w:tcW w:type="dxa" w:w="4252"/>
          </w:tcPr>
          <w:p>
            <w:pPr>
              <w:spacing w:line="312" w:lineRule="auto"/>
            </w:pPr>
            <w:r>
              <w:rPr>
                <w:rFonts w:ascii="PingFang SC" w:hAnsi="PingFang SC" w:eastAsia="PingFang SC"/>
                <w:b w:val="0"/>
                <w:i w:val="0"/>
                <w:sz w:val="20"/>
              </w:rPr>
              <w:t>陈伯回忆从积蓄到白纸黑字的变化</w:t>
            </w:r>
          </w:p>
        </w:tc>
        <w:tc>
          <w:tcPr>
            <w:tcW w:type="dxa" w:w="4535"/>
          </w:tcPr>
          <w:p>
            <w:pPr>
              <w:spacing w:line="312" w:lineRule="auto"/>
            </w:pPr>
            <w:r>
              <w:rPr>
                <w:rFonts w:ascii="PingFang SC" w:hAnsi="PingFang SC" w:eastAsia="PingFang SC"/>
                <w:b w:val="0"/>
                <w:i w:val="0"/>
                <w:sz w:val="20"/>
              </w:rPr>
              <w:t>代位原则在老香港保险实践中的意义</w:t>
            </w:r>
          </w:p>
        </w:tc>
      </w:tr>
    </w:tbl>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4 章</w:t>
      </w:r>
    </w:p>
    <w:p>
      <w:pPr>
        <w:spacing w:before="360"/>
        <w:jc w:val="center"/>
      </w:pPr>
      <w:r>
        <w:rPr>
          <w:rFonts w:ascii="PingFang SC" w:hAnsi="PingFang SC" w:eastAsia="PingFang SC"/>
          <w:b/>
          <w:i w:val="0"/>
          <w:sz w:val="48"/>
        </w:rPr>
        <w:t>保險公司的主要功能</w:t>
      </w:r>
    </w:p>
    <w:p>
      <w:pPr>
        <w:spacing w:before="800"/>
        <w:jc w:val="center"/>
      </w:pPr>
      <w:r>
        <w:rPr>
          <w:rFonts w:ascii="PingFang SC" w:hAnsi="PingFang SC" w:eastAsia="PingFang SC"/>
          <w:b w:val="0"/>
          <w:i/>
          <w:sz w:val="24"/>
        </w:rPr>
        <w:t>本章包含 12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4.1 产品的开发</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有天下午经过中环，看见英资保险行在门口贴了张招聘启事，写着"产品开发部——请英文佳、懂本地市场者"。他想了想自己没有一张像样的文凭作罢，但这件事倒让他留意起保险产品到底是怎么来的这个问题。</w:t>
      </w:r>
    </w:p>
    <w:p>
      <w:pPr>
        <w:spacing w:after="80" w:line="360" w:lineRule="auto"/>
        <w:ind w:firstLine="420"/>
      </w:pPr>
      <w:r>
        <w:rPr>
          <w:rFonts w:ascii="PingFang SC" w:hAnsi="PingFang SC" w:eastAsia="PingFang SC"/>
          <w:b w:val="0"/>
          <w:i w:val="0"/>
          <w:sz w:val="21"/>
        </w:rPr>
        <w:t>他问陈伯，陈伯在船公司做了三十年，说产品开发就是"看客人的口袋里有什么风险，再想一个办法把风险接过来"。这个说法朴素，但梁志明觉得已经说对了一半。</w:t>
      </w:r>
    </w:p>
    <w:p>
      <w:pPr>
        <w:spacing w:after="80" w:line="360" w:lineRule="auto"/>
        <w:ind w:firstLine="420"/>
      </w:pPr>
      <w:r>
        <w:rPr>
          <w:rFonts w:ascii="PingFang SC" w:hAnsi="PingFang SC" w:eastAsia="PingFang SC"/>
          <w:b w:val="0"/>
          <w:i w:val="0"/>
          <w:sz w:val="21"/>
        </w:rPr>
        <w:t>真正的产品开发，要做的事情更复杂。</w:t>
      </w:r>
    </w:p>
    <w:p>
      <w:pPr>
        <w:spacing w:after="80" w:line="360" w:lineRule="auto"/>
        <w:ind w:firstLine="420"/>
      </w:pPr>
      <w:r>
        <w:rPr>
          <w:rFonts w:ascii="PingFang SC" w:hAnsi="PingFang SC" w:eastAsia="PingFang SC"/>
          <w:b w:val="0"/>
          <w:i w:val="0"/>
          <w:sz w:val="21"/>
        </w:rPr>
        <w:t>首先是单个产品的开发。有一年市场突然流行起一种针对茶餐厅的保障计划，何师奶听同行说起，也想买一份。梁志明回去一查资料，发现这套产品最初就是公司里几个年轻伙计看到茶餐厅火灾新闻之后，向部门提议开发的。从提案到推出，前后不到三个月。结果两周之内，三家竞争对手就推出了类似的产品，条款差不多，保费还便宜一点。</w:t>
      </w:r>
    </w:p>
    <w:p>
      <w:pPr>
        <w:spacing w:after="80" w:line="360" w:lineRule="auto"/>
        <w:ind w:firstLine="420"/>
      </w:pPr>
      <w:r>
        <w:rPr>
          <w:rFonts w:ascii="PingFang SC" w:hAnsi="PingFang SC" w:eastAsia="PingFang SC"/>
          <w:b w:val="0"/>
          <w:i w:val="0"/>
          <w:sz w:val="21"/>
        </w:rPr>
        <w:t>"这就是为什么新产品要不断更新。"陈伯听完说，"旧产品一推出就被抄，抄完就便宜，抄完再改，抄完再便宜。"</w:t>
      </w:r>
    </w:p>
    <w:p>
      <w:pPr>
        <w:spacing w:after="80" w:line="360" w:lineRule="auto"/>
        <w:ind w:firstLine="420"/>
      </w:pPr>
      <w:r>
        <w:rPr>
          <w:rFonts w:ascii="PingFang SC" w:hAnsi="PingFang SC" w:eastAsia="PingFang SC"/>
          <w:b w:val="0"/>
          <w:i w:val="0"/>
          <w:sz w:val="21"/>
        </w:rPr>
        <w:t>其次是产品组合的开发。有一家做制衣的大客户来谈投保，厂要保、货要保、雇员要保，如果分开买，保费贵，管理也麻烦。保险行就设计了一个组合产品，把三项保障打包在一起，大客户一个签单全部搞定，比分开买便宜了两成。梁志明后来跟何师奶提起，何师奶想了想："打包卖，方便是方便，就是不知道万一出事哪一项赔哪一项。"</w:t>
      </w:r>
    </w:p>
    <w:p>
      <w:pPr>
        <w:spacing w:after="80" w:line="360" w:lineRule="auto"/>
        <w:ind w:firstLine="420"/>
      </w:pPr>
      <w:r>
        <w:rPr>
          <w:rFonts w:ascii="PingFang SC" w:hAnsi="PingFang SC" w:eastAsia="PingFang SC"/>
          <w:b w:val="0"/>
          <w:i w:val="0"/>
          <w:sz w:val="21"/>
        </w:rPr>
        <w:t>最后还有产品研究。梁志明说，研究分三块：一块看自己的产品有没有漏洞；一块看竞争对手在做什么，不能活在真空里；还要看整个市场在往哪个方向走。"比如这两年街坊开始问医疗险，以前根本没有这个需求，现在大家都开始存钱看病了。"</w:t>
      </w:r>
    </w:p>
    <w:p>
      <w:pPr>
        <w:spacing w:after="80" w:line="360" w:lineRule="auto"/>
        <w:ind w:firstLine="420"/>
      </w:pPr>
      <w:r>
        <w:rPr>
          <w:rFonts w:ascii="PingFang SC" w:hAnsi="PingFang SC" w:eastAsia="PingFang SC"/>
          <w:b w:val="0"/>
          <w:i w:val="0"/>
          <w:sz w:val="21"/>
        </w:rPr>
        <w:t>何师奶听到这里，点了点头："我就说以前在街坊里根本没人提，现在来吃饭的年轻人，十个有八个问医疗的事。"</w:t>
      </w:r>
    </w:p>
    <w:p>
      <w:pPr>
        <w:spacing w:after="80" w:line="360" w:lineRule="auto"/>
        <w:ind w:firstLine="420"/>
      </w:pPr>
      <w:r>
        <w:rPr>
          <w:rFonts w:ascii="PingFang SC" w:hAnsi="PingFang SC" w:eastAsia="PingFang SC"/>
          <w:b w:val="0"/>
          <w:i w:val="0"/>
          <w:sz w:val="21"/>
        </w:rPr>
        <w:t>陈伯把算盘珠子拨了一轮，说："产品开发，说到底就是两件事——知道别人要什么，再想一个办法在自己不亏的前提下给他。"</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保险公司产品开发的核心职责包括三个方面：个别产品的开发（根据市场需求持续更新）、产品组合的开发（将多种保障打包以吸引大型客户）以及产品研究（审视现有产品、观察竞争对手、分析市场趋势）。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茶餐厅保障产品从提案到推出不到三个月</w:t>
            </w:r>
          </w:p>
        </w:tc>
        <w:tc>
          <w:tcPr>
            <w:tcW w:type="dxa" w:w="4535"/>
          </w:tcPr>
          <w:p>
            <w:pPr>
              <w:spacing w:line="312" w:lineRule="auto"/>
            </w:pPr>
            <w:r>
              <w:rPr>
                <w:rFonts w:ascii="PingFang SC" w:hAnsi="PingFang SC" w:eastAsia="PingFang SC"/>
                <w:b w:val="0"/>
                <w:i w:val="0"/>
                <w:sz w:val="20"/>
              </w:rPr>
              <w:t>个别产品开发：竞争激烈，生命周期短</w:t>
            </w:r>
          </w:p>
        </w:tc>
      </w:tr>
      <w:tr>
        <w:trPr>
          <w:trHeight w:val="340"/>
        </w:trPr>
        <w:tc>
          <w:tcPr>
            <w:tcW w:type="dxa" w:w="4252"/>
          </w:tcPr>
          <w:p>
            <w:pPr>
              <w:spacing w:line="312" w:lineRule="auto"/>
            </w:pPr>
            <w:r>
              <w:rPr>
                <w:rFonts w:ascii="PingFang SC" w:hAnsi="PingFang SC" w:eastAsia="PingFang SC"/>
                <w:b w:val="0"/>
                <w:i w:val="0"/>
                <w:sz w:val="20"/>
              </w:rPr>
              <w:t>三家竞争对手两周内推出类似产品</w:t>
            </w:r>
          </w:p>
        </w:tc>
        <w:tc>
          <w:tcPr>
            <w:tcW w:type="dxa" w:w="4535"/>
          </w:tcPr>
          <w:p>
            <w:pPr>
              <w:spacing w:line="312" w:lineRule="auto"/>
            </w:pPr>
            <w:r>
              <w:rPr>
                <w:rFonts w:ascii="PingFang SC" w:hAnsi="PingFang SC" w:eastAsia="PingFang SC"/>
                <w:b w:val="0"/>
                <w:i w:val="0"/>
                <w:sz w:val="20"/>
              </w:rPr>
              <w:t>个别产品开发：容易被仿效和抄袭</w:t>
            </w:r>
          </w:p>
        </w:tc>
      </w:tr>
      <w:tr>
        <w:trPr>
          <w:trHeight w:val="340"/>
        </w:trPr>
        <w:tc>
          <w:tcPr>
            <w:tcW w:type="dxa" w:w="4252"/>
          </w:tcPr>
          <w:p>
            <w:pPr>
              <w:spacing w:line="312" w:lineRule="auto"/>
            </w:pPr>
            <w:r>
              <w:rPr>
                <w:rFonts w:ascii="PingFang SC" w:hAnsi="PingFang SC" w:eastAsia="PingFang SC"/>
                <w:b w:val="0"/>
                <w:i w:val="0"/>
                <w:sz w:val="20"/>
              </w:rPr>
              <w:t>制衣厂打包投保三项保障</w:t>
            </w:r>
          </w:p>
        </w:tc>
        <w:tc>
          <w:tcPr>
            <w:tcW w:type="dxa" w:w="4535"/>
          </w:tcPr>
          <w:p>
            <w:pPr>
              <w:spacing w:line="312" w:lineRule="auto"/>
            </w:pPr>
            <w:r>
              <w:rPr>
                <w:rFonts w:ascii="PingFang SC" w:hAnsi="PingFang SC" w:eastAsia="PingFang SC"/>
                <w:b w:val="0"/>
                <w:i w:val="0"/>
                <w:sz w:val="20"/>
              </w:rPr>
              <w:t>产品组合开发：将多种保障组合吸引大客户</w:t>
            </w:r>
          </w:p>
        </w:tc>
      </w:tr>
      <w:tr>
        <w:trPr>
          <w:trHeight w:val="340"/>
        </w:trPr>
        <w:tc>
          <w:tcPr>
            <w:tcW w:type="dxa" w:w="4252"/>
          </w:tcPr>
          <w:p>
            <w:pPr>
              <w:spacing w:line="312" w:lineRule="auto"/>
            </w:pPr>
            <w:r>
              <w:rPr>
                <w:rFonts w:ascii="PingFang SC" w:hAnsi="PingFang SC" w:eastAsia="PingFang SC"/>
                <w:b w:val="0"/>
                <w:i w:val="0"/>
                <w:sz w:val="20"/>
              </w:rPr>
              <w:t>街坊开始问医疗险，梁志明注意到市场趋势</w:t>
            </w:r>
          </w:p>
        </w:tc>
        <w:tc>
          <w:tcPr>
            <w:tcW w:type="dxa" w:w="4535"/>
          </w:tcPr>
          <w:p>
            <w:pPr>
              <w:spacing w:line="312" w:lineRule="auto"/>
            </w:pPr>
            <w:r>
              <w:rPr>
                <w:rFonts w:ascii="PingFang SC" w:hAnsi="PingFang SC" w:eastAsia="PingFang SC"/>
                <w:b w:val="0"/>
                <w:i w:val="0"/>
                <w:sz w:val="20"/>
              </w:rPr>
              <w:t>产品研究：市场趋势分析</w:t>
            </w:r>
          </w:p>
        </w:tc>
      </w:tr>
      <w:tr>
        <w:trPr>
          <w:trHeight w:val="340"/>
        </w:trPr>
        <w:tc>
          <w:tcPr>
            <w:tcW w:type="dxa" w:w="4252"/>
          </w:tcPr>
          <w:p>
            <w:pPr>
              <w:spacing w:line="312" w:lineRule="auto"/>
            </w:pPr>
            <w:r>
              <w:rPr>
                <w:rFonts w:ascii="PingFang SC" w:hAnsi="PingFang SC" w:eastAsia="PingFang SC"/>
                <w:b w:val="0"/>
                <w:i w:val="0"/>
                <w:sz w:val="20"/>
              </w:rPr>
              <w:t>何师奶想了解打包产品各项如何赔付</w:t>
            </w:r>
          </w:p>
        </w:tc>
        <w:tc>
          <w:tcPr>
            <w:tcW w:type="dxa" w:w="4535"/>
          </w:tcPr>
          <w:p>
            <w:pPr>
              <w:spacing w:line="312" w:lineRule="auto"/>
            </w:pPr>
            <w:r>
              <w:rPr>
                <w:rFonts w:ascii="PingFang SC" w:hAnsi="PingFang SC" w:eastAsia="PingFang SC"/>
                <w:b w:val="0"/>
                <w:i w:val="0"/>
                <w:sz w:val="20"/>
              </w:rPr>
              <w:t>产品组合与消费者透明度需求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4.2 客户服务</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何师奶的茶餐厅开了十几年，什么样的客人都见过。但有一年夏天的三通电话，让她对"客户服务"这四个字有了新的理解。</w:t>
      </w:r>
    </w:p>
    <w:p>
      <w:pPr>
        <w:spacing w:after="80" w:line="360" w:lineRule="auto"/>
        <w:ind w:firstLine="420"/>
      </w:pPr>
      <w:r>
        <w:rPr>
          <w:rFonts w:ascii="PingFang SC" w:hAnsi="PingFang SC" w:eastAsia="PingFang SC"/>
          <w:b w:val="0"/>
          <w:i w:val="0"/>
          <w:sz w:val="21"/>
        </w:rPr>
        <w:t>第一通电话是她自己打过去的。店里伙计不小心把一份旧保单弄湿了，字迹模糊，何师奶想看看能不能补一份新的。电话打过去，接线的是保险公司客户服务部的一个年轻女职员，态度客气，听完何师奶的情况，说要查一下档案，让她等五分钟。</w:t>
      </w:r>
    </w:p>
    <w:p>
      <w:pPr>
        <w:spacing w:after="80" w:line="360" w:lineRule="auto"/>
        <w:ind w:firstLine="420"/>
      </w:pPr>
      <w:r>
        <w:rPr>
          <w:rFonts w:ascii="PingFang SC" w:hAnsi="PingFang SC" w:eastAsia="PingFang SC"/>
          <w:b w:val="0"/>
          <w:i w:val="0"/>
          <w:sz w:val="21"/>
        </w:rPr>
        <w:t>何师奶等了两分钟就有点不耐烦，正要挂电话，对方回过来了："何小姐，保单号码查到了，您可以过来取，也可以我们寄过去，寄的话要三个工作日。"何师奶选了自取，第二天一早就拿到了。</w:t>
      </w:r>
    </w:p>
    <w:p>
      <w:pPr>
        <w:spacing w:after="80" w:line="360" w:lineRule="auto"/>
        <w:ind w:firstLine="420"/>
      </w:pPr>
      <w:r>
        <w:rPr>
          <w:rFonts w:ascii="PingFang SC" w:hAnsi="PingFang SC" w:eastAsia="PingFang SC"/>
          <w:b w:val="0"/>
          <w:i w:val="0"/>
          <w:sz w:val="21"/>
        </w:rPr>
        <w:t>第二通电话是保险公司打给她的。台风季节快到了，客户服务部问她那份综合保单有没有加保财产险里的风灾项目，如果没有，可以考虑加。她接完电话，去找梁志明聊了聊，梁志明说加可以加，但要加保费。何师奶想了想，觉得有道理，第二年续保的时候就把风灾加上了。</w:t>
      </w:r>
    </w:p>
    <w:p>
      <w:pPr>
        <w:spacing w:after="80" w:line="360" w:lineRule="auto"/>
        <w:ind w:firstLine="420"/>
      </w:pPr>
      <w:r>
        <w:rPr>
          <w:rFonts w:ascii="PingFang SC" w:hAnsi="PingFang SC" w:eastAsia="PingFang SC"/>
          <w:b w:val="0"/>
          <w:i w:val="0"/>
          <w:sz w:val="21"/>
        </w:rPr>
        <w:t>第三通电话是她投诉用的。有一批货在仓库里受潮，她报损之后等了大半个月都没人来看现场。梁志明解释说是理赔部人手不够，客户服务部收到她的投诉之后，协调了两次，终于派人去了。事情处理完，何师奶在茶餐厅门口跟街坊说："投诉有用，但投诉完了要跟进，不能说完就算了。"</w:t>
      </w:r>
    </w:p>
    <w:p>
      <w:pPr>
        <w:spacing w:after="80" w:line="360" w:lineRule="auto"/>
        <w:ind w:firstLine="420"/>
      </w:pPr>
      <w:r>
        <w:rPr>
          <w:rFonts w:ascii="PingFang SC" w:hAnsi="PingFang SC" w:eastAsia="PingFang SC"/>
          <w:b w:val="0"/>
          <w:i w:val="0"/>
          <w:sz w:val="21"/>
        </w:rPr>
        <w:t>后来何师奶跟梁志明说："客户服务不是客客气气说话那么简单的。是人家找你的时候能找到，是你要办事的时候有人跟进，是你出了问题有人帮忙协调。"她顿了顿，"还有一样，就是人家觉得麻烦的事情，你提前一步想到了，台风季那个电话，就是这个。"</w:t>
      </w:r>
    </w:p>
    <w:p>
      <w:pPr>
        <w:spacing w:after="80" w:line="360" w:lineRule="auto"/>
        <w:ind w:firstLine="420"/>
      </w:pPr>
      <w:r>
        <w:rPr>
          <w:rFonts w:ascii="PingFang SC" w:hAnsi="PingFang SC" w:eastAsia="PingFang SC"/>
          <w:b w:val="0"/>
          <w:i w:val="0"/>
          <w:sz w:val="21"/>
        </w:rPr>
        <w:t>梁志明把这几句话记在心里，带回公司开会的时候说了一遍。理赔部的主管听完没说话，后来倒是把勘查的响应时间改成了五个工作日。</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客户服务（或称顾客服务）的核心职责包括：联络（处理各类查询并提供信息和指示）、公共关系（影响公司在公众心目中的形象）、文件提供（补发保单副本、更改内容、出具证明等）以及投诉处理（须公正迅速，可能涉及其他部门乃至高层管理和监管机构）。</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何师奶打电话补保单，职员两分钟内回电告知查询结果</w:t>
            </w:r>
          </w:p>
        </w:tc>
        <w:tc>
          <w:tcPr>
            <w:tcW w:type="dxa" w:w="4535"/>
          </w:tcPr>
          <w:p>
            <w:pPr>
              <w:spacing w:line="312" w:lineRule="auto"/>
            </w:pPr>
            <w:r>
              <w:rPr>
                <w:rFonts w:ascii="PingFang SC" w:hAnsi="PingFang SC" w:eastAsia="PingFang SC"/>
                <w:b w:val="0"/>
                <w:i w:val="0"/>
                <w:sz w:val="20"/>
              </w:rPr>
              <w:t>联络：响应查询，提供信息与指示</w:t>
            </w:r>
          </w:p>
        </w:tc>
      </w:tr>
      <w:tr>
        <w:trPr>
          <w:trHeight w:val="340"/>
        </w:trPr>
        <w:tc>
          <w:tcPr>
            <w:tcW w:type="dxa" w:w="4252"/>
          </w:tcPr>
          <w:p>
            <w:pPr>
              <w:spacing w:line="312" w:lineRule="auto"/>
            </w:pPr>
            <w:r>
              <w:rPr>
                <w:rFonts w:ascii="PingFang SC" w:hAnsi="PingFang SC" w:eastAsia="PingFang SC"/>
                <w:b w:val="0"/>
                <w:i w:val="0"/>
                <w:sz w:val="20"/>
              </w:rPr>
              <w:t>台风季保险公司主动打电话提醒加保风灾</w:t>
            </w:r>
          </w:p>
        </w:tc>
        <w:tc>
          <w:tcPr>
            <w:tcW w:type="dxa" w:w="4535"/>
          </w:tcPr>
          <w:p>
            <w:pPr>
              <w:spacing w:line="312" w:lineRule="auto"/>
            </w:pPr>
            <w:r>
              <w:rPr>
                <w:rFonts w:ascii="PingFang SC" w:hAnsi="PingFang SC" w:eastAsia="PingFang SC"/>
                <w:b w:val="0"/>
                <w:i w:val="0"/>
                <w:sz w:val="20"/>
              </w:rPr>
              <w:t>公共关系：主动维护客户关系，影响公司形象</w:t>
            </w:r>
          </w:p>
        </w:tc>
      </w:tr>
      <w:tr>
        <w:trPr>
          <w:trHeight w:val="340"/>
        </w:trPr>
        <w:tc>
          <w:tcPr>
            <w:tcW w:type="dxa" w:w="4252"/>
          </w:tcPr>
          <w:p>
            <w:pPr>
              <w:spacing w:line="312" w:lineRule="auto"/>
            </w:pPr>
            <w:r>
              <w:rPr>
                <w:rFonts w:ascii="PingFang SC" w:hAnsi="PingFang SC" w:eastAsia="PingFang SC"/>
                <w:b w:val="0"/>
                <w:i w:val="0"/>
                <w:sz w:val="20"/>
              </w:rPr>
              <w:t>何师奶来取补发的保单副本</w:t>
            </w:r>
          </w:p>
        </w:tc>
        <w:tc>
          <w:tcPr>
            <w:tcW w:type="dxa" w:w="4535"/>
          </w:tcPr>
          <w:p>
            <w:pPr>
              <w:spacing w:line="312" w:lineRule="auto"/>
            </w:pPr>
            <w:r>
              <w:rPr>
                <w:rFonts w:ascii="PingFang SC" w:hAnsi="PingFang SC" w:eastAsia="PingFang SC"/>
                <w:b w:val="0"/>
                <w:i w:val="0"/>
                <w:sz w:val="20"/>
              </w:rPr>
              <w:t>文件提供：保单副本的补发与更改</w:t>
            </w:r>
          </w:p>
        </w:tc>
      </w:tr>
      <w:tr>
        <w:trPr>
          <w:trHeight w:val="340"/>
        </w:trPr>
        <w:tc>
          <w:tcPr>
            <w:tcW w:type="dxa" w:w="4252"/>
          </w:tcPr>
          <w:p>
            <w:pPr>
              <w:spacing w:line="312" w:lineRule="auto"/>
            </w:pPr>
            <w:r>
              <w:rPr>
                <w:rFonts w:ascii="PingFang SC" w:hAnsi="PingFang SC" w:eastAsia="PingFang SC"/>
                <w:b w:val="0"/>
                <w:i w:val="0"/>
                <w:sz w:val="20"/>
              </w:rPr>
              <w:t>等了大半个月没人勘查，何师奶投诉，客户服务部协调派人</w:t>
            </w:r>
          </w:p>
        </w:tc>
        <w:tc>
          <w:tcPr>
            <w:tcW w:type="dxa" w:w="4535"/>
          </w:tcPr>
          <w:p>
            <w:pPr>
              <w:spacing w:line="312" w:lineRule="auto"/>
            </w:pPr>
            <w:r>
              <w:rPr>
                <w:rFonts w:ascii="PingFang SC" w:hAnsi="PingFang SC" w:eastAsia="PingFang SC"/>
                <w:b w:val="0"/>
                <w:i w:val="0"/>
                <w:sz w:val="20"/>
              </w:rPr>
              <w:t>投诉处理：公正迅速处理，可能须协调其他部门</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4.3 市场营销及促销</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冯船长那年出了一本书，记录他跑船三十年的见闻，自己掏钱印了三百本，送朋友和熟客。何师奶在茶餐厅看见一本，翻了几页，说："冯船长，你这就是最老的推广——人家看了你的书，记得你这号人，以后有事就想起你了。"</w:t>
      </w:r>
    </w:p>
    <w:p>
      <w:pPr>
        <w:spacing w:after="80" w:line="360" w:lineRule="auto"/>
        <w:ind w:firstLine="420"/>
      </w:pPr>
      <w:r>
        <w:rPr>
          <w:rFonts w:ascii="PingFang SC" w:hAnsi="PingFang SC" w:eastAsia="PingFang SC"/>
          <w:b w:val="0"/>
          <w:i w:val="0"/>
          <w:sz w:val="21"/>
        </w:rPr>
        <w:t>何师奶说的朴素，但正好说中了保险营销的基本逻辑。梁志明后来在公司开会时听到经理讲市场营销，才知道推广比卖书复杂得多。</w:t>
      </w:r>
    </w:p>
    <w:p>
      <w:pPr>
        <w:spacing w:after="80" w:line="360" w:lineRule="auto"/>
        <w:ind w:firstLine="420"/>
      </w:pPr>
      <w:r>
        <w:rPr>
          <w:rFonts w:ascii="PingFang SC" w:hAnsi="PingFang SC" w:eastAsia="PingFang SC"/>
          <w:b w:val="0"/>
          <w:i w:val="0"/>
          <w:sz w:val="21"/>
        </w:rPr>
        <w:t>首先是公共关系。保险公司平时要协调所有对外的联络，媒体来访要安排，有人写信到报社问保险的事，公司要准备新闻稿。有一次一艘船在维多利亚港出了事故，保险公司的公关部连夜准备了一份新闻稿，说明公司已在处理理赔，第二天早上各大报都刊了。梁志明看了报道，说："这就是公关的作用——出事之后，外界想听的是'有人在处理'，不是沉默。"</w:t>
      </w:r>
    </w:p>
    <w:p>
      <w:pPr>
        <w:spacing w:after="80" w:line="360" w:lineRule="auto"/>
        <w:ind w:firstLine="420"/>
      </w:pPr>
      <w:r>
        <w:rPr>
          <w:rFonts w:ascii="PingFang SC" w:hAnsi="PingFang SC" w:eastAsia="PingFang SC"/>
          <w:b w:val="0"/>
          <w:i w:val="0"/>
          <w:sz w:val="21"/>
        </w:rPr>
        <w:t>然后是推广和广告。冯船长的书算是推广，但真正的广告要花钱，要挑媒介，要协调投放，还要分析花了多少钱、带来了多少客人。梁志明听一个前辈说："广告费有一半是浪费的，问题是不知道是哪一半。"这话传了很久，公司里做广告的同事听了都苦笑。</w:t>
      </w:r>
    </w:p>
    <w:p>
      <w:pPr>
        <w:spacing w:after="80" w:line="360" w:lineRule="auto"/>
        <w:ind w:firstLine="420"/>
      </w:pPr>
      <w:r>
        <w:rPr>
          <w:rFonts w:ascii="PingFang SC" w:hAnsi="PingFang SC" w:eastAsia="PingFang SC"/>
          <w:b w:val="0"/>
          <w:i w:val="0"/>
          <w:sz w:val="21"/>
        </w:rPr>
        <w:t>还有赞助。何师奶有一次带伙计去看一场龙舟比赛，发现船公司的名字印在旗帜上，她问梁志明那是不是赞助，梁志明说是，行业里的活动赞助一些，是广告工作的延伸。</w:t>
      </w:r>
    </w:p>
    <w:p>
      <w:pPr>
        <w:spacing w:after="80" w:line="360" w:lineRule="auto"/>
        <w:ind w:firstLine="420"/>
      </w:pPr>
      <w:r>
        <w:rPr>
          <w:rFonts w:ascii="PingFang SC" w:hAnsi="PingFang SC" w:eastAsia="PingFang SC"/>
          <w:b w:val="0"/>
          <w:i w:val="0"/>
          <w:sz w:val="21"/>
        </w:rPr>
        <w:t>最后是市场调查。梁志明被派去观塘几家制衣厂走了一圈，问老板们现在最担心什么，发现大家不约而同提医疗和雇员意外两块。他把调查结果带回去，公司第二年就推出了针对制造行业的综合保障组合。梁志明回来跟陈伯说起这件事，陈伯说："调查做好了，产品方向就定了。调查做不好，东西做出来没人要。"</w:t>
      </w:r>
    </w:p>
    <w:p>
      <w:pPr>
        <w:spacing w:after="80" w:line="360" w:lineRule="auto"/>
        <w:ind w:firstLine="420"/>
      </w:pPr>
      <w:r>
        <w:rPr>
          <w:rFonts w:ascii="PingFang SC" w:hAnsi="PingFang SC" w:eastAsia="PingFang SC"/>
          <w:b w:val="0"/>
          <w:i w:val="0"/>
          <w:sz w:val="21"/>
        </w:rPr>
        <w:t>何师奶后来跟街坊说："保险公司的市场部，就是公司的眼睛——看外面的人要什么，然后告诉公司该做什么。"</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市场营销及促销涵盖五大职责：公共关系（协调对外联络、媒介关系、新闻稿）、推广（组织协调推广活动）、广告（挑选代理、研究媒介、协调活动、分析开支）、赞助（赞助行业及教育活动）以及市场调查（持续监测市场，了解消费者对保险产品的需要与期望）。</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船只事故后公关部连夜准备新闻稿发给各大报</w:t>
            </w:r>
          </w:p>
        </w:tc>
        <w:tc>
          <w:tcPr>
            <w:tcW w:type="dxa" w:w="4535"/>
          </w:tcPr>
          <w:p>
            <w:pPr>
              <w:spacing w:line="312" w:lineRule="auto"/>
            </w:pPr>
            <w:r>
              <w:rPr>
                <w:rFonts w:ascii="PingFang SC" w:hAnsi="PingFang SC" w:eastAsia="PingFang SC"/>
                <w:b w:val="0"/>
                <w:i w:val="0"/>
                <w:sz w:val="20"/>
              </w:rPr>
              <w:t>公共关系：协调媒介查询，准备对外发布</w:t>
            </w:r>
          </w:p>
        </w:tc>
      </w:tr>
      <w:tr>
        <w:trPr>
          <w:trHeight w:val="340"/>
        </w:trPr>
        <w:tc>
          <w:tcPr>
            <w:tcW w:type="dxa" w:w="4252"/>
          </w:tcPr>
          <w:p>
            <w:pPr>
              <w:spacing w:line="312" w:lineRule="auto"/>
            </w:pPr>
            <w:r>
              <w:rPr>
                <w:rFonts w:ascii="PingFang SC" w:hAnsi="PingFang SC" w:eastAsia="PingFang SC"/>
                <w:b w:val="0"/>
                <w:i w:val="0"/>
                <w:sz w:val="20"/>
              </w:rPr>
              <w:t>冯船长自己印书送人是"让人记得你这号人"</w:t>
            </w:r>
          </w:p>
        </w:tc>
        <w:tc>
          <w:tcPr>
            <w:tcW w:type="dxa" w:w="4535"/>
          </w:tcPr>
          <w:p>
            <w:pPr>
              <w:spacing w:line="312" w:lineRule="auto"/>
            </w:pPr>
            <w:r>
              <w:rPr>
                <w:rFonts w:ascii="PingFang SC" w:hAnsi="PingFang SC" w:eastAsia="PingFang SC"/>
                <w:b w:val="0"/>
                <w:i w:val="0"/>
                <w:sz w:val="20"/>
              </w:rPr>
              <w:t>推广：组织协调推广活动</w:t>
            </w:r>
          </w:p>
        </w:tc>
      </w:tr>
      <w:tr>
        <w:trPr>
          <w:trHeight w:val="340"/>
        </w:trPr>
        <w:tc>
          <w:tcPr>
            <w:tcW w:type="dxa" w:w="4252"/>
          </w:tcPr>
          <w:p>
            <w:pPr>
              <w:spacing w:line="312" w:lineRule="auto"/>
            </w:pPr>
            <w:r>
              <w:rPr>
                <w:rFonts w:ascii="PingFang SC" w:hAnsi="PingFang SC" w:eastAsia="PingFang SC"/>
                <w:b w:val="0"/>
                <w:i w:val="0"/>
                <w:sz w:val="20"/>
              </w:rPr>
              <w:t>公司花钱在电视和报纸登广告，还要分析效果</w:t>
            </w:r>
          </w:p>
        </w:tc>
        <w:tc>
          <w:tcPr>
            <w:tcW w:type="dxa" w:w="4535"/>
          </w:tcPr>
          <w:p>
            <w:pPr>
              <w:spacing w:line="312" w:lineRule="auto"/>
            </w:pPr>
            <w:r>
              <w:rPr>
                <w:rFonts w:ascii="PingFang SC" w:hAnsi="PingFang SC" w:eastAsia="PingFang SC"/>
                <w:b w:val="0"/>
                <w:i w:val="0"/>
                <w:sz w:val="20"/>
              </w:rPr>
              <w:t>广告：挑选媒介、协调投放、分析开支控制</w:t>
            </w:r>
          </w:p>
        </w:tc>
      </w:tr>
      <w:tr>
        <w:trPr>
          <w:trHeight w:val="340"/>
        </w:trPr>
        <w:tc>
          <w:tcPr>
            <w:tcW w:type="dxa" w:w="4252"/>
          </w:tcPr>
          <w:p>
            <w:pPr>
              <w:spacing w:line="312" w:lineRule="auto"/>
            </w:pPr>
            <w:r>
              <w:rPr>
                <w:rFonts w:ascii="PingFang SC" w:hAnsi="PingFang SC" w:eastAsia="PingFang SC"/>
                <w:b w:val="0"/>
                <w:i w:val="0"/>
                <w:sz w:val="20"/>
              </w:rPr>
              <w:t>船公司在龙舟赛旗帜上印名字</w:t>
            </w:r>
          </w:p>
        </w:tc>
        <w:tc>
          <w:tcPr>
            <w:tcW w:type="dxa" w:w="4535"/>
          </w:tcPr>
          <w:p>
            <w:pPr>
              <w:spacing w:line="312" w:lineRule="auto"/>
            </w:pPr>
            <w:r>
              <w:rPr>
                <w:rFonts w:ascii="PingFang SC" w:hAnsi="PingFang SC" w:eastAsia="PingFang SC"/>
                <w:b w:val="0"/>
                <w:i w:val="0"/>
                <w:sz w:val="20"/>
              </w:rPr>
              <w:t>赞助：赞助行业活动是广告工作的延伸</w:t>
            </w:r>
          </w:p>
        </w:tc>
      </w:tr>
      <w:tr>
        <w:trPr>
          <w:trHeight w:val="340"/>
        </w:trPr>
        <w:tc>
          <w:tcPr>
            <w:tcW w:type="dxa" w:w="4252"/>
          </w:tcPr>
          <w:p>
            <w:pPr>
              <w:spacing w:line="312" w:lineRule="auto"/>
            </w:pPr>
            <w:r>
              <w:rPr>
                <w:rFonts w:ascii="PingFang SC" w:hAnsi="PingFang SC" w:eastAsia="PingFang SC"/>
                <w:b w:val="0"/>
                <w:i w:val="0"/>
                <w:sz w:val="20"/>
              </w:rPr>
              <w:t>梁志明去观塘制衣厂调查老板们最担心什么</w:t>
            </w:r>
          </w:p>
        </w:tc>
        <w:tc>
          <w:tcPr>
            <w:tcW w:type="dxa" w:w="4535"/>
          </w:tcPr>
          <w:p>
            <w:pPr>
              <w:spacing w:line="312" w:lineRule="auto"/>
            </w:pPr>
            <w:r>
              <w:rPr>
                <w:rFonts w:ascii="PingFang SC" w:hAnsi="PingFang SC" w:eastAsia="PingFang SC"/>
                <w:b w:val="0"/>
                <w:i w:val="0"/>
                <w:sz w:val="20"/>
              </w:rPr>
              <w:t>市场调查：监测市场，了解消费者需求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4.4 保险的销售</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台风之后，上环的海味街慢慢恢复了人气。周记海味铺的周老板站在柜台后面，点着一根烟，看着伙计们把受潮发臭的鱼翅一箱箱往外搬。</w:t>
      </w:r>
    </w:p>
    <w:p>
      <w:pPr>
        <w:spacing w:after="80" w:line="360" w:lineRule="auto"/>
        <w:ind w:firstLine="420"/>
      </w:pPr>
      <w:r>
        <w:rPr>
          <w:rFonts w:ascii="PingFang SC" w:hAnsi="PingFang SC" w:eastAsia="PingFang SC"/>
          <w:b w:val="0"/>
          <w:i w:val="0"/>
          <w:sz w:val="21"/>
        </w:rPr>
        <w:t>"唉，唔知算唔算是运气好，"他自言自语，"还好年前同人买了货运保障，不然今次真系喊都无眼泪。"</w:t>
      </w:r>
    </w:p>
    <w:p>
      <w:pPr>
        <w:spacing w:after="80" w:line="360" w:lineRule="auto"/>
        <w:ind w:firstLine="420"/>
      </w:pPr>
      <w:r>
        <w:rPr>
          <w:rFonts w:ascii="PingFang SC" w:hAnsi="PingFang SC" w:eastAsia="PingFang SC"/>
          <w:b w:val="0"/>
          <w:i w:val="0"/>
          <w:sz w:val="21"/>
        </w:rPr>
        <w:t>他说的那间公司叫华英保险，办公室就在上环楼梯街转角。铺子里的小伙计梁志明常替周老板跑腿递文件，对那间公司的前台姑娘已经很熟。</w:t>
      </w:r>
    </w:p>
    <w:p>
      <w:pPr>
        <w:spacing w:after="80" w:line="360" w:lineRule="auto"/>
        <w:ind w:firstLine="420"/>
      </w:pPr>
      <w:r>
        <w:rPr>
          <w:rFonts w:ascii="PingFang SC" w:hAnsi="PingFang SC" w:eastAsia="PingFang SC"/>
          <w:b w:val="0"/>
          <w:i w:val="0"/>
          <w:sz w:val="21"/>
        </w:rPr>
        <w:t>这天周老板又来找梁志明，说要加保一批燕窝。梁志明接了文件，骑单车送去保险公司。他穿过摆满干货的巷子，拐上楼梯街，把文件交给前台的吴姑娘。吴姑娘看了两眼，说："要等核保部批，你先回去啦。"</w:t>
      </w:r>
    </w:p>
    <w:p>
      <w:pPr>
        <w:spacing w:after="80" w:line="360" w:lineRule="auto"/>
        <w:ind w:firstLine="420"/>
      </w:pPr>
      <w:r>
        <w:rPr>
          <w:rFonts w:ascii="PingFang SC" w:hAnsi="PingFang SC" w:eastAsia="PingFang SC"/>
          <w:b w:val="0"/>
          <w:i w:val="0"/>
          <w:sz w:val="21"/>
        </w:rPr>
        <w:t>周老板等了两天，来保险行问。梁志明打电话去问，说还在等回音。周老板有点不耐烦："买份保障，批张单要成个礼拜？"梁志明只好再打电话。</w:t>
      </w:r>
    </w:p>
    <w:p>
      <w:pPr>
        <w:spacing w:after="80" w:line="360" w:lineRule="auto"/>
        <w:ind w:firstLine="420"/>
      </w:pPr>
      <w:r>
        <w:rPr>
          <w:rFonts w:ascii="PingFang SC" w:hAnsi="PingFang SC" w:eastAsia="PingFang SC"/>
          <w:b w:val="0"/>
          <w:i w:val="0"/>
          <w:sz w:val="21"/>
        </w:rPr>
        <w:t>这一问才发现，文件卡在了中间——产品部刚调整过燕窝的承保类别，但营销部还没有更新对外的说明文件，梁志明送来的申请是按旧类别填的，核保部不敢直接批。梁志明又跑去营销部拿新的说明，再送到核保部，来来回回折腾了好几天。</w:t>
      </w:r>
    </w:p>
    <w:p>
      <w:pPr>
        <w:spacing w:after="80" w:line="360" w:lineRule="auto"/>
        <w:ind w:firstLine="420"/>
      </w:pPr>
      <w:r>
        <w:rPr>
          <w:rFonts w:ascii="PingFang SC" w:hAnsi="PingFang SC" w:eastAsia="PingFang SC"/>
          <w:b w:val="0"/>
          <w:i w:val="0"/>
          <w:sz w:val="21"/>
        </w:rPr>
        <w:t>周老板终于拿到了新的保单，心里却有了疑虑："你们公司内部到底有几多人？我只见你一个，但文件跑来跑去的人肯定不止我一个。"</w:t>
      </w:r>
    </w:p>
    <w:p>
      <w:pPr>
        <w:spacing w:after="80" w:line="360" w:lineRule="auto"/>
        <w:ind w:firstLine="420"/>
      </w:pPr>
      <w:r>
        <w:rPr>
          <w:rFonts w:ascii="PingFang SC" w:hAnsi="PingFang SC" w:eastAsia="PingFang SC"/>
          <w:b w:val="0"/>
          <w:i w:val="0"/>
          <w:sz w:val="21"/>
        </w:rPr>
        <w:t>梁志明不知道怎么回答。他想起自己在保险行站柜台的日子，客人走进来，以为买的是一张纸，实际上背后有产品部算风险、有营销部定价格、有核保部审资格、有会计部算保费、有客户服务部跟进续保。客人在柜台上交钱，只需要五分钟，背后可能是十几个人的协作。</w:t>
      </w:r>
    </w:p>
    <w:p>
      <w:pPr>
        <w:spacing w:after="80" w:line="360" w:lineRule="auto"/>
        <w:ind w:firstLine="420"/>
      </w:pPr>
      <w:r>
        <w:rPr>
          <w:rFonts w:ascii="PingFang SC" w:hAnsi="PingFang SC" w:eastAsia="PingFang SC"/>
          <w:b w:val="0"/>
          <w:i w:val="0"/>
          <w:sz w:val="21"/>
        </w:rPr>
        <w:t>他把这个困惑跟Mr. Thompson说了。Mr. Thompson是从伦敦来的部门主管，专门管核保那一块，平时话不多，但梁志明问的这个问题，他想了想，居然认真回答了。</w:t>
      </w:r>
    </w:p>
    <w:p>
      <w:pPr>
        <w:spacing w:after="80" w:line="360" w:lineRule="auto"/>
        <w:ind w:firstLine="420"/>
      </w:pPr>
      <w:r>
        <w:rPr>
          <w:rFonts w:ascii="PingFang SC" w:hAnsi="PingFang SC" w:eastAsia="PingFang SC"/>
          <w:b w:val="0"/>
          <w:i w:val="0"/>
          <w:sz w:val="21"/>
        </w:rPr>
        <w:t>"每间公司都会遇到你说的这种情况，"Mr. Thompson说，"产品改了，但营销没有通知前线；前线收了单，但核保看不清客户的风险在哪里。销售这个职能，其实就是要把这些部门串起来。"</w:t>
      </w:r>
    </w:p>
    <w:p>
      <w:pPr>
        <w:spacing w:after="80" w:line="360" w:lineRule="auto"/>
        <w:ind w:firstLine="420"/>
      </w:pPr>
      <w:r>
        <w:rPr>
          <w:rFonts w:ascii="PingFang SC" w:hAnsi="PingFang SC" w:eastAsia="PingFang SC"/>
          <w:b w:val="0"/>
          <w:i w:val="0"/>
          <w:sz w:val="21"/>
        </w:rPr>
        <w:t>梁志明问："那要怎样串？"</w:t>
      </w:r>
    </w:p>
    <w:p>
      <w:pPr>
        <w:spacing w:after="80" w:line="360" w:lineRule="auto"/>
        <w:ind w:firstLine="420"/>
      </w:pPr>
      <w:r>
        <w:rPr>
          <w:rFonts w:ascii="PingFang SC" w:hAnsi="PingFang SC" w:eastAsia="PingFang SC"/>
          <w:b w:val="0"/>
          <w:i w:val="0"/>
          <w:sz w:val="21"/>
        </w:rPr>
        <w:t>Mr. Thompson说："你刚才犯的那些错，就是答案。你发现了产品部跟营销部的信息差，你去找了双方补齐。下次有新货要投保，提前跟产品部和核保部确认类别，再跟营销部确认价格区间，写一张简要的需求单，让客人和公司两边都看清楚要交什么。"</w:t>
      </w:r>
    </w:p>
    <w:p>
      <w:pPr>
        <w:spacing w:after="80" w:line="360" w:lineRule="auto"/>
        <w:ind w:firstLine="420"/>
      </w:pPr>
      <w:r>
        <w:rPr>
          <w:rFonts w:ascii="PingFang SC" w:hAnsi="PingFang SC" w:eastAsia="PingFang SC"/>
          <w:b w:val="0"/>
          <w:i w:val="0"/>
          <w:sz w:val="21"/>
        </w:rPr>
        <w:t>梁志明回去试了。他找了一张白纸，把周老板常做的几类货品、每类的风险等级、需要的保额区间，全部预先列好，送去保险公司产品部核对。过了几天，产品部回复了哪些要加附加条款，哪些可以直接承保。梁志明把这些记下来，自己做了一份小小的"投保前检查清单"。</w:t>
      </w:r>
    </w:p>
    <w:p>
      <w:pPr>
        <w:spacing w:after="80" w:line="360" w:lineRule="auto"/>
        <w:ind w:firstLine="420"/>
      </w:pPr>
      <w:r>
        <w:rPr>
          <w:rFonts w:ascii="PingFang SC" w:hAnsi="PingFang SC" w:eastAsia="PingFang SC"/>
          <w:b w:val="0"/>
          <w:i w:val="0"/>
          <w:sz w:val="21"/>
        </w:rPr>
        <w:t>第二年周老板再加保，同样一批货，从递表到批单只用了两天。周老板问梁志明："点解今次快咁多？"梁志明笑了笑，没有解释太多。</w:t>
      </w:r>
    </w:p>
    <w:p>
      <w:pPr>
        <w:spacing w:after="80" w:line="360" w:lineRule="auto"/>
        <w:ind w:firstLine="420"/>
      </w:pPr>
      <w:r>
        <w:rPr>
          <w:rFonts w:ascii="PingFang SC" w:hAnsi="PingFang SC" w:eastAsia="PingFang SC"/>
          <w:b w:val="0"/>
          <w:i w:val="0"/>
          <w:sz w:val="21"/>
        </w:rPr>
        <w:t>他后来常跟新来的伙计说一句话："保险唔系卖一张纸，系卖一间公司。客人买的时候睇唔到背后，但你要睇得到。你睇得到，才能帮客人悭时间，帮公司悭人手。"</w:t>
      </w:r>
    </w:p>
    <w:p>
      <w:pPr>
        <w:spacing w:after="80" w:line="360" w:lineRule="auto"/>
        <w:ind w:firstLine="420"/>
      </w:pPr>
      <w:r>
        <w:rPr>
          <w:rFonts w:ascii="PingFang SC" w:hAnsi="PingFang SC" w:eastAsia="PingFang SC"/>
          <w:b w:val="0"/>
          <w:i w:val="0"/>
          <w:sz w:val="21"/>
        </w:rPr>
        <w:t>那年年底，保险行做年终统计，梁志明的客户续保率最高。Mr. Thompson路过上环的时候，特意拐进铺子看了他一眼，说了句英文："Good coordination is invisible to the client." 梁志明听不太懂整句，但后半句他懂了——对客人好，就是让他们感觉不到背后的复杂。</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销售与市场营销之间有着密切的关联，其职能具体包括：产品各环节的联系——在产品开发、市场营销及销售等部门之间建立紧密合作；加强销售计划——与培训部门、市场营销部门协作；以及持续监察——掌握销售成果和趋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梁志明发现产品部与营销部信息不同步，导致周老板的申请延误</w:t>
            </w:r>
          </w:p>
        </w:tc>
        <w:tc>
          <w:tcPr>
            <w:tcW w:type="dxa" w:w="4535"/>
          </w:tcPr>
          <w:p>
            <w:pPr>
              <w:spacing w:line="312" w:lineRule="auto"/>
            </w:pPr>
            <w:r>
              <w:rPr>
                <w:rFonts w:ascii="PingFang SC" w:hAnsi="PingFang SC" w:eastAsia="PingFang SC"/>
                <w:b w:val="0"/>
                <w:i w:val="0"/>
                <w:sz w:val="20"/>
              </w:rPr>
              <w:t>产品各环节的联系：跨部门信息断层导致业务流程受阻</w:t>
            </w:r>
          </w:p>
        </w:tc>
      </w:tr>
      <w:tr>
        <w:trPr>
          <w:trHeight w:val="340"/>
        </w:trPr>
        <w:tc>
          <w:tcPr>
            <w:tcW w:type="dxa" w:w="4252"/>
          </w:tcPr>
          <w:p>
            <w:pPr>
              <w:spacing w:line="312" w:lineRule="auto"/>
            </w:pPr>
            <w:r>
              <w:rPr>
                <w:rFonts w:ascii="PingFang SC" w:hAnsi="PingFang SC" w:eastAsia="PingFang SC"/>
                <w:b w:val="0"/>
                <w:i w:val="0"/>
                <w:sz w:val="20"/>
              </w:rPr>
              <w:t>梁志明整理"投保前检查清单"，提前与各部门确认类别与价格区间</w:t>
            </w:r>
          </w:p>
        </w:tc>
        <w:tc>
          <w:tcPr>
            <w:tcW w:type="dxa" w:w="4535"/>
          </w:tcPr>
          <w:p>
            <w:pPr>
              <w:spacing w:line="312" w:lineRule="auto"/>
            </w:pPr>
            <w:r>
              <w:rPr>
                <w:rFonts w:ascii="PingFang SC" w:hAnsi="PingFang SC" w:eastAsia="PingFang SC"/>
                <w:b w:val="0"/>
                <w:i w:val="0"/>
                <w:sz w:val="20"/>
              </w:rPr>
              <w:t>销售部门的协调职能：主动衔接产品、营销、核保环节</w:t>
            </w:r>
          </w:p>
        </w:tc>
      </w:tr>
      <w:tr>
        <w:trPr>
          <w:trHeight w:val="340"/>
        </w:trPr>
        <w:tc>
          <w:tcPr>
            <w:tcW w:type="dxa" w:w="4252"/>
          </w:tcPr>
          <w:p>
            <w:pPr>
              <w:spacing w:line="312" w:lineRule="auto"/>
            </w:pPr>
            <w:r>
              <w:rPr>
                <w:rFonts w:ascii="PingFang SC" w:hAnsi="PingFang SC" w:eastAsia="PingFang SC"/>
                <w:b w:val="0"/>
                <w:i w:val="0"/>
                <w:sz w:val="20"/>
              </w:rPr>
              <w:t>Mr. Thompson评价"Good coordination is invisible to the client"</w:t>
            </w:r>
          </w:p>
        </w:tc>
        <w:tc>
          <w:tcPr>
            <w:tcW w:type="dxa" w:w="4535"/>
          </w:tcPr>
          <w:p>
            <w:pPr>
              <w:spacing w:line="312" w:lineRule="auto"/>
            </w:pPr>
            <w:r>
              <w:rPr>
                <w:rFonts w:ascii="PingFang SC" w:hAnsi="PingFang SC" w:eastAsia="PingFang SC"/>
                <w:b w:val="0"/>
                <w:i w:val="0"/>
                <w:sz w:val="20"/>
              </w:rPr>
              <w:t>销售的核心价值：消除内部复杂性，让客户感受流畅体验</w:t>
            </w:r>
          </w:p>
        </w:tc>
      </w:tr>
      <w:tr>
        <w:trPr>
          <w:trHeight w:val="340"/>
        </w:trPr>
        <w:tc>
          <w:tcPr>
            <w:tcW w:type="dxa" w:w="4252"/>
          </w:tcPr>
          <w:p>
            <w:pPr>
              <w:spacing w:line="312" w:lineRule="auto"/>
            </w:pPr>
            <w:r>
              <w:rPr>
                <w:rFonts w:ascii="PingFang SC" w:hAnsi="PingFang SC" w:eastAsia="PingFang SC"/>
                <w:b w:val="0"/>
                <w:i w:val="0"/>
                <w:sz w:val="20"/>
              </w:rPr>
              <w:t>周老板续保率提升，保险行年终业绩改善</w:t>
            </w:r>
          </w:p>
        </w:tc>
        <w:tc>
          <w:tcPr>
            <w:tcW w:type="dxa" w:w="4535"/>
          </w:tcPr>
          <w:p>
            <w:pPr>
              <w:spacing w:line="312" w:lineRule="auto"/>
            </w:pPr>
            <w:r>
              <w:rPr>
                <w:rFonts w:ascii="PingFang SC" w:hAnsi="PingFang SC" w:eastAsia="PingFang SC"/>
                <w:b w:val="0"/>
                <w:i w:val="0"/>
                <w:sz w:val="20"/>
              </w:rPr>
              <w:t>监察销售成果：系统化流程降低重复错误，提升整体绩效</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4.5 核保（Underwriting）</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周老板的海味舖在上环开了快三十年。从花胶到鲍鱼翅，凡是晒得干的，他都收。有一年夏天，连续几个台风压港，他的货在码头仓库里闷了两周，等开仓的时候，花胶全发霉了。周老板那年亏了将近半年的本。</w:t>
      </w:r>
    </w:p>
    <w:p>
      <w:pPr>
        <w:spacing w:after="80" w:line="360" w:lineRule="auto"/>
        <w:ind w:firstLine="420"/>
      </w:pPr>
      <w:r>
        <w:rPr>
          <w:rFonts w:ascii="PingFang SC" w:hAnsi="PingFang SC" w:eastAsia="PingFang SC"/>
          <w:b w:val="0"/>
          <w:i w:val="0"/>
          <w:sz w:val="21"/>
        </w:rPr>
        <w:t>第二年春天，他走进中环一间英资保险行的门，找到一个叫梁志明的年轻伙计，说："我要投保，下次台风来，我不想再蚀这么大。"</w:t>
      </w:r>
    </w:p>
    <w:p>
      <w:pPr>
        <w:spacing w:after="80" w:line="360" w:lineRule="auto"/>
        <w:ind w:firstLine="420"/>
      </w:pPr>
      <w:r>
        <w:rPr>
          <w:rFonts w:ascii="PingFang SC" w:hAnsi="PingFang SC" w:eastAsia="PingFang SC"/>
          <w:b w:val="0"/>
          <w:i w:val="0"/>
          <w:sz w:val="21"/>
        </w:rPr>
        <w:t>梁志明把他填好的投保书递给坐在里间的Mr. Thompson。Thompson把表格放在台灯下，慢慢地一行行看。他的桌面上有几本厚册子，封面印着"UW Guidelines"，翻开来密密麻麻全是字。</w:t>
      </w:r>
    </w:p>
    <w:p>
      <w:pPr>
        <w:spacing w:after="80" w:line="360" w:lineRule="auto"/>
        <w:ind w:firstLine="420"/>
      </w:pPr>
      <w:r>
        <w:rPr>
          <w:rFonts w:ascii="PingFang SC" w:hAnsi="PingFang SC" w:eastAsia="PingFang SC"/>
          <w:b w:val="0"/>
          <w:i w:val="0"/>
          <w:sz w:val="21"/>
        </w:rPr>
        <w:t>"周老板，你这个仓库在哪里？"Thompson问。</w:t>
      </w:r>
    </w:p>
    <w:p>
      <w:pPr>
        <w:spacing w:after="80" w:line="360" w:lineRule="auto"/>
        <w:ind w:firstLine="420"/>
      </w:pPr>
      <w:r>
        <w:rPr>
          <w:rFonts w:ascii="PingFang SC" w:hAnsi="PingFang SC" w:eastAsia="PingFang SC"/>
          <w:b w:val="0"/>
          <w:i w:val="0"/>
          <w:sz w:val="21"/>
        </w:rPr>
        <w:t>"鸭脷洲码头。"</w:t>
      </w:r>
    </w:p>
    <w:p>
      <w:pPr>
        <w:spacing w:after="80" w:line="360" w:lineRule="auto"/>
        <w:ind w:firstLine="420"/>
      </w:pPr>
      <w:r>
        <w:rPr>
          <w:rFonts w:ascii="PingFang SC" w:hAnsi="PingFang SC" w:eastAsia="PingFang SC"/>
          <w:b w:val="0"/>
          <w:i w:val="0"/>
          <w:sz w:val="21"/>
        </w:rPr>
        <w:t>Thompson的手指在册子里划了几行，然后把投保书放回桌面，没有立刻说话。</w:t>
      </w:r>
    </w:p>
    <w:p>
      <w:pPr>
        <w:spacing w:after="80" w:line="360" w:lineRule="auto"/>
        <w:ind w:firstLine="420"/>
      </w:pPr>
      <w:r>
        <w:rPr>
          <w:rFonts w:ascii="PingFang SC" w:hAnsi="PingFang SC" w:eastAsia="PingFang SC"/>
          <w:b w:val="0"/>
          <w:i w:val="0"/>
          <w:sz w:val="21"/>
        </w:rPr>
        <w:t>周老板等不及了："怎么，不肯接单？我以前买过别家的，都没这么多事。"</w:t>
      </w:r>
    </w:p>
    <w:p>
      <w:pPr>
        <w:spacing w:after="80" w:line="360" w:lineRule="auto"/>
        <w:ind w:firstLine="420"/>
      </w:pPr>
      <w:r>
        <w:rPr>
          <w:rFonts w:ascii="PingFang SC" w:hAnsi="PingFang SC" w:eastAsia="PingFang SC"/>
          <w:b w:val="0"/>
          <w:i w:val="0"/>
          <w:sz w:val="21"/>
        </w:rPr>
        <w:t>Thompson站起来，把册子翻开给周老板看其中一页："你看，这里写得很清楚——码头仓库，尤其是存放干货的，如果不在二楼以上，我们叫它 target risk，但不是好的那种。台风一来，一楼被淹，损失就是整批货。"</w:t>
      </w:r>
    </w:p>
    <w:p>
      <w:pPr>
        <w:spacing w:after="80" w:line="360" w:lineRule="auto"/>
        <w:ind w:firstLine="420"/>
      </w:pPr>
      <w:r>
        <w:rPr>
          <w:rFonts w:ascii="PingFang SC" w:hAnsi="PingFang SC" w:eastAsia="PingFang SC"/>
          <w:b w:val="0"/>
          <w:i w:val="0"/>
          <w:sz w:val="21"/>
        </w:rPr>
        <w:t>梁志明在旁边听着，第一次意识到原来 Thompson 每天看的这些厚册子，不是为了为难客人，而是公司在计算"接这单划不划算"。他想起自己去年代理的一张普通家居保单，Thompson二话没说就批了；而周老板这张货仓单，他翻来覆去看了一个下午。</w:t>
      </w:r>
    </w:p>
    <w:p>
      <w:pPr>
        <w:spacing w:after="80" w:line="360" w:lineRule="auto"/>
        <w:ind w:firstLine="420"/>
      </w:pPr>
      <w:r>
        <w:rPr>
          <w:rFonts w:ascii="PingFang SC" w:hAnsi="PingFang SC" w:eastAsia="PingFang SC"/>
          <w:b w:val="0"/>
          <w:i w:val="0"/>
          <w:sz w:val="21"/>
        </w:rPr>
        <w:t>"那我的货怎么办？"周老板的声音有点急。</w:t>
      </w:r>
    </w:p>
    <w:p>
      <w:pPr>
        <w:spacing w:after="80" w:line="360" w:lineRule="auto"/>
        <w:ind w:firstLine="420"/>
      </w:pPr>
      <w:r>
        <w:rPr>
          <w:rFonts w:ascii="PingFang SC" w:hAnsi="PingFang SC" w:eastAsia="PingFang SC"/>
          <w:b w:val="0"/>
          <w:i w:val="0"/>
          <w:sz w:val="21"/>
        </w:rPr>
        <w:t>"我们可以接，"Thompson说，"但保费要高一点，而且你必须加装排水泵。我再给你一张清单，照着做，第二年续保的时候，我们可以重新看。"</w:t>
      </w:r>
    </w:p>
    <w:p>
      <w:pPr>
        <w:spacing w:after="80" w:line="360" w:lineRule="auto"/>
        <w:ind w:firstLine="420"/>
      </w:pPr>
      <w:r>
        <w:rPr>
          <w:rFonts w:ascii="PingFang SC" w:hAnsi="PingFang SC" w:eastAsia="PingFang SC"/>
          <w:b w:val="0"/>
          <w:i w:val="0"/>
          <w:sz w:val="21"/>
        </w:rPr>
        <w:t>周老板愣了一下。他以为"不接"就是"不接"，没想到还有条件可以谈。</w:t>
      </w:r>
    </w:p>
    <w:p>
      <w:pPr>
        <w:spacing w:after="80" w:line="360" w:lineRule="auto"/>
        <w:ind w:firstLine="420"/>
      </w:pPr>
      <w:r>
        <w:rPr>
          <w:rFonts w:ascii="PingFang SC" w:hAnsi="PingFang SC" w:eastAsia="PingFang SC"/>
          <w:b w:val="0"/>
          <w:i w:val="0"/>
          <w:sz w:val="21"/>
        </w:rPr>
        <w:t>梁志明后来问Thompson："为什么有些单当场批，有些要慢慢看？"</w:t>
      </w:r>
    </w:p>
    <w:p>
      <w:pPr>
        <w:spacing w:after="80" w:line="360" w:lineRule="auto"/>
        <w:ind w:firstLine="420"/>
      </w:pPr>
      <w:r>
        <w:rPr>
          <w:rFonts w:ascii="PingFang SC" w:hAnsi="PingFang SC" w:eastAsia="PingFang SC"/>
          <w:b w:val="0"/>
          <w:i w:val="0"/>
          <w:sz w:val="21"/>
        </w:rPr>
        <w:t>Thompson说："人寿保单，签了就不能取消，核保只看一次，错了就没有第二次机会。所以我们把核保权集中在总部，每一张单都要资深的人看过。general insurance不一样，保单每年续保，条件不对，下一年可以调。所以前线的人也可以有一些权限。"</w:t>
      </w:r>
    </w:p>
    <w:p>
      <w:pPr>
        <w:spacing w:after="80" w:line="360" w:lineRule="auto"/>
        <w:ind w:firstLine="420"/>
      </w:pPr>
      <w:r>
        <w:rPr>
          <w:rFonts w:ascii="PingFang SC" w:hAnsi="PingFang SC" w:eastAsia="PingFang SC"/>
          <w:b w:val="0"/>
          <w:i w:val="0"/>
          <w:sz w:val="21"/>
        </w:rPr>
        <w:t>他顿了顿："但不管哪种，最要紧的是知道什么叫target risk——有的业务是公司拼命要抢的，比如一个年轻、身体好的专业人士买人寿险；有的业务是要小心再小心的，比如码头上的干货铺。你知道为什么珠宝店在中环买盗窃险特别贵吗？因为太显眼了，小偷都知道那家店最值钱。"</w:t>
      </w:r>
    </w:p>
    <w:p>
      <w:pPr>
        <w:spacing w:after="80" w:line="360" w:lineRule="auto"/>
        <w:ind w:firstLine="420"/>
      </w:pPr>
      <w:r>
        <w:rPr>
          <w:rFonts w:ascii="PingFang SC" w:hAnsi="PingFang SC" w:eastAsia="PingFang SC"/>
          <w:b w:val="0"/>
          <w:i w:val="0"/>
          <w:sz w:val="21"/>
        </w:rPr>
        <w:t>梁志明点点头。他想起表姐嫁了人之后，姑妈逢人就说"趁年轻买一份，晚了就买不到了"，当时他还觉得姑妈在推销，现在才明白那是有道理的——核保员会看年纪、看身体，你越健康，对他们来说越合算。</w:t>
      </w:r>
    </w:p>
    <w:p>
      <w:pPr>
        <w:spacing w:after="80" w:line="360" w:lineRule="auto"/>
        <w:ind w:firstLine="420"/>
      </w:pPr>
      <w:r>
        <w:rPr>
          <w:rFonts w:ascii="PingFang SC" w:hAnsi="PingFang SC" w:eastAsia="PingFang SC"/>
          <w:b w:val="0"/>
          <w:i w:val="0"/>
          <w:sz w:val="21"/>
        </w:rPr>
        <w:t>周老板后来装了排水泵，缴了贵一点的保费。第二年续保的时候，Thompson把保费调低了一成，说："今年你那边没有出过事，条件可以松一点。"</w:t>
      </w:r>
    </w:p>
    <w:p>
      <w:pPr>
        <w:spacing w:after="80" w:line="360" w:lineRule="auto"/>
        <w:ind w:firstLine="420"/>
      </w:pPr>
      <w:r>
        <w:rPr>
          <w:rFonts w:ascii="PingFang SC" w:hAnsi="PingFang SC" w:eastAsia="PingFang SC"/>
          <w:b w:val="0"/>
          <w:i w:val="0"/>
          <w:sz w:val="21"/>
        </w:rPr>
        <w:t>周老板说："那我明年继续做你们的老客户。"</w:t>
      </w:r>
    </w:p>
    <w:p>
      <w:pPr>
        <w:spacing w:after="80" w:line="360" w:lineRule="auto"/>
        <w:ind w:firstLine="420"/>
      </w:pPr>
      <w:r>
        <w:rPr>
          <w:rFonts w:ascii="PingFang SC" w:hAnsi="PingFang SC" w:eastAsia="PingFang SC"/>
          <w:b w:val="0"/>
          <w:i w:val="0"/>
          <w:sz w:val="21"/>
        </w:rPr>
        <w:t>他不知道的是，Thompson的册子里，鸭脷洲码头那一条下面，有一行小字写着：如果连续三年无赔，可申请降费。他没有告诉周老板这行字，因为他希望周老板第三年还继续缴费，而不是为了省保费第二年就不续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核保（Underwriting）是选择承保的风险及决定采用的保险条款的过程。在一般保险中，它是一个持续的过程，续保时可检讨条件甚至取消保单，因此核保权限可较分散；而人寿保险核保是一次性的，保单签发后不能单方面更改内容，故权限通常集中在总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Thompson翻阅UW Guidelines厚册子，权衡是否接受周老板的货仓单</w:t>
            </w:r>
          </w:p>
        </w:tc>
        <w:tc>
          <w:tcPr>
            <w:tcW w:type="dxa" w:w="4535"/>
          </w:tcPr>
          <w:p>
            <w:pPr>
              <w:spacing w:line="312" w:lineRule="auto"/>
            </w:pPr>
            <w:r>
              <w:rPr>
                <w:rFonts w:ascii="PingFang SC" w:hAnsi="PingFang SC" w:eastAsia="PingFang SC"/>
                <w:b w:val="0"/>
                <w:i w:val="0"/>
                <w:sz w:val="20"/>
              </w:rPr>
              <w:t>核保：选择风险、决定承保条件</w:t>
            </w:r>
          </w:p>
        </w:tc>
      </w:tr>
      <w:tr>
        <w:trPr>
          <w:trHeight w:val="340"/>
        </w:trPr>
        <w:tc>
          <w:tcPr>
            <w:tcW w:type="dxa" w:w="4252"/>
          </w:tcPr>
          <w:p>
            <w:pPr>
              <w:spacing w:line="312" w:lineRule="auto"/>
            </w:pPr>
            <w:r>
              <w:rPr>
                <w:rFonts w:ascii="PingFang SC" w:hAnsi="PingFang SC" w:eastAsia="PingFang SC"/>
                <w:b w:val="0"/>
                <w:i w:val="0"/>
                <w:sz w:val="20"/>
              </w:rPr>
              <w:t>人寿险核保一次性、权力集中；一般险每年续保可调整</w:t>
            </w:r>
          </w:p>
        </w:tc>
        <w:tc>
          <w:tcPr>
            <w:tcW w:type="dxa" w:w="4535"/>
          </w:tcPr>
          <w:p>
            <w:pPr>
              <w:spacing w:line="312" w:lineRule="auto"/>
            </w:pPr>
            <w:r>
              <w:rPr>
                <w:rFonts w:ascii="PingFang SC" w:hAnsi="PingFang SC" w:eastAsia="PingFang SC"/>
                <w:b w:val="0"/>
                <w:i w:val="0"/>
                <w:sz w:val="20"/>
              </w:rPr>
              <w:t>人寿保险vs一般保险核保特点</w:t>
            </w:r>
          </w:p>
        </w:tc>
      </w:tr>
      <w:tr>
        <w:trPr>
          <w:trHeight w:val="340"/>
        </w:trPr>
        <w:tc>
          <w:tcPr>
            <w:tcW w:type="dxa" w:w="4252"/>
          </w:tcPr>
          <w:p>
            <w:pPr>
              <w:spacing w:line="312" w:lineRule="auto"/>
            </w:pPr>
            <w:r>
              <w:rPr>
                <w:rFonts w:ascii="PingFang SC" w:hAnsi="PingFang SC" w:eastAsia="PingFang SC"/>
                <w:b w:val="0"/>
                <w:i w:val="0"/>
                <w:sz w:val="20"/>
              </w:rPr>
              <w:t>鸭脷洲码头干货仓库被列为"高风险"；年轻健康专业人士被视为"优质业务"</w:t>
            </w:r>
          </w:p>
        </w:tc>
        <w:tc>
          <w:tcPr>
            <w:tcW w:type="dxa" w:w="4535"/>
          </w:tcPr>
          <w:p>
            <w:pPr>
              <w:spacing w:line="312" w:lineRule="auto"/>
            </w:pPr>
            <w:r>
              <w:rPr>
                <w:rFonts w:ascii="PingFang SC" w:hAnsi="PingFang SC" w:eastAsia="PingFang SC"/>
                <w:b w:val="0"/>
                <w:i w:val="0"/>
                <w:sz w:val="20"/>
              </w:rPr>
              <w:t>Target risks（目标风险）的两种含义</w:t>
            </w:r>
          </w:p>
        </w:tc>
      </w:tr>
      <w:tr>
        <w:trPr>
          <w:trHeight w:val="340"/>
        </w:trPr>
        <w:tc>
          <w:tcPr>
            <w:tcW w:type="dxa" w:w="4252"/>
          </w:tcPr>
          <w:p>
            <w:pPr>
              <w:spacing w:line="312" w:lineRule="auto"/>
            </w:pPr>
            <w:r>
              <w:rPr>
                <w:rFonts w:ascii="PingFang SC" w:hAnsi="PingFang SC" w:eastAsia="PingFang SC"/>
                <w:b w:val="0"/>
                <w:i w:val="0"/>
                <w:sz w:val="20"/>
              </w:rPr>
              <w:t>Thompson在续保时调整保费条件</w:t>
            </w:r>
          </w:p>
        </w:tc>
        <w:tc>
          <w:tcPr>
            <w:tcW w:type="dxa" w:w="4535"/>
          </w:tcPr>
          <w:p>
            <w:pPr>
              <w:spacing w:line="312" w:lineRule="auto"/>
            </w:pPr>
            <w:r>
              <w:rPr>
                <w:rFonts w:ascii="PingFang SC" w:hAnsi="PingFang SC" w:eastAsia="PingFang SC"/>
                <w:b w:val="0"/>
                <w:i w:val="0"/>
                <w:sz w:val="20"/>
              </w:rPr>
              <w:t>一般保险核保的持续性与可调整性</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4.6 保单的处理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何师奶的茶餐厅开在油麻地，街坊都叫她"何太"。她的铺子不大，但门口常年挂着那块旧招牌，是她先生当年亲手写的。"何记茶餐厅"四个字已经有些斑驳，她始终舍不得换。</w:t>
      </w:r>
    </w:p>
    <w:p>
      <w:pPr>
        <w:spacing w:after="80" w:line="360" w:lineRule="auto"/>
        <w:ind w:firstLine="420"/>
      </w:pPr>
      <w:r>
        <w:rPr>
          <w:rFonts w:ascii="PingFang SC" w:hAnsi="PingFang SC" w:eastAsia="PingFang SC"/>
          <w:b w:val="0"/>
          <w:i w:val="0"/>
          <w:sz w:val="21"/>
        </w:rPr>
        <w:t>先生走后第四年，她终于去买了第一份意外保障。保险行的梁志明来铺子里跟她谈的，解释了很久，她才搞清楚自己买的是什么。"出事唔好连累屋企人"——这是她的原话，也是她买这份保障的原因。</w:t>
      </w:r>
    </w:p>
    <w:p>
      <w:pPr>
        <w:spacing w:after="80" w:line="360" w:lineRule="auto"/>
        <w:ind w:firstLine="420"/>
      </w:pPr>
      <w:r>
        <w:rPr>
          <w:rFonts w:ascii="PingFang SC" w:hAnsi="PingFang SC" w:eastAsia="PingFang SC"/>
          <w:b w:val="0"/>
          <w:i w:val="0"/>
          <w:sz w:val="21"/>
        </w:rPr>
        <w:t>保单签下来的那天，她把那张薄薄的纸仔细收进了铁盒里，和先生的旧照片放在一起。</w:t>
      </w:r>
    </w:p>
    <w:p>
      <w:pPr>
        <w:spacing w:after="80" w:line="360" w:lineRule="auto"/>
        <w:ind w:firstLine="420"/>
      </w:pPr>
      <w:r>
        <w:rPr>
          <w:rFonts w:ascii="PingFang SC" w:hAnsi="PingFang SC" w:eastAsia="PingFang SC"/>
          <w:b w:val="0"/>
          <w:i w:val="0"/>
          <w:sz w:val="21"/>
        </w:rPr>
        <w:t>两个月后，何师奶的伙计阿强在搬货的时候扭伤了腰，进了公立医院。何师奶想起保单，打电话给梁志明问理赔程序。梁志明接电话的时候，听到何师奶报出的保单号码，愣了一下。</w:t>
      </w:r>
    </w:p>
    <w:p>
      <w:pPr>
        <w:spacing w:after="80" w:line="360" w:lineRule="auto"/>
        <w:ind w:firstLine="420"/>
      </w:pPr>
      <w:r>
        <w:rPr>
          <w:rFonts w:ascii="PingFang SC" w:hAnsi="PingFang SC" w:eastAsia="PingFang SC"/>
          <w:b w:val="0"/>
          <w:i w:val="0"/>
          <w:sz w:val="21"/>
        </w:rPr>
        <w:t>他翻出那份保单的副本，仔细看了看，眉头皱了起来。</w:t>
      </w:r>
    </w:p>
    <w:p>
      <w:pPr>
        <w:spacing w:after="80" w:line="360" w:lineRule="auto"/>
        <w:ind w:firstLine="420"/>
      </w:pPr>
      <w:r>
        <w:rPr>
          <w:rFonts w:ascii="PingFang SC" w:hAnsi="PingFang SC" w:eastAsia="PingFang SC"/>
          <w:b w:val="0"/>
          <w:i w:val="0"/>
          <w:sz w:val="21"/>
        </w:rPr>
        <w:t>保单上写的是"何美施"，但何师奶身份证上的名字是"何美诗"。"施"和"诗"字形相近，打字的时候很容易混。梁志明想起保单制备的时候，是按何师奶口述写的，她又不太看英文单，一时没发现。</w:t>
      </w:r>
    </w:p>
    <w:p>
      <w:pPr>
        <w:spacing w:after="80" w:line="360" w:lineRule="auto"/>
        <w:ind w:firstLine="420"/>
      </w:pPr>
      <w:r>
        <w:rPr>
          <w:rFonts w:ascii="PingFang SC" w:hAnsi="PingFang SC" w:eastAsia="PingFang SC"/>
          <w:b w:val="0"/>
          <w:i w:val="0"/>
          <w:sz w:val="21"/>
        </w:rPr>
        <w:t>梁志明赶紧去找张小姐。张小姐是华英保险会计部的文员，专门负责保单制备和记录核对，每天对着打字机和数字，她比谁都仔细。</w:t>
      </w:r>
    </w:p>
    <w:p>
      <w:pPr>
        <w:spacing w:after="80" w:line="360" w:lineRule="auto"/>
        <w:ind w:firstLine="420"/>
      </w:pPr>
      <w:r>
        <w:rPr>
          <w:rFonts w:ascii="PingFang SC" w:hAnsi="PingFang SC" w:eastAsia="PingFang SC"/>
          <w:b w:val="0"/>
          <w:i w:val="0"/>
          <w:sz w:val="21"/>
        </w:rPr>
        <w:t>"呢个唔系大错，但系要出批单，"张小姐看完之后说，"一般保险出事唔一定要出示正本，但人寿保险就一定要。人寿保单的名字同身份证对唔上，理赔的时候好麻烦。"</w:t>
      </w:r>
    </w:p>
    <w:p>
      <w:pPr>
        <w:spacing w:after="80" w:line="360" w:lineRule="auto"/>
        <w:ind w:firstLine="420"/>
      </w:pPr>
      <w:r>
        <w:rPr>
          <w:rFonts w:ascii="PingFang SC" w:hAnsi="PingFang SC" w:eastAsia="PingFang SC"/>
          <w:b w:val="0"/>
          <w:i w:val="0"/>
          <w:sz w:val="21"/>
        </w:rPr>
        <w:t>梁志明问："但系何太买的是一般意外险，唔系人寿险，唔会出事卦？"</w:t>
      </w:r>
    </w:p>
    <w:p>
      <w:pPr>
        <w:spacing w:after="80" w:line="360" w:lineRule="auto"/>
        <w:ind w:firstLine="420"/>
      </w:pPr>
      <w:r>
        <w:rPr>
          <w:rFonts w:ascii="PingFang SC" w:hAnsi="PingFang SC" w:eastAsia="PingFang SC"/>
          <w:b w:val="0"/>
          <w:i w:val="0"/>
          <w:sz w:val="21"/>
        </w:rPr>
        <w:t>张小姐摇摇头："你知唔知一般保险同人寿保险的分别？一般保险出咗事，赔偿金额系睇损失有几多，保单本身唔需要一定出示。但人寿保险唔同，第一，人寿保险的合约唔可以被保险公司取消；第二，人寿保单可以转让出去，或者用来借钱的抵押，受让人系完全信任保单上的内容的。如果名字错了，受让人或者受益人可能要自己举证，麻烦得多。"</w:t>
      </w:r>
    </w:p>
    <w:p>
      <w:pPr>
        <w:spacing w:after="80" w:line="360" w:lineRule="auto"/>
        <w:ind w:firstLine="420"/>
      </w:pPr>
      <w:r>
        <w:rPr>
          <w:rFonts w:ascii="PingFang SC" w:hAnsi="PingFang SC" w:eastAsia="PingFang SC"/>
          <w:b w:val="0"/>
          <w:i w:val="0"/>
          <w:sz w:val="21"/>
        </w:rPr>
        <w:t>她停了停，继续说："而且何太买的是一般意外险，但佢当年投保的时候年龄已经偏大，如果当时有过往症没有申报，今次出事核查起来，保险公司有权拒绝赔偿。所以保单内容出错这件事，一定要尽快更正。"</w:t>
      </w:r>
    </w:p>
    <w:p>
      <w:pPr>
        <w:spacing w:after="80" w:line="360" w:lineRule="auto"/>
        <w:ind w:firstLine="420"/>
      </w:pPr>
      <w:r>
        <w:rPr>
          <w:rFonts w:ascii="PingFang SC" w:hAnsi="PingFang SC" w:eastAsia="PingFang SC"/>
          <w:b w:val="0"/>
          <w:i w:val="0"/>
          <w:sz w:val="21"/>
        </w:rPr>
        <w:t>梁志明把这些话在心里过了一遍，问张小姐应该点做。</w:t>
      </w:r>
    </w:p>
    <w:p>
      <w:pPr>
        <w:spacing w:after="80" w:line="360" w:lineRule="auto"/>
        <w:ind w:firstLine="420"/>
      </w:pPr>
      <w:r>
        <w:rPr>
          <w:rFonts w:ascii="PingFang SC" w:hAnsi="PingFang SC" w:eastAsia="PingFang SC"/>
          <w:b w:val="0"/>
          <w:i w:val="0"/>
          <w:sz w:val="21"/>
        </w:rPr>
        <w:t>张小姐说："出一张批单。批单系对原有保单的修改或补充，内容同正本一样有法律效力。以后每次续保，都会发新的批单，所有修改都要记录在案。"</w:t>
      </w:r>
    </w:p>
    <w:p>
      <w:pPr>
        <w:spacing w:after="80" w:line="360" w:lineRule="auto"/>
        <w:ind w:firstLine="420"/>
      </w:pPr>
      <w:r>
        <w:rPr>
          <w:rFonts w:ascii="PingFang SC" w:hAnsi="PingFang SC" w:eastAsia="PingFang SC"/>
          <w:b w:val="0"/>
          <w:i w:val="0"/>
          <w:sz w:val="21"/>
        </w:rPr>
        <w:t>梁志明打电话给何师奶，说保单有个小地方要改，让她带身份证过来签个字。何师奶心里有点慌："系唔系出咗乜嘢事？"梁志明说："唔系坏事，系帮你核对清楚资料，以后理赔唔使麻烦。"</w:t>
      </w:r>
    </w:p>
    <w:p>
      <w:pPr>
        <w:spacing w:after="80" w:line="360" w:lineRule="auto"/>
        <w:ind w:firstLine="420"/>
      </w:pPr>
      <w:r>
        <w:rPr>
          <w:rFonts w:ascii="PingFang SC" w:hAnsi="PingFang SC" w:eastAsia="PingFang SC"/>
          <w:b w:val="0"/>
          <w:i w:val="0"/>
          <w:sz w:val="21"/>
        </w:rPr>
        <w:t>何师奶来了之后，张小姐当面把批单的内容解释给她听。批单上写的是："原保单持证人姓名'何美施'更正为'何美诗'，身份证号码维持不变，其余条款维持原状。"何师奶听明白了，在上面签了字。</w:t>
      </w:r>
    </w:p>
    <w:p>
      <w:pPr>
        <w:spacing w:after="80" w:line="360" w:lineRule="auto"/>
        <w:ind w:firstLine="420"/>
      </w:pPr>
      <w:r>
        <w:rPr>
          <w:rFonts w:ascii="PingFang SC" w:hAnsi="PingFang SC" w:eastAsia="PingFang SC"/>
          <w:b w:val="0"/>
          <w:i w:val="0"/>
          <w:sz w:val="21"/>
        </w:rPr>
        <w:t>临走的时候，张小姐叫住她，说了一句话："何太，你记得，保费要准时交。一般保险的合约未收到保费都可以生效，但你买的是意外险，通常都要先付款，合同先算数。人寿保险更严格，唔收到第一期保费，合约都唔存在。"</w:t>
      </w:r>
    </w:p>
    <w:p>
      <w:pPr>
        <w:spacing w:after="80" w:line="360" w:lineRule="auto"/>
        <w:ind w:firstLine="420"/>
      </w:pPr>
      <w:r>
        <w:rPr>
          <w:rFonts w:ascii="PingFang SC" w:hAnsi="PingFang SC" w:eastAsia="PingFang SC"/>
          <w:b w:val="0"/>
          <w:i w:val="0"/>
          <w:sz w:val="21"/>
        </w:rPr>
        <w:t>何师奶愣了一下，问："唔系签咗名就已经算数吗？"</w:t>
      </w:r>
    </w:p>
    <w:p>
      <w:pPr>
        <w:spacing w:after="80" w:line="360" w:lineRule="auto"/>
        <w:ind w:firstLine="420"/>
      </w:pPr>
      <w:r>
        <w:rPr>
          <w:rFonts w:ascii="PingFang SC" w:hAnsi="PingFang SC" w:eastAsia="PingFang SC"/>
          <w:b w:val="0"/>
          <w:i w:val="0"/>
          <w:sz w:val="21"/>
        </w:rPr>
        <w:t>张小姐说："签了名系签了名，但合同生效同人寿保险的理赔权限集中有关，你呢份系意外险，暂时未需要担心。但如果你将来买人寿险，就一定要记住：保费未到，合同未算。"</w:t>
      </w:r>
    </w:p>
    <w:p>
      <w:pPr>
        <w:spacing w:after="80" w:line="360" w:lineRule="auto"/>
        <w:ind w:firstLine="420"/>
      </w:pPr>
      <w:r>
        <w:rPr>
          <w:rFonts w:ascii="PingFang SC" w:hAnsi="PingFang SC" w:eastAsia="PingFang SC"/>
          <w:b w:val="0"/>
          <w:i w:val="0"/>
          <w:sz w:val="21"/>
        </w:rPr>
        <w:t>何师奶点了点头，把那张批单和原来的保单一起收进铁盒里。</w:t>
      </w:r>
    </w:p>
    <w:p>
      <w:pPr>
        <w:spacing w:after="80" w:line="360" w:lineRule="auto"/>
        <w:ind w:firstLine="420"/>
      </w:pPr>
      <w:r>
        <w:rPr>
          <w:rFonts w:ascii="PingFang SC" w:hAnsi="PingFang SC" w:eastAsia="PingFang SC"/>
          <w:b w:val="0"/>
          <w:i w:val="0"/>
          <w:sz w:val="21"/>
        </w:rPr>
        <w:t>梁志明后来跟张小姐说，今次好在发现得早。张小姐说："保单制备这件事，最紧要就系核对。新的业务要核实事实准确性，错了要及时更正，出批单记录。何师奶今次系一般意外险，影响有限。但如果是人寿保单，一句名字错了，可能赔唔到钱。"</w:t>
      </w:r>
    </w:p>
    <w:p>
      <w:pPr>
        <w:spacing w:after="80" w:line="360" w:lineRule="auto"/>
        <w:ind w:firstLine="420"/>
      </w:pPr>
      <w:r>
        <w:rPr>
          <w:rFonts w:ascii="PingFang SC" w:hAnsi="PingFang SC" w:eastAsia="PingFang SC"/>
          <w:b w:val="0"/>
          <w:i w:val="0"/>
          <w:sz w:val="21"/>
        </w:rPr>
        <w:t>那天下午，何师奶茶餐厅的伙计给她送了一杯冻柠茶去保险行，说是何太叫送的。梁志明知道，那不是谢他帮填表，是谢他帮把事情核对清楚。</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单处理涉及新业务的文件制备、签发、更正误差、批单及续保手续。一般保险的保单技术上来说并非必需，人寿保险则必须在提出保险金要求时出示保单文件，且人寿保单可以转让或用作贷款抵押，受让人依赖保单内容的真确性。人寿保险合约的存在与否，实务上通常取决于是否收到第一期保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保单上"何美施"与何师奶身份证"何美诗"名字不符</w:t>
            </w:r>
          </w:p>
        </w:tc>
        <w:tc>
          <w:tcPr>
            <w:tcW w:type="dxa" w:w="4535"/>
          </w:tcPr>
          <w:p>
            <w:pPr>
              <w:spacing w:line="312" w:lineRule="auto"/>
            </w:pPr>
            <w:r>
              <w:rPr>
                <w:rFonts w:ascii="PingFang SC" w:hAnsi="PingFang SC" w:eastAsia="PingFang SC"/>
                <w:b w:val="0"/>
                <w:i w:val="0"/>
                <w:sz w:val="20"/>
              </w:rPr>
              <w:t>保单内容准确性的重要性：人寿保单内容出错后果严重，因为可转让或作抵押</w:t>
            </w:r>
          </w:p>
        </w:tc>
      </w:tr>
      <w:tr>
        <w:trPr>
          <w:trHeight w:val="340"/>
        </w:trPr>
        <w:tc>
          <w:tcPr>
            <w:tcW w:type="dxa" w:w="4252"/>
          </w:tcPr>
          <w:p>
            <w:pPr>
              <w:spacing w:line="312" w:lineRule="auto"/>
            </w:pPr>
            <w:r>
              <w:rPr>
                <w:rFonts w:ascii="PingFang SC" w:hAnsi="PingFang SC" w:eastAsia="PingFang SC"/>
                <w:b w:val="0"/>
                <w:i w:val="0"/>
                <w:sz w:val="20"/>
              </w:rPr>
              <w:t>张小姐解释一般保险vs人寿保险的保单文件要求差异</w:t>
            </w:r>
          </w:p>
        </w:tc>
        <w:tc>
          <w:tcPr>
            <w:tcW w:type="dxa" w:w="4535"/>
          </w:tcPr>
          <w:p>
            <w:pPr>
              <w:spacing w:line="312" w:lineRule="auto"/>
            </w:pPr>
            <w:r>
              <w:rPr>
                <w:rFonts w:ascii="PingFang SC" w:hAnsi="PingFang SC" w:eastAsia="PingFang SC"/>
                <w:b w:val="0"/>
                <w:i w:val="0"/>
                <w:sz w:val="20"/>
              </w:rPr>
              <w:t>一般保险：保单非必需；人寿保险：必须出示且可转让，受让人依赖真确性</w:t>
            </w:r>
          </w:p>
        </w:tc>
      </w:tr>
      <w:tr>
        <w:trPr>
          <w:trHeight w:val="340"/>
        </w:trPr>
        <w:tc>
          <w:tcPr>
            <w:tcW w:type="dxa" w:w="4252"/>
          </w:tcPr>
          <w:p>
            <w:pPr>
              <w:spacing w:line="312" w:lineRule="auto"/>
            </w:pPr>
            <w:r>
              <w:rPr>
                <w:rFonts w:ascii="PingFang SC" w:hAnsi="PingFang SC" w:eastAsia="PingFang SC"/>
                <w:b w:val="0"/>
                <w:i w:val="0"/>
                <w:sz w:val="20"/>
              </w:rPr>
              <w:t>张小姐发出批单，更正姓名错误并记录在案</w:t>
            </w:r>
          </w:p>
        </w:tc>
        <w:tc>
          <w:tcPr>
            <w:tcW w:type="dxa" w:w="4535"/>
          </w:tcPr>
          <w:p>
            <w:pPr>
              <w:spacing w:line="312" w:lineRule="auto"/>
            </w:pPr>
            <w:r>
              <w:rPr>
                <w:rFonts w:ascii="PingFang SC" w:hAnsi="PingFang SC" w:eastAsia="PingFang SC"/>
                <w:b w:val="0"/>
                <w:i w:val="0"/>
                <w:sz w:val="20"/>
              </w:rPr>
              <w:t>批单的作用：对原保单的修改附页，具有法律效力，所有变更须记录</w:t>
            </w:r>
          </w:p>
        </w:tc>
      </w:tr>
      <w:tr>
        <w:trPr>
          <w:trHeight w:val="340"/>
        </w:trPr>
        <w:tc>
          <w:tcPr>
            <w:tcW w:type="dxa" w:w="4252"/>
          </w:tcPr>
          <w:p>
            <w:pPr>
              <w:spacing w:line="312" w:lineRule="auto"/>
            </w:pPr>
            <w:r>
              <w:rPr>
                <w:rFonts w:ascii="PingFang SC" w:hAnsi="PingFang SC" w:eastAsia="PingFang SC"/>
                <w:b w:val="0"/>
                <w:i w:val="0"/>
                <w:sz w:val="20"/>
              </w:rPr>
              <w:t>张小姐强调人寿保险"未收到第一期保费，合约不存在"</w:t>
            </w:r>
          </w:p>
        </w:tc>
        <w:tc>
          <w:tcPr>
            <w:tcW w:type="dxa" w:w="4535"/>
          </w:tcPr>
          <w:p>
            <w:pPr>
              <w:spacing w:line="312" w:lineRule="auto"/>
            </w:pPr>
            <w:r>
              <w:rPr>
                <w:rFonts w:ascii="PingFang SC" w:hAnsi="PingFang SC" w:eastAsia="PingFang SC"/>
                <w:b w:val="0"/>
                <w:i w:val="0"/>
                <w:sz w:val="20"/>
              </w:rPr>
              <w:t>保费缴纳的重要性：一般保险可先生效后天缴费，人寿保险以收到首期保费为合约前提</w:t>
            </w:r>
          </w:p>
        </w:tc>
      </w:tr>
      <w:tr>
        <w:trPr>
          <w:trHeight w:val="340"/>
        </w:trPr>
        <w:tc>
          <w:tcPr>
            <w:tcW w:type="dxa" w:w="4252"/>
          </w:tcPr>
          <w:p>
            <w:pPr>
              <w:spacing w:line="312" w:lineRule="auto"/>
            </w:pPr>
            <w:r>
              <w:rPr>
                <w:rFonts w:ascii="PingFang SC" w:hAnsi="PingFang SC" w:eastAsia="PingFang SC"/>
                <w:b w:val="0"/>
                <w:i w:val="0"/>
                <w:sz w:val="20"/>
              </w:rPr>
              <w:t>梁志明提前核对发现错误，避免理赔时出现问题</w:t>
            </w:r>
          </w:p>
        </w:tc>
        <w:tc>
          <w:tcPr>
            <w:tcW w:type="dxa" w:w="4535"/>
          </w:tcPr>
          <w:p>
            <w:pPr>
              <w:spacing w:line="312" w:lineRule="auto"/>
            </w:pPr>
            <w:r>
              <w:rPr>
                <w:rFonts w:ascii="PingFang SC" w:hAnsi="PingFang SC" w:eastAsia="PingFang SC"/>
                <w:b w:val="0"/>
                <w:i w:val="0"/>
                <w:sz w:val="20"/>
              </w:rPr>
              <w:t>新业务程序：文件制备过程中核实事实准确性是最重要的环节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4.7 理赔</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那年秋天，一个名叫"柏美"的台风压了香港整整三天。风停之后，上环海味街变成了一片烂摊子。周记海味铺的地下室进了半米深的海水，整批干货全部报销。</w:t>
      </w:r>
    </w:p>
    <w:p>
      <w:pPr>
        <w:spacing w:after="80" w:line="360" w:lineRule="auto"/>
        <w:ind w:firstLine="420"/>
      </w:pPr>
      <w:r>
        <w:rPr>
          <w:rFonts w:ascii="PingFang SC" w:hAnsi="PingFang SC" w:eastAsia="PingFang SC"/>
          <w:b w:val="0"/>
          <w:i w:val="0"/>
          <w:sz w:val="21"/>
        </w:rPr>
        <w:t>周老板站在地下室入口，看着伙计们把发胀的鲍鱼和黏在一起的燕窝一箱箱往上抬，整个人说不出话。这批货是年底旺季的备货，值几十万。</w:t>
      </w:r>
    </w:p>
    <w:p>
      <w:pPr>
        <w:spacing w:after="80" w:line="360" w:lineRule="auto"/>
        <w:ind w:firstLine="420"/>
      </w:pPr>
      <w:r>
        <w:rPr>
          <w:rFonts w:ascii="PingFang SC" w:hAnsi="PingFang SC" w:eastAsia="PingFang SC"/>
          <w:b w:val="0"/>
          <w:i w:val="0"/>
          <w:sz w:val="21"/>
        </w:rPr>
        <w:t>梁志明从楼梯街那边走过来的时候，周老板一把拉住他："志明，我那份保单今次一定赔的吧？我上个月才续的保！"</w:t>
      </w:r>
    </w:p>
    <w:p>
      <w:pPr>
        <w:spacing w:after="80" w:line="360" w:lineRule="auto"/>
        <w:ind w:firstLine="420"/>
      </w:pPr>
      <w:r>
        <w:rPr>
          <w:rFonts w:ascii="PingFang SC" w:hAnsi="PingFang SC" w:eastAsia="PingFang SC"/>
          <w:b w:val="0"/>
          <w:i w:val="0"/>
          <w:sz w:val="21"/>
        </w:rPr>
        <w:t>梁志明说："周老板你先唔好急，我带你去见理赔部。"</w:t>
      </w:r>
    </w:p>
    <w:p>
      <w:pPr>
        <w:spacing w:after="80" w:line="360" w:lineRule="auto"/>
        <w:ind w:firstLine="420"/>
      </w:pPr>
      <w:r>
        <w:rPr>
          <w:rFonts w:ascii="PingFang SC" w:hAnsi="PingFang SC" w:eastAsia="PingFang SC"/>
          <w:b w:val="0"/>
          <w:i w:val="0"/>
          <w:sz w:val="21"/>
        </w:rPr>
        <w:t>理赔部在华英保险的二楼，窗户对着一排唐楼瓦顶。负责周老板这宗赔案的，是刚从伦敦调来不久的Mr. Thompson。他的桌子上堆满了文件和账本，说话很慢，但每一句都有根据。</w:t>
      </w:r>
    </w:p>
    <w:p>
      <w:pPr>
        <w:spacing w:after="80" w:line="360" w:lineRule="auto"/>
        <w:ind w:firstLine="420"/>
      </w:pPr>
      <w:r>
        <w:rPr>
          <w:rFonts w:ascii="PingFang SC" w:hAnsi="PingFang SC" w:eastAsia="PingFang SC"/>
          <w:b w:val="0"/>
          <w:i w:val="0"/>
          <w:sz w:val="21"/>
        </w:rPr>
        <w:t>Mr. Thompson拿出一张表格，开始逐项核对。</w:t>
      </w:r>
    </w:p>
    <w:p>
      <w:pPr>
        <w:spacing w:after="80" w:line="360" w:lineRule="auto"/>
        <w:ind w:firstLine="420"/>
      </w:pPr>
      <w:r>
        <w:rPr>
          <w:rFonts w:ascii="PingFang SC" w:hAnsi="PingFang SC" w:eastAsia="PingFang SC"/>
          <w:b w:val="0"/>
          <w:i w:val="0"/>
          <w:sz w:val="21"/>
        </w:rPr>
        <w:t>第一项是保单本身的有效性。周老板的保单还有三天到期，正好赶在台风前续了，Mr. Thompson在记录上打了一个勾。</w:t>
      </w:r>
    </w:p>
    <w:p>
      <w:pPr>
        <w:spacing w:after="80" w:line="360" w:lineRule="auto"/>
        <w:ind w:firstLine="420"/>
      </w:pPr>
      <w:r>
        <w:rPr>
          <w:rFonts w:ascii="PingFang SC" w:hAnsi="PingFang SC" w:eastAsia="PingFang SC"/>
          <w:b w:val="0"/>
          <w:i w:val="0"/>
          <w:sz w:val="21"/>
        </w:rPr>
        <w:t>第二项是保费缴纳记录。会计部的张小姐调出了周老板近三年的缴费单，全部按期，Mr. Thompson又打了一个勾。</w:t>
      </w:r>
    </w:p>
    <w:p>
      <w:pPr>
        <w:spacing w:after="80" w:line="360" w:lineRule="auto"/>
        <w:ind w:firstLine="420"/>
      </w:pPr>
      <w:r>
        <w:rPr>
          <w:rFonts w:ascii="PingFang SC" w:hAnsi="PingFang SC" w:eastAsia="PingFang SC"/>
          <w:b w:val="0"/>
          <w:i w:val="0"/>
          <w:sz w:val="21"/>
        </w:rPr>
        <w:t>第三项是货物的损失情况。梁志明问："货物损失实报实销吗？"Mr. Thompson摇摇头："唔系咁简单。理赔要解决两个问题：第一，保险公司根据这张保单，唔知应该赔？第二，如果应该赔，赔几多？"</w:t>
      </w:r>
    </w:p>
    <w:p>
      <w:pPr>
        <w:spacing w:after="80" w:line="360" w:lineRule="auto"/>
        <w:ind w:firstLine="420"/>
      </w:pPr>
      <w:r>
        <w:rPr>
          <w:rFonts w:ascii="PingFang SC" w:hAnsi="PingFang SC" w:eastAsia="PingFang SC"/>
          <w:b w:val="0"/>
          <w:i w:val="0"/>
          <w:sz w:val="21"/>
        </w:rPr>
        <w:t>他用笔在纸上写下两个词：liability和quantum。</w:t>
      </w:r>
    </w:p>
    <w:p>
      <w:pPr>
        <w:spacing w:after="80" w:line="360" w:lineRule="auto"/>
        <w:ind w:firstLine="420"/>
      </w:pPr>
      <w:r>
        <w:rPr>
          <w:rFonts w:ascii="PingFang SC" w:hAnsi="PingFang SC" w:eastAsia="PingFang SC"/>
          <w:b w:val="0"/>
          <w:i w:val="0"/>
          <w:sz w:val="21"/>
        </w:rPr>
        <w:t>"第一个问题叫责任，"他说，"我要确定这批货的损失系唔系在保单覆盖的范围之内。比如，周老板买的是一般货物运输险，唔包存货在仓库里被浸的损失，那就唔赔。但我刚才睇过条款，你这份系综合货运险，包含了仓储期间的损失，所以这个责任我们认。"</w:t>
      </w:r>
    </w:p>
    <w:p>
      <w:pPr>
        <w:spacing w:after="80" w:line="360" w:lineRule="auto"/>
        <w:ind w:firstLine="420"/>
      </w:pPr>
      <w:r>
        <w:rPr>
          <w:rFonts w:ascii="PingFang SC" w:hAnsi="PingFang SC" w:eastAsia="PingFang SC"/>
          <w:b w:val="0"/>
          <w:i w:val="0"/>
          <w:sz w:val="21"/>
        </w:rPr>
        <w:t>周老板松了一口气。梁志明问："咁第二个问题呢？"</w:t>
      </w:r>
    </w:p>
    <w:p>
      <w:pPr>
        <w:spacing w:after="80" w:line="360" w:lineRule="auto"/>
        <w:ind w:firstLine="420"/>
      </w:pPr>
      <w:r>
        <w:rPr>
          <w:rFonts w:ascii="PingFang SC" w:hAnsi="PingFang SC" w:eastAsia="PingFang SC"/>
          <w:b w:val="0"/>
          <w:i w:val="0"/>
          <w:sz w:val="21"/>
        </w:rPr>
        <w:t>Mr. Thompson说："第二个问题叫数额。周老板话这批货值几十万，我要核实佢的进货单据，看看实际的货值系几多。同时要等鉴定师去现场评估损失程度。赔几多，要根据事实来算。"</w:t>
      </w:r>
    </w:p>
    <w:p>
      <w:pPr>
        <w:spacing w:after="80" w:line="360" w:lineRule="auto"/>
        <w:ind w:firstLine="420"/>
      </w:pPr>
      <w:r>
        <w:rPr>
          <w:rFonts w:ascii="PingFang SC" w:hAnsi="PingFang SC" w:eastAsia="PingFang SC"/>
          <w:b w:val="0"/>
          <w:i w:val="0"/>
          <w:sz w:val="21"/>
        </w:rPr>
        <w:t>接下来的几天，鉴定师来了两趟，翻了进货单、码单和仓库租约，最后给出了评估报告。周老板的损失比他自己报的少了一些——有些货受潮不严重，仲可以挑出来转售。Mr. Thompson把可转售部分的金额从赔款里扣除了。</w:t>
      </w:r>
    </w:p>
    <w:p>
      <w:pPr>
        <w:spacing w:after="80" w:line="360" w:lineRule="auto"/>
        <w:ind w:firstLine="420"/>
      </w:pPr>
      <w:r>
        <w:rPr>
          <w:rFonts w:ascii="PingFang SC" w:hAnsi="PingFang SC" w:eastAsia="PingFang SC"/>
          <w:b w:val="0"/>
          <w:i w:val="0"/>
          <w:sz w:val="21"/>
        </w:rPr>
        <w:t>周老板有点唔高兴："我以为赔就赔晒。"</w:t>
      </w:r>
    </w:p>
    <w:p>
      <w:pPr>
        <w:spacing w:after="80" w:line="360" w:lineRule="auto"/>
        <w:ind w:firstLine="420"/>
      </w:pPr>
      <w:r>
        <w:rPr>
          <w:rFonts w:ascii="PingFang SC" w:hAnsi="PingFang SC" w:eastAsia="PingFang SC"/>
          <w:b w:val="0"/>
          <w:i w:val="0"/>
          <w:sz w:val="21"/>
        </w:rPr>
        <w:t>Mr. Thompson说："数额一定要按实际损失来计。如果我随便赔你一旧数，对其他投保人唔公平。保险赔的是实际损失，唔系估计损失。"</w:t>
      </w:r>
    </w:p>
    <w:p>
      <w:pPr>
        <w:spacing w:after="80" w:line="360" w:lineRule="auto"/>
        <w:ind w:firstLine="420"/>
      </w:pPr>
      <w:r>
        <w:rPr>
          <w:rFonts w:ascii="PingFang SC" w:hAnsi="PingFang SC" w:eastAsia="PingFang SC"/>
          <w:b w:val="0"/>
          <w:i w:val="0"/>
          <w:sz w:val="21"/>
        </w:rPr>
        <w:t>最后赔款打到了周老板账上，比预期少了两成，但足够让他重新进货，赶在圣诞前把铺子重新开起来。</w:t>
      </w:r>
    </w:p>
    <w:p>
      <w:pPr>
        <w:spacing w:after="80" w:line="360" w:lineRule="auto"/>
        <w:ind w:firstLine="420"/>
      </w:pPr>
      <w:r>
        <w:rPr>
          <w:rFonts w:ascii="PingFang SC" w:hAnsi="PingFang SC" w:eastAsia="PingFang SC"/>
          <w:b w:val="0"/>
          <w:i w:val="0"/>
          <w:sz w:val="21"/>
        </w:rPr>
        <w:t>周老板走的时候，Mr. Thompson叫住他，说了一句："周老板，你记得，每次续保都要重新确认货物类别和存放地点。如果货品变了，保单要提前更新，不然出事的范围同保单唔匹配，责任就可能唔成立。"</w:t>
      </w:r>
    </w:p>
    <w:p>
      <w:pPr>
        <w:spacing w:after="80" w:line="360" w:lineRule="auto"/>
        <w:ind w:firstLine="420"/>
      </w:pPr>
      <w:r>
        <w:rPr>
          <w:rFonts w:ascii="PingFang SC" w:hAnsi="PingFang SC" w:eastAsia="PingFang SC"/>
          <w:b w:val="0"/>
          <w:i w:val="0"/>
          <w:sz w:val="21"/>
        </w:rPr>
        <w:t>周老板点了点头，走了。</w:t>
      </w:r>
    </w:p>
    <w:p>
      <w:pPr>
        <w:spacing w:after="80" w:line="360" w:lineRule="auto"/>
        <w:ind w:firstLine="420"/>
      </w:pPr>
      <w:r>
        <w:rPr>
          <w:rFonts w:ascii="PingFang SC" w:hAnsi="PingFang SC" w:eastAsia="PingFang SC"/>
          <w:b w:val="0"/>
          <w:i w:val="0"/>
          <w:sz w:val="21"/>
        </w:rPr>
        <w:t>梁志明帮周老板办完手续，回到理赔部，看见Mr. Thompson还在整理文件。他问："Thompson sir，你做理赔都做了几年了，你觉得理赔最难系乜嘢？"</w:t>
      </w:r>
    </w:p>
    <w:p>
      <w:pPr>
        <w:spacing w:after="80" w:line="360" w:lineRule="auto"/>
        <w:ind w:firstLine="420"/>
      </w:pPr>
      <w:r>
        <w:rPr>
          <w:rFonts w:ascii="PingFang SC" w:hAnsi="PingFang SC" w:eastAsia="PingFang SC"/>
          <w:b w:val="0"/>
          <w:i w:val="0"/>
          <w:sz w:val="21"/>
        </w:rPr>
        <w:t>Mr. Thompson想了想，说："一般人以为理赔系赔钱。其实赔钱只系最后一步。理赔最难的是，在赔钱之前，你要确定这笔钱应该由边个出、出几多。这两件事处理得好不好，决定了一间保险公司在客人心中有没有信用。"</w:t>
      </w:r>
    </w:p>
    <w:p>
      <w:pPr>
        <w:spacing w:after="80" w:line="360" w:lineRule="auto"/>
        <w:ind w:firstLine="420"/>
      </w:pPr>
      <w:r>
        <w:rPr>
          <w:rFonts w:ascii="PingFang SC" w:hAnsi="PingFang SC" w:eastAsia="PingFang SC"/>
          <w:b w:val="0"/>
          <w:i w:val="0"/>
          <w:sz w:val="21"/>
        </w:rPr>
        <w:t>他合上文件夹，继续说："所以理赔权限一般唔会下放给太低级别的同事。人寿保险的理赔，因为只涉及一次死亡赔付，金额固定，权限通常集中在总部。但一般保险的赔案类型多，金额差异大，小额赔案可以让前线同事直接处理，大额复杂的，依然要总部批。"</w:t>
      </w:r>
    </w:p>
    <w:p>
      <w:pPr>
        <w:spacing w:after="80" w:line="360" w:lineRule="auto"/>
        <w:ind w:firstLine="420"/>
      </w:pPr>
      <w:r>
        <w:rPr>
          <w:rFonts w:ascii="PingFang SC" w:hAnsi="PingFang SC" w:eastAsia="PingFang SC"/>
          <w:b w:val="0"/>
          <w:i w:val="0"/>
          <w:sz w:val="21"/>
        </w:rPr>
        <w:t>梁志明问："你哋成日说理赔做唔好就会影响一间公司，系真嘅吗？"</w:t>
      </w:r>
    </w:p>
    <w:p>
      <w:pPr>
        <w:spacing w:after="80" w:line="360" w:lineRule="auto"/>
        <w:ind w:firstLine="420"/>
      </w:pPr>
      <w:r>
        <w:rPr>
          <w:rFonts w:ascii="PingFang SC" w:hAnsi="PingFang SC" w:eastAsia="PingFang SC"/>
          <w:b w:val="0"/>
          <w:i w:val="0"/>
          <w:sz w:val="21"/>
        </w:rPr>
        <w:t>Mr. Thompson没有直接回答。他指了指窗外那排唐楼，说："你来这间公司几年了？你知唔知间公司点解有咁多客仔？"</w:t>
      </w:r>
    </w:p>
    <w:p>
      <w:pPr>
        <w:spacing w:after="80" w:line="360" w:lineRule="auto"/>
        <w:ind w:firstLine="420"/>
      </w:pPr>
      <w:r>
        <w:rPr>
          <w:rFonts w:ascii="PingFang SC" w:hAnsi="PingFang SC" w:eastAsia="PingFang SC"/>
          <w:b w:val="0"/>
          <w:i w:val="0"/>
          <w:sz w:val="21"/>
        </w:rPr>
        <w:t>梁志明说："因为公司大，历史耐。"</w:t>
      </w:r>
    </w:p>
    <w:p>
      <w:pPr>
        <w:spacing w:after="80" w:line="360" w:lineRule="auto"/>
        <w:ind w:firstLine="420"/>
      </w:pPr>
      <w:r>
        <w:rPr>
          <w:rFonts w:ascii="PingFang SC" w:hAnsi="PingFang SC" w:eastAsia="PingFang SC"/>
          <w:b w:val="0"/>
          <w:i w:val="0"/>
          <w:sz w:val="21"/>
        </w:rPr>
        <w:t>Mr. Thompson说："唔系。是因为旧客仔介绍新客仔。为什么旧客仔肯介绍？因为出事的时候，间公司赔得干脆，唔拖唔欠。理赔做得好，口碑就传开。理赔做唔好，就算你之前卖了几千张保单，客人都走晒。"</w:t>
      </w:r>
    </w:p>
    <w:p>
      <w:pPr>
        <w:spacing w:after="80" w:line="360" w:lineRule="auto"/>
        <w:ind w:firstLine="420"/>
      </w:pPr>
      <w:r>
        <w:rPr>
          <w:rFonts w:ascii="PingFang SC" w:hAnsi="PingFang SC" w:eastAsia="PingFang SC"/>
          <w:b w:val="0"/>
          <w:i w:val="0"/>
          <w:sz w:val="21"/>
        </w:rPr>
        <w:t>梁志明走出理赔部，天已经有点暗了。他在上环楼梯街拐弯的地方，遇见周老板的伙计推着货车经过。周老板在后面喊了一声："志明，今晚来食饭！"</w:t>
      </w:r>
    </w:p>
    <w:p>
      <w:pPr>
        <w:spacing w:after="80" w:line="360" w:lineRule="auto"/>
        <w:ind w:firstLine="420"/>
      </w:pPr>
      <w:r>
        <w:rPr>
          <w:rFonts w:ascii="PingFang SC" w:hAnsi="PingFang SC" w:eastAsia="PingFang SC"/>
          <w:b w:val="0"/>
          <w:i w:val="0"/>
          <w:sz w:val="21"/>
        </w:rPr>
        <w:t>梁志明摆了摆手，继续往前走。</w:t>
      </w:r>
    </w:p>
    <w:p>
      <w:pPr>
        <w:spacing w:after="80" w:line="360" w:lineRule="auto"/>
        <w:ind w:firstLine="420"/>
      </w:pPr>
      <w:r>
        <w:rPr>
          <w:rFonts w:ascii="PingFang SC" w:hAnsi="PingFang SC" w:eastAsia="PingFang SC"/>
          <w:b w:val="0"/>
          <w:i w:val="0"/>
          <w:sz w:val="21"/>
        </w:rPr>
        <w:t>他想，做保险这行，卖的时候讲承诺，赔的时候讲良心。承诺容易讲，良心就难说了。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理赔处理任何赔案时，必须同时解决两方面问题：其一为责任——保险公司是否应根据有关保单承担责任；其二为数额——应赔付多少。人寿保险的理赔权限通常集中于总部，一般保险的赔案类型较多且金额差异大，小额赔案可下放处理，大额复杂赔案仍须总部批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Mr. Thompson逐项核实保单有效期和保费缴纳记录</w:t>
            </w:r>
          </w:p>
        </w:tc>
        <w:tc>
          <w:tcPr>
            <w:tcW w:type="dxa" w:w="4535"/>
          </w:tcPr>
          <w:p>
            <w:pPr>
              <w:spacing w:line="312" w:lineRule="auto"/>
            </w:pPr>
            <w:r>
              <w:rPr>
                <w:rFonts w:ascii="PingFang SC" w:hAnsi="PingFang SC" w:eastAsia="PingFang SC"/>
                <w:b w:val="0"/>
                <w:i w:val="0"/>
                <w:sz w:val="20"/>
              </w:rPr>
              <w:t>确认保单有效性和责任成立的前提条件</w:t>
            </w:r>
          </w:p>
        </w:tc>
      </w:tr>
      <w:tr>
        <w:trPr>
          <w:trHeight w:val="340"/>
        </w:trPr>
        <w:tc>
          <w:tcPr>
            <w:tcW w:type="dxa" w:w="4252"/>
          </w:tcPr>
          <w:p>
            <w:pPr>
              <w:spacing w:line="312" w:lineRule="auto"/>
            </w:pPr>
            <w:r>
              <w:rPr>
                <w:rFonts w:ascii="PingFang SC" w:hAnsi="PingFang SC" w:eastAsia="PingFang SC"/>
                <w:b w:val="0"/>
                <w:i w:val="0"/>
                <w:sz w:val="20"/>
              </w:rPr>
              <w:t>Mr. Thompson用"liability"和"quantum"解释理赔的两个核心问题</w:t>
            </w:r>
          </w:p>
        </w:tc>
        <w:tc>
          <w:tcPr>
            <w:tcW w:type="dxa" w:w="4535"/>
          </w:tcPr>
          <w:p>
            <w:pPr>
              <w:spacing w:line="312" w:lineRule="auto"/>
            </w:pPr>
            <w:r>
              <w:rPr>
                <w:rFonts w:ascii="PingFang SC" w:hAnsi="PingFang SC" w:eastAsia="PingFang SC"/>
                <w:b w:val="0"/>
                <w:i w:val="0"/>
                <w:sz w:val="20"/>
              </w:rPr>
              <w:t>理赔必须同时解决"责任"与"数额"两大问题</w:t>
            </w:r>
          </w:p>
        </w:tc>
      </w:tr>
      <w:tr>
        <w:trPr>
          <w:trHeight w:val="340"/>
        </w:trPr>
        <w:tc>
          <w:tcPr>
            <w:tcW w:type="dxa" w:w="4252"/>
          </w:tcPr>
          <w:p>
            <w:pPr>
              <w:spacing w:line="312" w:lineRule="auto"/>
            </w:pPr>
            <w:r>
              <w:rPr>
                <w:rFonts w:ascii="PingFang SC" w:hAnsi="PingFang SC" w:eastAsia="PingFang SC"/>
                <w:b w:val="0"/>
                <w:i w:val="0"/>
                <w:sz w:val="20"/>
              </w:rPr>
              <w:t>周老板认为应全额赔偿，Mr. Thompson按实际损失和可转售部分扣减赔款</w:t>
            </w:r>
          </w:p>
        </w:tc>
        <w:tc>
          <w:tcPr>
            <w:tcW w:type="dxa" w:w="4535"/>
          </w:tcPr>
          <w:p>
            <w:pPr>
              <w:spacing w:line="312" w:lineRule="auto"/>
            </w:pPr>
            <w:r>
              <w:rPr>
                <w:rFonts w:ascii="PingFang SC" w:hAnsi="PingFang SC" w:eastAsia="PingFang SC"/>
                <w:b w:val="0"/>
                <w:i w:val="0"/>
                <w:sz w:val="20"/>
              </w:rPr>
              <w:t>数额(Quantum)的确定须基于实际损失评估，不可按估计金额赔付</w:t>
            </w:r>
          </w:p>
        </w:tc>
      </w:tr>
      <w:tr>
        <w:trPr>
          <w:trHeight w:val="340"/>
        </w:trPr>
        <w:tc>
          <w:tcPr>
            <w:tcW w:type="dxa" w:w="4252"/>
          </w:tcPr>
          <w:p>
            <w:pPr>
              <w:spacing w:line="312" w:lineRule="auto"/>
            </w:pPr>
            <w:r>
              <w:rPr>
                <w:rFonts w:ascii="PingFang SC" w:hAnsi="PingFang SC" w:eastAsia="PingFang SC"/>
                <w:b w:val="0"/>
                <w:i w:val="0"/>
                <w:sz w:val="20"/>
              </w:rPr>
              <w:t>Mr. Thompson告知周老板货物类别变更需提前更新保单</w:t>
            </w:r>
          </w:p>
        </w:tc>
        <w:tc>
          <w:tcPr>
            <w:tcW w:type="dxa" w:w="4535"/>
          </w:tcPr>
          <w:p>
            <w:pPr>
              <w:spacing w:line="312" w:lineRule="auto"/>
            </w:pPr>
            <w:r>
              <w:rPr>
                <w:rFonts w:ascii="PingFang SC" w:hAnsi="PingFang SC" w:eastAsia="PingFang SC"/>
                <w:b w:val="0"/>
                <w:i w:val="0"/>
                <w:sz w:val="20"/>
              </w:rPr>
              <w:t>承保范围须与实际风险匹配，否则责任可能不成立</w:t>
            </w:r>
          </w:p>
        </w:tc>
      </w:tr>
      <w:tr>
        <w:trPr>
          <w:trHeight w:val="340"/>
        </w:trPr>
        <w:tc>
          <w:tcPr>
            <w:tcW w:type="dxa" w:w="4252"/>
          </w:tcPr>
          <w:p>
            <w:pPr>
              <w:spacing w:line="312" w:lineRule="auto"/>
            </w:pPr>
            <w:r>
              <w:rPr>
                <w:rFonts w:ascii="PingFang SC" w:hAnsi="PingFang SC" w:eastAsia="PingFang SC"/>
                <w:b w:val="0"/>
                <w:i w:val="0"/>
                <w:sz w:val="20"/>
              </w:rPr>
              <w:t>Mr. Thompson解释人寿保险理赔权限集中在总部，一般保险小额可下放</w:t>
            </w:r>
          </w:p>
        </w:tc>
        <w:tc>
          <w:tcPr>
            <w:tcW w:type="dxa" w:w="4535"/>
          </w:tcPr>
          <w:p>
            <w:pPr>
              <w:spacing w:line="312" w:lineRule="auto"/>
            </w:pPr>
            <w:r>
              <w:rPr>
                <w:rFonts w:ascii="PingFang SC" w:hAnsi="PingFang SC" w:eastAsia="PingFang SC"/>
                <w:b w:val="0"/>
                <w:i w:val="0"/>
                <w:sz w:val="20"/>
              </w:rPr>
              <w:t>人寿险理赔集中，一般险小额可下放，权限分配与案件复杂度和金额相关</w:t>
            </w:r>
          </w:p>
        </w:tc>
      </w:tr>
      <w:tr>
        <w:trPr>
          <w:trHeight w:val="340"/>
        </w:trPr>
        <w:tc>
          <w:tcPr>
            <w:tcW w:type="dxa" w:w="4252"/>
          </w:tcPr>
          <w:p>
            <w:pPr>
              <w:spacing w:line="312" w:lineRule="auto"/>
            </w:pPr>
            <w:r>
              <w:rPr>
                <w:rFonts w:ascii="PingFang SC" w:hAnsi="PingFang SC" w:eastAsia="PingFang SC"/>
                <w:b w:val="0"/>
                <w:i w:val="0"/>
                <w:sz w:val="20"/>
              </w:rPr>
              <w:t>Mr. Thompson说"一间公司成败取决于怎样处理赔案"</w:t>
            </w:r>
          </w:p>
        </w:tc>
        <w:tc>
          <w:tcPr>
            <w:tcW w:type="dxa" w:w="4535"/>
          </w:tcPr>
          <w:p>
            <w:pPr>
              <w:spacing w:line="312" w:lineRule="auto"/>
            </w:pPr>
            <w:r>
              <w:rPr>
                <w:rFonts w:ascii="PingFang SC" w:hAnsi="PingFang SC" w:eastAsia="PingFang SC"/>
                <w:b w:val="0"/>
                <w:i w:val="0"/>
                <w:sz w:val="20"/>
              </w:rPr>
              <w:t>理赔的重要性：直接影响保险人在客户心中的信用和口碑</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4.8 再保险(Reinsurance)</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周老板在文咸西街做了三十年生意，什么风浪没见过。1982年的冬天，他却第一次觉得事情有些不对。</w:t>
      </w:r>
    </w:p>
    <w:p>
      <w:pPr>
        <w:spacing w:after="80" w:line="360" w:lineRule="auto"/>
        <w:ind w:firstLine="420"/>
      </w:pPr>
      <w:r>
        <w:rPr>
          <w:rFonts w:ascii="PingFang SC" w:hAnsi="PingFang SC" w:eastAsia="PingFang SC"/>
          <w:b w:val="0"/>
          <w:i w:val="0"/>
          <w:sz w:val="21"/>
        </w:rPr>
        <w:t>那年他接了一船发往伦敦的干瑶柱，总值六十多万港币——那是他上环整间铺子加上存货抵押才凑出来的数目。保单是梁志明经手的，梁志明替他在英资公司买的是全损险，周老板觉得安心。</w:t>
      </w:r>
    </w:p>
    <w:p>
      <w:pPr>
        <w:spacing w:after="80" w:line="360" w:lineRule="auto"/>
        <w:ind w:firstLine="420"/>
      </w:pPr>
      <w:r>
        <w:rPr>
          <w:rFonts w:ascii="PingFang SC" w:hAnsi="PingFang SC" w:eastAsia="PingFang SC"/>
          <w:b w:val="0"/>
          <w:i w:val="0"/>
          <w:sz w:val="21"/>
        </w:rPr>
        <w:t>船开出维港第三天，传来消息：新加坡海峡外有一艘货轮沉了，疑似是他那船货。周老板手里捧着电报，半晌说不出话。</w:t>
      </w:r>
    </w:p>
    <w:p>
      <w:pPr>
        <w:spacing w:after="80" w:line="360" w:lineRule="auto"/>
        <w:ind w:firstLine="420"/>
      </w:pPr>
      <w:r>
        <w:rPr>
          <w:rFonts w:ascii="PingFang SC" w:hAnsi="PingFang SC" w:eastAsia="PingFang SC"/>
          <w:b w:val="0"/>
          <w:i w:val="0"/>
          <w:sz w:val="21"/>
        </w:rPr>
        <w:t>六十多万。他全部身家。</w:t>
      </w:r>
    </w:p>
    <w:p>
      <w:pPr>
        <w:spacing w:after="80" w:line="360" w:lineRule="auto"/>
        <w:ind w:firstLine="420"/>
      </w:pPr>
      <w:r>
        <w:rPr>
          <w:rFonts w:ascii="PingFang SC" w:hAnsi="PingFang SC" w:eastAsia="PingFang SC"/>
          <w:b w:val="0"/>
          <w:i w:val="0"/>
          <w:sz w:val="21"/>
        </w:rPr>
        <w:t>梁志明那天刚从上环坐叮叮车赶到中环的总公司，手里的文件夹还带着街坊茶餐厅早餐的油烟味。他直接上了三楼，敲开Mr. Thompson的门。</w:t>
      </w:r>
    </w:p>
    <w:p>
      <w:pPr>
        <w:spacing w:after="80" w:line="360" w:lineRule="auto"/>
        <w:ind w:firstLine="420"/>
      </w:pPr>
      <w:r>
        <w:rPr>
          <w:rFonts w:ascii="PingFang SC" w:hAnsi="PingFang SC" w:eastAsia="PingFang SC"/>
          <w:b w:val="0"/>
          <w:i w:val="0"/>
          <w:sz w:val="21"/>
        </w:rPr>
        <w:t>"Thompson先生，周老板那船货可能出事了。"</w:t>
      </w:r>
    </w:p>
    <w:p>
      <w:pPr>
        <w:spacing w:after="80" w:line="360" w:lineRule="auto"/>
        <w:ind w:firstLine="420"/>
      </w:pPr>
      <w:r>
        <w:rPr>
          <w:rFonts w:ascii="PingFang SC" w:hAnsi="PingFang SC" w:eastAsia="PingFang SC"/>
          <w:b w:val="0"/>
          <w:i w:val="0"/>
          <w:sz w:val="21"/>
        </w:rPr>
        <w:t>Mr. Thompson坐在打字机前面，摘下老花眼镜，表情没有太大波动。他看了看桌上的索赔预估数字，然后平静地说："志明，坐。这个数目，我们不会赖账。"</w:t>
      </w:r>
    </w:p>
    <w:p>
      <w:pPr>
        <w:spacing w:after="80" w:line="360" w:lineRule="auto"/>
        <w:ind w:firstLine="420"/>
      </w:pPr>
      <w:r>
        <w:rPr>
          <w:rFonts w:ascii="PingFang SC" w:hAnsi="PingFang SC" w:eastAsia="PingFang SC"/>
          <w:b w:val="0"/>
          <w:i w:val="0"/>
          <w:sz w:val="21"/>
        </w:rPr>
        <w:t>梁志明坐下来，心里稍微松了一点。</w:t>
      </w:r>
    </w:p>
    <w:p>
      <w:pPr>
        <w:spacing w:after="80" w:line="360" w:lineRule="auto"/>
        <w:ind w:firstLine="420"/>
      </w:pPr>
      <w:r>
        <w:rPr>
          <w:rFonts w:ascii="PingFang SC" w:hAnsi="PingFang SC" w:eastAsia="PingFang SC"/>
          <w:b w:val="0"/>
          <w:i w:val="0"/>
          <w:sz w:val="21"/>
        </w:rPr>
        <w:t>"但是，"Thompson接着说，"你知不知道为什么我们敢接这张单？"</w:t>
      </w:r>
    </w:p>
    <w:p>
      <w:pPr>
        <w:spacing w:after="80" w:line="360" w:lineRule="auto"/>
        <w:ind w:firstLine="420"/>
      </w:pPr>
      <w:r>
        <w:rPr>
          <w:rFonts w:ascii="PingFang SC" w:hAnsi="PingFang SC" w:eastAsia="PingFang SC"/>
          <w:b w:val="0"/>
          <w:i w:val="0"/>
          <w:sz w:val="21"/>
        </w:rPr>
        <w:t>梁志明摇头。六十多万，这个数字对一间本地海味铺来说是天文数字，对一间保险公司来说也不算小。</w:t>
      </w:r>
    </w:p>
    <w:p>
      <w:pPr>
        <w:spacing w:after="80" w:line="360" w:lineRule="auto"/>
        <w:ind w:firstLine="420"/>
      </w:pPr>
      <w:r>
        <w:rPr>
          <w:rFonts w:ascii="PingFang SC" w:hAnsi="PingFang SC" w:eastAsia="PingFang SC"/>
          <w:b w:val="0"/>
          <w:i w:val="0"/>
          <w:sz w:val="21"/>
        </w:rPr>
        <w:t>Thompson拉开抽屉，拿出一份英文合约。"这张单，我们签出去之前，已经分了一部分出去。有一间伦敦的再保险人，已经替我们承担了这笔风险的一半以上。所以这笔赔偿，我们付得出，赔得出。"</w:t>
      </w:r>
    </w:p>
    <w:p>
      <w:pPr>
        <w:spacing w:after="80" w:line="360" w:lineRule="auto"/>
        <w:ind w:firstLine="420"/>
      </w:pPr>
      <w:r>
        <w:rPr>
          <w:rFonts w:ascii="PingFang SC" w:hAnsi="PingFang SC" w:eastAsia="PingFang SC"/>
          <w:b w:val="0"/>
          <w:i w:val="0"/>
          <w:sz w:val="21"/>
        </w:rPr>
        <w:t>他顿了顿，补充道："我们保险人，也需要有人替我们兜底。否则接一张单赔一张大单，公司再多钱也不够用——而且大部分钱都在投资里，短时间拿不出那么多现金。"</w:t>
      </w:r>
    </w:p>
    <w:p>
      <w:pPr>
        <w:spacing w:after="80" w:line="360" w:lineRule="auto"/>
        <w:ind w:firstLine="420"/>
      </w:pPr>
      <w:r>
        <w:rPr>
          <w:rFonts w:ascii="PingFang SC" w:hAnsi="PingFang SC" w:eastAsia="PingFang SC"/>
          <w:b w:val="0"/>
          <w:i w:val="0"/>
          <w:sz w:val="21"/>
        </w:rPr>
        <w:t>梁志明低头看那份合约，密密麻麻的英文条款，条款里清楚写明了超过某个数额的索赔，再保险人可以直接赔付给原保险人。</w:t>
      </w:r>
    </w:p>
    <w:p>
      <w:pPr>
        <w:spacing w:after="80" w:line="360" w:lineRule="auto"/>
        <w:ind w:firstLine="420"/>
      </w:pPr>
      <w:r>
        <w:rPr>
          <w:rFonts w:ascii="PingFang SC" w:hAnsi="PingFang SC" w:eastAsia="PingFang SC"/>
          <w:b w:val="0"/>
          <w:i w:val="0"/>
          <w:sz w:val="21"/>
        </w:rPr>
        <w:t>"所以，"Thompson把合约合上，"保险人把风险再转移出去，叫再保险。周老板的保单他照常索赔，我们照常赔付，但背后有另一间公司在撑住我们。这跟我们替客人做保障是一样的道理——只是这一次，保障的是我们自己。"</w:t>
      </w:r>
    </w:p>
    <w:p>
      <w:pPr>
        <w:spacing w:after="80" w:line="360" w:lineRule="auto"/>
        <w:ind w:firstLine="420"/>
      </w:pPr>
      <w:r>
        <w:rPr>
          <w:rFonts w:ascii="PingFang SC" w:hAnsi="PingFang SC" w:eastAsia="PingFang SC"/>
          <w:b w:val="0"/>
          <w:i w:val="0"/>
          <w:sz w:val="21"/>
        </w:rPr>
        <w:t>周老板后来顺利拿到了赔偿。他不知道背后有再保险人，也不知道那间伦敦公司的名字。他只知道出事之后，保险公司没有拖、没有赖、没有说资金周转困难。</w:t>
      </w:r>
    </w:p>
    <w:p>
      <w:pPr>
        <w:spacing w:after="80" w:line="360" w:lineRule="auto"/>
        <w:ind w:firstLine="420"/>
      </w:pPr>
      <w:r>
        <w:rPr>
          <w:rFonts w:ascii="PingFang SC" w:hAnsi="PingFang SC" w:eastAsia="PingFang SC"/>
          <w:b w:val="0"/>
          <w:i w:val="0"/>
          <w:sz w:val="21"/>
        </w:rPr>
        <w:t>梁志明也一直没有告诉他。</w:t>
      </w:r>
    </w:p>
    <w:p>
      <w:pPr>
        <w:spacing w:after="80" w:line="360" w:lineRule="auto"/>
        <w:ind w:firstLine="420"/>
      </w:pPr>
      <w:r>
        <w:rPr>
          <w:rFonts w:ascii="PingFang SC" w:hAnsi="PingFang SC" w:eastAsia="PingFang SC"/>
          <w:b w:val="0"/>
          <w:i w:val="0"/>
          <w:sz w:val="21"/>
        </w:rPr>
        <w:t>那张英文合约压在Thompson抽屉最底层，纸张已经有些发黄。周老板的六十多万，从账上划走的那一刻，公司里没有人需要慌忙套现投资，也没有人需要向上环的银行紧急融资。</w:t>
      </w:r>
    </w:p>
    <w:p>
      <w:pPr>
        <w:spacing w:after="80" w:line="360" w:lineRule="auto"/>
        <w:ind w:firstLine="420"/>
      </w:pPr>
      <w:r>
        <w:rPr>
          <w:rFonts w:ascii="PingFang SC" w:hAnsi="PingFang SC" w:eastAsia="PingFang SC"/>
          <w:b w:val="0"/>
          <w:i w:val="0"/>
          <w:sz w:val="21"/>
        </w:rPr>
        <w:t>再保险人已经把钱准备好了。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再保险是指保险人根据一个或以上的保险合约所承担的风险，可以完全或部分地通过保险转移到其他保险人身上。购买再保险的最主要原因是为求稳健，另一个重要原因是为了提高保险人的承保能力——即使某些风险原本必须完全或部分拒保，再保险也能使保险人有能力承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周老板的保单背后有伦敦再保险人</w:t>
            </w:r>
          </w:p>
        </w:tc>
        <w:tc>
          <w:tcPr>
            <w:tcW w:type="dxa" w:w="4535"/>
          </w:tcPr>
          <w:p>
            <w:pPr>
              <w:spacing w:line="312" w:lineRule="auto"/>
            </w:pPr>
            <w:r>
              <w:rPr>
                <w:rFonts w:ascii="PingFang SC" w:hAnsi="PingFang SC" w:eastAsia="PingFang SC"/>
                <w:b w:val="0"/>
                <w:i w:val="0"/>
                <w:sz w:val="20"/>
              </w:rPr>
              <w:t>再保险人承担原保险人的风险</w:t>
            </w:r>
          </w:p>
        </w:tc>
      </w:tr>
      <w:tr>
        <w:trPr>
          <w:trHeight w:val="340"/>
        </w:trPr>
        <w:tc>
          <w:tcPr>
            <w:tcW w:type="dxa" w:w="4252"/>
          </w:tcPr>
          <w:p>
            <w:pPr>
              <w:spacing w:line="312" w:lineRule="auto"/>
            </w:pPr>
            <w:r>
              <w:rPr>
                <w:rFonts w:ascii="PingFang SC" w:hAnsi="PingFang SC" w:eastAsia="PingFang SC"/>
                <w:b w:val="0"/>
                <w:i w:val="0"/>
                <w:sz w:val="20"/>
              </w:rPr>
              <w:t>Thompson说"大部分钱在投资里，短时间拿不出"</w:t>
            </w:r>
          </w:p>
        </w:tc>
        <w:tc>
          <w:tcPr>
            <w:tcW w:type="dxa" w:w="4535"/>
          </w:tcPr>
          <w:p>
            <w:pPr>
              <w:spacing w:line="312" w:lineRule="auto"/>
            </w:pPr>
            <w:r>
              <w:rPr>
                <w:rFonts w:ascii="PingFang SC" w:hAnsi="PingFang SC" w:eastAsia="PingFang SC"/>
                <w:b w:val="0"/>
                <w:i w:val="0"/>
                <w:sz w:val="20"/>
              </w:rPr>
              <w:t>再保险避免保险人因大额索赔被迫紧急套现</w:t>
            </w:r>
          </w:p>
        </w:tc>
      </w:tr>
      <w:tr>
        <w:trPr>
          <w:trHeight w:val="340"/>
        </w:trPr>
        <w:tc>
          <w:tcPr>
            <w:tcW w:type="dxa" w:w="4252"/>
          </w:tcPr>
          <w:p>
            <w:pPr>
              <w:spacing w:line="312" w:lineRule="auto"/>
            </w:pPr>
            <w:r>
              <w:rPr>
                <w:rFonts w:ascii="PingFang SC" w:hAnsi="PingFang SC" w:eastAsia="PingFang SC"/>
                <w:b w:val="0"/>
                <w:i w:val="0"/>
                <w:sz w:val="20"/>
              </w:rPr>
              <w:t>Thompson抽屉里的再保险合约</w:t>
            </w:r>
          </w:p>
        </w:tc>
        <w:tc>
          <w:tcPr>
            <w:tcW w:type="dxa" w:w="4535"/>
          </w:tcPr>
          <w:p>
            <w:pPr>
              <w:spacing w:line="312" w:lineRule="auto"/>
            </w:pPr>
            <w:r>
              <w:rPr>
                <w:rFonts w:ascii="PingFang SC" w:hAnsi="PingFang SC" w:eastAsia="PingFang SC"/>
                <w:b w:val="0"/>
                <w:i w:val="0"/>
                <w:sz w:val="20"/>
              </w:rPr>
              <w:t>再保险合同可约定超额部分由再保险人直接赔付</w:t>
            </w:r>
          </w:p>
        </w:tc>
      </w:tr>
      <w:tr>
        <w:trPr>
          <w:trHeight w:val="340"/>
        </w:trPr>
        <w:tc>
          <w:tcPr>
            <w:tcW w:type="dxa" w:w="4252"/>
          </w:tcPr>
          <w:p>
            <w:pPr>
              <w:spacing w:line="312" w:lineRule="auto"/>
            </w:pPr>
            <w:r>
              <w:rPr>
                <w:rFonts w:ascii="PingFang SC" w:hAnsi="PingFang SC" w:eastAsia="PingFang SC"/>
                <w:b w:val="0"/>
                <w:i w:val="0"/>
                <w:sz w:val="20"/>
              </w:rPr>
              <w:t>周老板不知道有再保险人存在</w:t>
            </w:r>
          </w:p>
        </w:tc>
        <w:tc>
          <w:tcPr>
            <w:tcW w:type="dxa" w:w="4535"/>
          </w:tcPr>
          <w:p>
            <w:pPr>
              <w:spacing w:line="312" w:lineRule="auto"/>
            </w:pPr>
            <w:r>
              <w:rPr>
                <w:rFonts w:ascii="PingFang SC" w:hAnsi="PingFang SC" w:eastAsia="PingFang SC"/>
                <w:b w:val="0"/>
                <w:i w:val="0"/>
                <w:sz w:val="20"/>
              </w:rPr>
              <w:t>再保险对保单持有人无直接影响，保险人须直接对保单持有人负全额责任</w:t>
            </w:r>
          </w:p>
        </w:tc>
      </w:tr>
      <w:tr>
        <w:trPr>
          <w:trHeight w:val="340"/>
        </w:trPr>
        <w:tc>
          <w:tcPr>
            <w:tcW w:type="dxa" w:w="4252"/>
          </w:tcPr>
          <w:p>
            <w:pPr>
              <w:spacing w:line="312" w:lineRule="auto"/>
            </w:pPr>
            <w:r>
              <w:rPr>
                <w:rFonts w:ascii="PingFang SC" w:hAnsi="PingFang SC" w:eastAsia="PingFang SC"/>
                <w:b w:val="0"/>
                <w:i w:val="0"/>
                <w:sz w:val="20"/>
              </w:rPr>
              <w:t>一张单分出去后公司仍赔得出</w:t>
            </w:r>
          </w:p>
        </w:tc>
        <w:tc>
          <w:tcPr>
            <w:tcW w:type="dxa" w:w="4535"/>
          </w:tcPr>
          <w:p>
            <w:pPr>
              <w:spacing w:line="312" w:lineRule="auto"/>
            </w:pPr>
            <w:r>
              <w:rPr>
                <w:rFonts w:ascii="PingFang SC" w:hAnsi="PingFang SC" w:eastAsia="PingFang SC"/>
                <w:b w:val="0"/>
                <w:i w:val="0"/>
                <w:sz w:val="20"/>
              </w:rPr>
              <w:t>再保险提高保险人的承保能力</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4.9 精算支援</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Miss Cheung张小姐是公司会计部最老资格的文员，每到月底就要抱着一堆账本在各部门之间走来走去。1980年的冬天，她发现Mr. Thompson的桌上多了一位新同事——一位戴金丝眼镜的年轻人，说话时总喜欢在纸上画各种表格和曲线。</w:t>
      </w:r>
    </w:p>
    <w:p>
      <w:pPr>
        <w:spacing w:after="80" w:line="360" w:lineRule="auto"/>
        <w:ind w:firstLine="420"/>
      </w:pPr>
      <w:r>
        <w:rPr>
          <w:rFonts w:ascii="PingFang SC" w:hAnsi="PingFang SC" w:eastAsia="PingFang SC"/>
          <w:b w:val="0"/>
          <w:i w:val="0"/>
          <w:sz w:val="21"/>
        </w:rPr>
        <w:t>梁志明经过Thompson办公室的时候，看到那位年轻人正在指着一条下降的曲线说："按照这个趋势，明年观塘那几家制衣厂的赔付率会再涨两成。"</w:t>
      </w:r>
    </w:p>
    <w:p>
      <w:pPr>
        <w:spacing w:after="80" w:line="360" w:lineRule="auto"/>
        <w:ind w:firstLine="420"/>
      </w:pPr>
      <w:r>
        <w:rPr>
          <w:rFonts w:ascii="PingFang SC" w:hAnsi="PingFang SC" w:eastAsia="PingFang SC"/>
          <w:b w:val="0"/>
          <w:i w:val="0"/>
          <w:sz w:val="21"/>
        </w:rPr>
        <w:t>Thompson问："那我们现在收的保费够赔吗？"</w:t>
      </w:r>
    </w:p>
    <w:p>
      <w:pPr>
        <w:spacing w:after="80" w:line="360" w:lineRule="auto"/>
        <w:ind w:firstLine="420"/>
      </w:pPr>
      <w:r>
        <w:rPr>
          <w:rFonts w:ascii="PingFang SC" w:hAnsi="PingFang SC" w:eastAsia="PingFang SC"/>
          <w:b w:val="0"/>
          <w:i w:val="0"/>
          <w:sz w:val="21"/>
        </w:rPr>
        <w:t>年轻人推了推眼镜，说："按照现有的死亡率表和利率模型，我算过，储备金还要再提三成，不然明年遇到大额理赔，资金链会出问题。"</w:t>
      </w:r>
    </w:p>
    <w:p>
      <w:pPr>
        <w:spacing w:after="80" w:line="360" w:lineRule="auto"/>
        <w:ind w:firstLine="420"/>
      </w:pPr>
      <w:r>
        <w:rPr>
          <w:rFonts w:ascii="PingFang SC" w:hAnsi="PingFang SC" w:eastAsia="PingFang SC"/>
          <w:b w:val="0"/>
          <w:i w:val="0"/>
          <w:sz w:val="21"/>
        </w:rPr>
        <w:t>梁志明后来问张小姐："那个人是做什么的？"张小姐说："精算师，专门把一堆数字变成对未来趋势的判断。我们会计只管记录过去，精算师要替公司看见未来。"</w:t>
      </w:r>
    </w:p>
    <w:p>
      <w:pPr>
        <w:spacing w:after="80" w:line="360" w:lineRule="auto"/>
        <w:ind w:firstLine="420"/>
      </w:pPr>
      <w:r>
        <w:rPr>
          <w:rFonts w:ascii="PingFang SC" w:hAnsi="PingFang SC" w:eastAsia="PingFang SC"/>
          <w:b w:val="0"/>
          <w:i w:val="0"/>
          <w:sz w:val="21"/>
        </w:rPr>
        <w:t>梁志明想了想说："所以他算的东西决定了我们收多少钱、定多少储备金？"</w:t>
      </w:r>
    </w:p>
    <w:p>
      <w:pPr>
        <w:spacing w:after="80" w:line="360" w:lineRule="auto"/>
        <w:ind w:firstLine="420"/>
      </w:pPr>
      <w:r>
        <w:rPr>
          <w:rFonts w:ascii="PingFang SC" w:hAnsi="PingFang SC" w:eastAsia="PingFang SC"/>
          <w:b w:val="0"/>
          <w:i w:val="0"/>
          <w:sz w:val="21"/>
        </w:rPr>
        <w:t>"对，"张小姐说，"人寿保险尤其依赖他——死亡率表、预期利息、人的寿命，这些都要精算师用数学模型算出来。一般保险的长期责任业务，比如雇主补偿险那种拖很久的赔案，也要靠精算师估算未来要准备多少钱。"</w:t>
      </w:r>
    </w:p>
    <w:p>
      <w:pPr>
        <w:spacing w:after="80" w:line="360" w:lineRule="auto"/>
        <w:ind w:firstLine="420"/>
      </w:pPr>
      <w:r>
        <w:rPr>
          <w:rFonts w:ascii="PingFang SC" w:hAnsi="PingFang SC" w:eastAsia="PingFang SC"/>
          <w:b w:val="0"/>
          <w:i w:val="0"/>
          <w:sz w:val="21"/>
        </w:rPr>
        <w:t>那天下午，精算师把一份报告放在Thompson桌上，报告的封面上写着"年度精算评估"。Thompson看完之后，说了句梁志明不太懂的话："好，那就按这个储备金来安排明年预算。"</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精算师运用数学方法，根据假设和已有数据推测及预见未来趋势。在人寿保险中须掌握死亡率、预计利息收益等数据；在一般保险的长期责任业务中，须计算未决申索储备金。《保险业条例》要求从事长期业务的保险人每年对所有资产及负债进行一次评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精算师画出下降曲线</w:t>
            </w:r>
          </w:p>
        </w:tc>
        <w:tc>
          <w:tcPr>
            <w:tcW w:type="dxa" w:w="4535"/>
          </w:tcPr>
          <w:p>
            <w:pPr>
              <w:spacing w:line="312" w:lineRule="auto"/>
            </w:pPr>
            <w:r>
              <w:rPr>
                <w:rFonts w:ascii="PingFang SC" w:hAnsi="PingFang SC" w:eastAsia="PingFang SC"/>
                <w:b w:val="0"/>
                <w:i w:val="0"/>
                <w:sz w:val="20"/>
              </w:rPr>
              <w:t>精算师运用数学预测未来趋势</w:t>
            </w:r>
          </w:p>
        </w:tc>
      </w:tr>
      <w:tr>
        <w:trPr>
          <w:trHeight w:val="340"/>
        </w:trPr>
        <w:tc>
          <w:tcPr>
            <w:tcW w:type="dxa" w:w="4252"/>
          </w:tcPr>
          <w:p>
            <w:pPr>
              <w:spacing w:line="312" w:lineRule="auto"/>
            </w:pPr>
            <w:r>
              <w:rPr>
                <w:rFonts w:ascii="PingFang SC" w:hAnsi="PingFang SC" w:eastAsia="PingFang SC"/>
                <w:b w:val="0"/>
                <w:i w:val="0"/>
                <w:sz w:val="20"/>
              </w:rPr>
              <w:t>储备金要提三成</w:t>
            </w:r>
          </w:p>
        </w:tc>
        <w:tc>
          <w:tcPr>
            <w:tcW w:type="dxa" w:w="4535"/>
          </w:tcPr>
          <w:p>
            <w:pPr>
              <w:spacing w:line="312" w:lineRule="auto"/>
            </w:pPr>
            <w:r>
              <w:rPr>
                <w:rFonts w:ascii="PingFang SC" w:hAnsi="PingFang SC" w:eastAsia="PingFang SC"/>
                <w:b w:val="0"/>
                <w:i w:val="0"/>
                <w:sz w:val="20"/>
              </w:rPr>
              <w:t>精算估算决定储备金规模</w:t>
            </w:r>
          </w:p>
        </w:tc>
      </w:tr>
      <w:tr>
        <w:trPr>
          <w:trHeight w:val="340"/>
        </w:trPr>
        <w:tc>
          <w:tcPr>
            <w:tcW w:type="dxa" w:w="4252"/>
          </w:tcPr>
          <w:p>
            <w:pPr>
              <w:spacing w:line="312" w:lineRule="auto"/>
            </w:pPr>
            <w:r>
              <w:rPr>
                <w:rFonts w:ascii="PingFang SC" w:hAnsi="PingFang SC" w:eastAsia="PingFang SC"/>
                <w:b w:val="0"/>
                <w:i w:val="0"/>
                <w:sz w:val="20"/>
              </w:rPr>
              <w:t>死亡率表和利率模型</w:t>
            </w:r>
          </w:p>
        </w:tc>
        <w:tc>
          <w:tcPr>
            <w:tcW w:type="dxa" w:w="4535"/>
          </w:tcPr>
          <w:p>
            <w:pPr>
              <w:spacing w:line="312" w:lineRule="auto"/>
            </w:pPr>
            <w:r>
              <w:rPr>
                <w:rFonts w:ascii="PingFang SC" w:hAnsi="PingFang SC" w:eastAsia="PingFang SC"/>
                <w:b w:val="0"/>
                <w:i w:val="0"/>
                <w:sz w:val="20"/>
              </w:rPr>
              <w:t>人寿保险依赖精算数据</w:t>
            </w:r>
          </w:p>
        </w:tc>
      </w:tr>
      <w:tr>
        <w:trPr>
          <w:trHeight w:val="340"/>
        </w:trPr>
        <w:tc>
          <w:tcPr>
            <w:tcW w:type="dxa" w:w="4252"/>
          </w:tcPr>
          <w:p>
            <w:pPr>
              <w:spacing w:line="312" w:lineRule="auto"/>
            </w:pPr>
            <w:r>
              <w:rPr>
                <w:rFonts w:ascii="PingFang SC" w:hAnsi="PingFang SC" w:eastAsia="PingFang SC"/>
                <w:b w:val="0"/>
                <w:i w:val="0"/>
                <w:sz w:val="20"/>
              </w:rPr>
              <w:t>长期责任业务的未决赔案</w:t>
            </w:r>
          </w:p>
        </w:tc>
        <w:tc>
          <w:tcPr>
            <w:tcW w:type="dxa" w:w="4535"/>
          </w:tcPr>
          <w:p>
            <w:pPr>
              <w:spacing w:line="312" w:lineRule="auto"/>
            </w:pPr>
            <w:r>
              <w:rPr>
                <w:rFonts w:ascii="PingFang SC" w:hAnsi="PingFang SC" w:eastAsia="PingFang SC"/>
                <w:b w:val="0"/>
                <w:i w:val="0"/>
                <w:sz w:val="20"/>
              </w:rPr>
              <w:t>一般保险的长期业务须精算支援</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4.10 会计及投资</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张小姐每天早上八点准时到公司，比公司规定的上班时间早了半小时。她在会计部坐了十六年，手边那本账簿已经翻得起了毛边，封面却还是整整齐齐包着一层牛皮纸。</w:t>
      </w:r>
    </w:p>
    <w:p>
      <w:pPr>
        <w:spacing w:after="80" w:line="360" w:lineRule="auto"/>
        <w:ind w:firstLine="420"/>
      </w:pPr>
      <w:r>
        <w:rPr>
          <w:rFonts w:ascii="PingFang SC" w:hAnsi="PingFang SC" w:eastAsia="PingFang SC"/>
          <w:b w:val="0"/>
          <w:i w:val="0"/>
          <w:sz w:val="21"/>
        </w:rPr>
        <w:t>1983年的春天，公司的账有些紧。</w:t>
      </w:r>
    </w:p>
    <w:p>
      <w:pPr>
        <w:spacing w:after="80" w:line="360" w:lineRule="auto"/>
        <w:ind w:firstLine="420"/>
      </w:pPr>
      <w:r>
        <w:rPr>
          <w:rFonts w:ascii="PingFang SC" w:hAnsi="PingFang SC" w:eastAsia="PingFang SC"/>
          <w:b w:val="0"/>
          <w:i w:val="0"/>
          <w:sz w:val="21"/>
        </w:rPr>
        <w:t>那一季香港出口贸易下滑，赔偿申请却接连不断。几间老客户拖了保费，有的甚至拖了两期。张小姐把每一笔应收款用铅笔写在台历背面，数字密密麻麻，像是观塘工业区那些织锦厂的进度表。</w:t>
      </w:r>
    </w:p>
    <w:p>
      <w:pPr>
        <w:spacing w:after="80" w:line="360" w:lineRule="auto"/>
        <w:ind w:firstLine="420"/>
      </w:pPr>
      <w:r>
        <w:rPr>
          <w:rFonts w:ascii="PingFang SC" w:hAnsi="PingFang SC" w:eastAsia="PingFang SC"/>
          <w:b w:val="0"/>
          <w:i w:val="0"/>
          <w:sz w:val="21"/>
        </w:rPr>
        <w:t>"张小姐，这笔款客人说下个月。"</w:t>
      </w:r>
    </w:p>
    <w:p>
      <w:pPr>
        <w:spacing w:after="80" w:line="360" w:lineRule="auto"/>
        <w:ind w:firstLine="420"/>
      </w:pPr>
      <w:r>
        <w:rPr>
          <w:rFonts w:ascii="PingFang SC" w:hAnsi="PingFang SC" w:eastAsia="PingFang SC"/>
          <w:b w:val="0"/>
          <w:i w:val="0"/>
          <w:sz w:val="21"/>
        </w:rPr>
        <w:t>"下个月？"她对着电话那头说，"周老板那笔拖了三个月了，我们不是不近人情，但公司要赔出去的钱不能拖。"</w:t>
      </w:r>
    </w:p>
    <w:p>
      <w:pPr>
        <w:spacing w:after="80" w:line="360" w:lineRule="auto"/>
        <w:ind w:firstLine="420"/>
      </w:pPr>
      <w:r>
        <w:rPr>
          <w:rFonts w:ascii="PingFang SC" w:hAnsi="PingFang SC" w:eastAsia="PingFang SC"/>
          <w:b w:val="0"/>
          <w:i w:val="0"/>
          <w:sz w:val="21"/>
        </w:rPr>
        <w:t>挂了电话，她起身去敲Thompson的门。</w:t>
      </w:r>
    </w:p>
    <w:p>
      <w:pPr>
        <w:spacing w:after="80" w:line="360" w:lineRule="auto"/>
        <w:ind w:firstLine="420"/>
      </w:pPr>
      <w:r>
        <w:rPr>
          <w:rFonts w:ascii="PingFang SC" w:hAnsi="PingFang SC" w:eastAsia="PingFang SC"/>
          <w:b w:val="0"/>
          <w:i w:val="0"/>
          <w:sz w:val="21"/>
        </w:rPr>
        <w:t>Thompson正在看一张报表，眉头皱着。桌上摊开的是公司本季度的投资组合——一部分在港币存款，一部分在英国国债，还有一部分押在湾仔的旧楼改建项目上。</w:t>
      </w:r>
    </w:p>
    <w:p>
      <w:pPr>
        <w:spacing w:after="80" w:line="360" w:lineRule="auto"/>
        <w:ind w:firstLine="420"/>
      </w:pPr>
      <w:r>
        <w:rPr>
          <w:rFonts w:ascii="PingFang SC" w:hAnsi="PingFang SC" w:eastAsia="PingFang SC"/>
          <w:b w:val="0"/>
          <w:i w:val="0"/>
          <w:sz w:val="21"/>
        </w:rPr>
        <w:t>"Thompson先生，这个月要赔出去的数字，加上应付给经纪的佣金，还差二十万。"</w:t>
      </w:r>
    </w:p>
    <w:p>
      <w:pPr>
        <w:spacing w:after="80" w:line="360" w:lineRule="auto"/>
        <w:ind w:firstLine="420"/>
      </w:pPr>
      <w:r>
        <w:rPr>
          <w:rFonts w:ascii="PingFang SC" w:hAnsi="PingFang SC" w:eastAsia="PingFang SC"/>
          <w:b w:val="0"/>
          <w:i w:val="0"/>
          <w:sz w:val="21"/>
        </w:rPr>
        <w:t>Thompson沉默了一会儿，指了指报表上那行"流动性资产"。"国债要三个月后才到期，湾仔那个项目退不出来。存款里能动的只有八万。"</w:t>
      </w:r>
    </w:p>
    <w:p>
      <w:pPr>
        <w:spacing w:after="80" w:line="360" w:lineRule="auto"/>
        <w:ind w:firstLine="420"/>
      </w:pPr>
      <w:r>
        <w:rPr>
          <w:rFonts w:ascii="PingFang SC" w:hAnsi="PingFang SC" w:eastAsia="PingFang SC"/>
          <w:b w:val="0"/>
          <w:i w:val="0"/>
          <w:sz w:val="21"/>
        </w:rPr>
        <w:t>张小姐站在门边，想了想，说："有几笔应收款其实没到期，但我们可以提前发信催。周老板那笔，如果他现在付，我们可以给他一个早付折扣，他肯定愿意。"</w:t>
      </w:r>
    </w:p>
    <w:p>
      <w:pPr>
        <w:spacing w:after="80" w:line="360" w:lineRule="auto"/>
        <w:ind w:firstLine="420"/>
      </w:pPr>
      <w:r>
        <w:rPr>
          <w:rFonts w:ascii="PingFang SC" w:hAnsi="PingFang SC" w:eastAsia="PingFang SC"/>
          <w:b w:val="0"/>
          <w:i w:val="0"/>
          <w:sz w:val="21"/>
        </w:rPr>
        <w:t>Thompson抬起头看她。</w:t>
      </w:r>
    </w:p>
    <w:p>
      <w:pPr>
        <w:spacing w:after="80" w:line="360" w:lineRule="auto"/>
        <w:ind w:firstLine="420"/>
      </w:pPr>
      <w:r>
        <w:rPr>
          <w:rFonts w:ascii="PingFang SC" w:hAnsi="PingFang SC" w:eastAsia="PingFang SC"/>
          <w:b w:val="0"/>
          <w:i w:val="0"/>
          <w:sz w:val="21"/>
        </w:rPr>
        <w:t>"还有，"张小姐继续说，"我们的投资不能全押在长期项目上。要赔得出钱，账上必须有一部分是随时能动用的。这不是保守，是底线。"</w:t>
      </w:r>
    </w:p>
    <w:p>
      <w:pPr>
        <w:spacing w:after="80" w:line="360" w:lineRule="auto"/>
        <w:ind w:firstLine="420"/>
      </w:pPr>
      <w:r>
        <w:rPr>
          <w:rFonts w:ascii="PingFang SC" w:hAnsi="PingFang SC" w:eastAsia="PingFang SC"/>
          <w:b w:val="0"/>
          <w:i w:val="0"/>
          <w:sz w:val="21"/>
        </w:rPr>
        <w:t>Thompson沉默了一会儿，然后把报表推向她。"你来拟一个方案。把投资组合重新排一下，留够三个月赔付额度的流动性资金，剩下的再考虑收益。"</w:t>
      </w:r>
    </w:p>
    <w:p>
      <w:pPr>
        <w:spacing w:after="80" w:line="360" w:lineRule="auto"/>
        <w:ind w:firstLine="420"/>
      </w:pPr>
      <w:r>
        <w:rPr>
          <w:rFonts w:ascii="PingFang SC" w:hAnsi="PingFang SC" w:eastAsia="PingFang SC"/>
          <w:b w:val="0"/>
          <w:i w:val="0"/>
          <w:sz w:val="21"/>
        </w:rPr>
        <w:t>张小姐当天加班到九点。她重新排了那张表，在保证赔付能力的前提下，把一部分短期存款转成了三个月的定期——利息高一点，流动性也还有一点。</w:t>
      </w:r>
    </w:p>
    <w:p>
      <w:pPr>
        <w:spacing w:after="80" w:line="360" w:lineRule="auto"/>
        <w:ind w:firstLine="420"/>
      </w:pPr>
      <w:r>
        <w:rPr>
          <w:rFonts w:ascii="PingFang SC" w:hAnsi="PingFang SC" w:eastAsia="PingFang SC"/>
          <w:b w:val="0"/>
          <w:i w:val="0"/>
          <w:sz w:val="21"/>
        </w:rPr>
        <w:t>后来周老板果然提前付了那笔保费。张小姐给他填了早付折扣的单子，数字刚好让公司的流动性在月底前回到安全线以上。</w:t>
      </w:r>
    </w:p>
    <w:p>
      <w:pPr>
        <w:spacing w:after="80" w:line="360" w:lineRule="auto"/>
        <w:ind w:firstLine="420"/>
      </w:pPr>
      <w:r>
        <w:rPr>
          <w:rFonts w:ascii="PingFang SC" w:hAnsi="PingFang SC" w:eastAsia="PingFang SC"/>
          <w:b w:val="0"/>
          <w:i w:val="0"/>
          <w:sz w:val="21"/>
        </w:rPr>
        <w:t>Thompson在她的方案上签了字，什么也没多说。</w:t>
      </w:r>
    </w:p>
    <w:p>
      <w:pPr>
        <w:spacing w:after="80" w:line="360" w:lineRule="auto"/>
        <w:ind w:firstLine="420"/>
      </w:pPr>
      <w:r>
        <w:rPr>
          <w:rFonts w:ascii="PingFang SC" w:hAnsi="PingFang SC" w:eastAsia="PingFang SC"/>
          <w:b w:val="0"/>
          <w:i w:val="0"/>
          <w:sz w:val="21"/>
        </w:rPr>
        <w:t>那天晚上张小姐锁好账本，桌上的台历翻到了新的一页，应收款的铅笔字已经擦掉了一半。账簿还是包着牛皮纸，但里面每一行数字都比昨天更清楚一些。</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公司的会计部门必须确保财务记录准确可靠，确保应收款项能及时收回，确保账单和欠款迅速正确地支付。投资功能则必须兼顾安全性、收益性和流动性——流动性是指维持充足的现金流量以应付已知及预期的资金需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张小姐提前发信催收周老板的应收款</w:t>
            </w:r>
          </w:p>
        </w:tc>
        <w:tc>
          <w:tcPr>
            <w:tcW w:type="dxa" w:w="4535"/>
          </w:tcPr>
          <w:p>
            <w:pPr>
              <w:spacing w:line="312" w:lineRule="auto"/>
            </w:pPr>
            <w:r>
              <w:rPr>
                <w:rFonts w:ascii="PingFang SC" w:hAnsi="PingFang SC" w:eastAsia="PingFang SC"/>
                <w:b w:val="0"/>
                <w:i w:val="0"/>
                <w:sz w:val="20"/>
              </w:rPr>
              <w:t>款项收集：确保收回应收款项直接影响公司存亡</w:t>
            </w:r>
          </w:p>
        </w:tc>
      </w:tr>
      <w:tr>
        <w:trPr>
          <w:trHeight w:val="340"/>
        </w:trPr>
        <w:tc>
          <w:tcPr>
            <w:tcW w:type="dxa" w:w="4252"/>
          </w:tcPr>
          <w:p>
            <w:pPr>
              <w:spacing w:line="312" w:lineRule="auto"/>
            </w:pPr>
            <w:r>
              <w:rPr>
                <w:rFonts w:ascii="PingFang SC" w:hAnsi="PingFang SC" w:eastAsia="PingFang SC"/>
                <w:b w:val="0"/>
                <w:i w:val="0"/>
                <w:sz w:val="20"/>
              </w:rPr>
              <w:t>Thompson说"国债要三个月后才到期，湾仔项目退不出来"</w:t>
            </w:r>
          </w:p>
        </w:tc>
        <w:tc>
          <w:tcPr>
            <w:tcW w:type="dxa" w:w="4535"/>
          </w:tcPr>
          <w:p>
            <w:pPr>
              <w:spacing w:line="312" w:lineRule="auto"/>
            </w:pPr>
            <w:r>
              <w:rPr>
                <w:rFonts w:ascii="PingFang SC" w:hAnsi="PingFang SC" w:eastAsia="PingFang SC"/>
                <w:b w:val="0"/>
                <w:i w:val="0"/>
                <w:sz w:val="20"/>
              </w:rPr>
              <w:t>投资需兼顾流动性：不能全押在长期项目上</w:t>
            </w:r>
          </w:p>
        </w:tc>
      </w:tr>
      <w:tr>
        <w:trPr>
          <w:trHeight w:val="340"/>
        </w:trPr>
        <w:tc>
          <w:tcPr>
            <w:tcW w:type="dxa" w:w="4252"/>
          </w:tcPr>
          <w:p>
            <w:pPr>
              <w:spacing w:line="312" w:lineRule="auto"/>
            </w:pPr>
            <w:r>
              <w:rPr>
                <w:rFonts w:ascii="PingFang SC" w:hAnsi="PingFang SC" w:eastAsia="PingFang SC"/>
                <w:b w:val="0"/>
                <w:i w:val="0"/>
                <w:sz w:val="20"/>
              </w:rPr>
              <w:t>张小姐重新排投资组合，留够赔付额度</w:t>
            </w:r>
          </w:p>
        </w:tc>
        <w:tc>
          <w:tcPr>
            <w:tcW w:type="dxa" w:w="4535"/>
          </w:tcPr>
          <w:p>
            <w:pPr>
              <w:spacing w:line="312" w:lineRule="auto"/>
            </w:pPr>
            <w:r>
              <w:rPr>
                <w:rFonts w:ascii="PingFang SC" w:hAnsi="PingFang SC" w:eastAsia="PingFang SC"/>
                <w:b w:val="0"/>
                <w:i w:val="0"/>
                <w:sz w:val="20"/>
              </w:rPr>
              <w:t>流动性要求：必须维持足够的现金应对已知及预期的资金需求</w:t>
            </w:r>
          </w:p>
        </w:tc>
      </w:tr>
      <w:tr>
        <w:trPr>
          <w:trHeight w:val="340"/>
        </w:trPr>
        <w:tc>
          <w:tcPr>
            <w:tcW w:type="dxa" w:w="4252"/>
          </w:tcPr>
          <w:p>
            <w:pPr>
              <w:spacing w:line="312" w:lineRule="auto"/>
            </w:pPr>
            <w:r>
              <w:rPr>
                <w:rFonts w:ascii="PingFang SC" w:hAnsi="PingFang SC" w:eastAsia="PingFang SC"/>
                <w:b w:val="0"/>
                <w:i w:val="0"/>
                <w:sz w:val="20"/>
              </w:rPr>
              <w:t>早付折扣换来了现金流</w:t>
            </w:r>
          </w:p>
        </w:tc>
        <w:tc>
          <w:tcPr>
            <w:tcW w:type="dxa" w:w="4535"/>
          </w:tcPr>
          <w:p>
            <w:pPr>
              <w:spacing w:line="312" w:lineRule="auto"/>
            </w:pPr>
            <w:r>
              <w:rPr>
                <w:rFonts w:ascii="PingFang SC" w:hAnsi="PingFang SC" w:eastAsia="PingFang SC"/>
                <w:b w:val="0"/>
                <w:i w:val="0"/>
                <w:sz w:val="20"/>
              </w:rPr>
              <w:t>设立有效制度收回欠款是优先任务</w:t>
            </w:r>
          </w:p>
        </w:tc>
      </w:tr>
      <w:tr>
        <w:trPr>
          <w:trHeight w:val="340"/>
        </w:trPr>
        <w:tc>
          <w:tcPr>
            <w:tcW w:type="dxa" w:w="4252"/>
          </w:tcPr>
          <w:p>
            <w:pPr>
              <w:spacing w:line="312" w:lineRule="auto"/>
            </w:pPr>
            <w:r>
              <w:rPr>
                <w:rFonts w:ascii="PingFang SC" w:hAnsi="PingFang SC" w:eastAsia="PingFang SC"/>
                <w:b w:val="0"/>
                <w:i w:val="0"/>
                <w:sz w:val="20"/>
              </w:rPr>
              <w:t>Thompson让张小姐拟方案、她最终加班到九点</w:t>
            </w:r>
          </w:p>
        </w:tc>
        <w:tc>
          <w:tcPr>
            <w:tcW w:type="dxa" w:w="4535"/>
          </w:tcPr>
          <w:p>
            <w:pPr>
              <w:spacing w:line="312" w:lineRule="auto"/>
            </w:pPr>
            <w:r>
              <w:rPr>
                <w:rFonts w:ascii="PingFang SC" w:hAnsi="PingFang SC" w:eastAsia="PingFang SC"/>
                <w:b w:val="0"/>
                <w:i w:val="0"/>
                <w:sz w:val="20"/>
              </w:rPr>
              <w:t>会计工作涉及许多日常但十分重要的日常事务</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4.11 培训及发展</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开在湾仔，谢斐道和庄士敦道交界的地方，招牌是咖喱牛腩面和菠萝油。伙计来来去去，有的做了三年，有的干了三个月就走了。厨房里的阿强最勤快，但每次客人问他医疗卡怎么理赔，他就要跑去问梁志明。</w:t>
      </w:r>
    </w:p>
    <w:p>
      <w:pPr>
        <w:spacing w:after="80" w:line="360" w:lineRule="auto"/>
        <w:ind w:firstLine="420"/>
      </w:pPr>
      <w:r>
        <w:rPr>
          <w:rFonts w:ascii="PingFang SC" w:hAnsi="PingFang SC" w:eastAsia="PingFang SC"/>
          <w:b w:val="0"/>
          <w:i w:val="0"/>
          <w:sz w:val="21"/>
        </w:rPr>
        <w:t>梁志明每次来收保费，顺便教阿强几句，何师奶看在眼里，心里却有些不是滋味。</w:t>
      </w:r>
    </w:p>
    <w:p>
      <w:pPr>
        <w:spacing w:after="80" w:line="360" w:lineRule="auto"/>
        <w:ind w:firstLine="420"/>
      </w:pPr>
      <w:r>
        <w:rPr>
          <w:rFonts w:ascii="PingFang SC" w:hAnsi="PingFang SC" w:eastAsia="PingFang SC"/>
          <w:b w:val="0"/>
          <w:i w:val="0"/>
          <w:sz w:val="21"/>
        </w:rPr>
        <w:t>"志明，你们公司有没培训那个？"有一天她问。</w:t>
      </w:r>
    </w:p>
    <w:p>
      <w:pPr>
        <w:spacing w:after="80" w:line="360" w:lineRule="auto"/>
        <w:ind w:firstLine="420"/>
      </w:pPr>
      <w:r>
        <w:rPr>
          <w:rFonts w:ascii="PingFang SC" w:hAnsi="PingFang SC" w:eastAsia="PingFang SC"/>
          <w:b w:val="0"/>
          <w:i w:val="0"/>
          <w:sz w:val="21"/>
        </w:rPr>
        <w:t>"有啊，公司有专人负责。"梁志明把保单夹进公文包，"何师奶您是想让阿强去读点什么？"</w:t>
      </w:r>
    </w:p>
    <w:p>
      <w:pPr>
        <w:spacing w:after="80" w:line="360" w:lineRule="auto"/>
        <w:ind w:firstLine="420"/>
      </w:pPr>
      <w:r>
        <w:rPr>
          <w:rFonts w:ascii="PingFang SC" w:hAnsi="PingFang SC" w:eastAsia="PingFang SC"/>
          <w:b w:val="0"/>
          <w:i w:val="0"/>
          <w:sz w:val="21"/>
        </w:rPr>
        <w:t>何师奶哼了一声："读什么？我是想问，他们那种培训，外面的人能去吗？"</w:t>
      </w:r>
    </w:p>
    <w:p>
      <w:pPr>
        <w:spacing w:after="80" w:line="360" w:lineRule="auto"/>
        <w:ind w:firstLine="420"/>
      </w:pPr>
      <w:r>
        <w:rPr>
          <w:rFonts w:ascii="PingFang SC" w:hAnsi="PingFang SC" w:eastAsia="PingFang SC"/>
          <w:b w:val="0"/>
          <w:i w:val="0"/>
          <w:sz w:val="21"/>
        </w:rPr>
        <w:t>梁志明愣了一下。"何师奶您想做保险？"</w:t>
      </w:r>
    </w:p>
    <w:p>
      <w:pPr>
        <w:spacing w:after="80" w:line="360" w:lineRule="auto"/>
        <w:ind w:firstLine="420"/>
      </w:pPr>
      <w:r>
        <w:rPr>
          <w:rFonts w:ascii="PingFang SC" w:hAnsi="PingFang SC" w:eastAsia="PingFang SC"/>
          <w:b w:val="0"/>
          <w:i w:val="0"/>
          <w:sz w:val="21"/>
        </w:rPr>
        <w:t>"不是我。是阿强。"她把一碟咖喱鱼蛋推到梁志明面前，"他在这里做了两年，人老实，手脚快。我看他每次问你理赔的事，眼睛都亮的。我想让他读点东西，将来有点出息。"</w:t>
      </w:r>
    </w:p>
    <w:p>
      <w:pPr>
        <w:spacing w:after="80" w:line="360" w:lineRule="auto"/>
        <w:ind w:firstLine="420"/>
      </w:pPr>
      <w:r>
        <w:rPr>
          <w:rFonts w:ascii="PingFang SC" w:hAnsi="PingFang SC" w:eastAsia="PingFang SC"/>
          <w:b w:val="0"/>
          <w:i w:val="0"/>
          <w:sz w:val="21"/>
        </w:rPr>
        <w:t>梁志明沉默了一会儿。他想起自己刚入行的时候，公司有个培训部，每周有老同事讲课，也有外面的讲座可以报名。公司还鼓励他们去考专业资格，考过了有补贴。</w:t>
      </w:r>
    </w:p>
    <w:p>
      <w:pPr>
        <w:spacing w:after="80" w:line="360" w:lineRule="auto"/>
        <w:ind w:firstLine="420"/>
      </w:pPr>
      <w:r>
        <w:rPr>
          <w:rFonts w:ascii="PingFang SC" w:hAnsi="PingFang SC" w:eastAsia="PingFang SC"/>
          <w:b w:val="0"/>
          <w:i w:val="0"/>
          <w:sz w:val="21"/>
        </w:rPr>
        <w:t>他那时候不懂，觉得这些都是多余。</w:t>
      </w:r>
    </w:p>
    <w:p>
      <w:pPr>
        <w:spacing w:after="80" w:line="360" w:lineRule="auto"/>
        <w:ind w:firstLine="420"/>
      </w:pPr>
      <w:r>
        <w:rPr>
          <w:rFonts w:ascii="PingFang SC" w:hAnsi="PingFang SC" w:eastAsia="PingFang SC"/>
          <w:b w:val="0"/>
          <w:i w:val="0"/>
          <w:sz w:val="21"/>
        </w:rPr>
        <w:t>直到有一次一个客人问了他一个核保问题，他答不上来，客户转头就走了。他才明白，培训不是公司给员工的面子，是客人信心的底子。</w:t>
      </w:r>
    </w:p>
    <w:p>
      <w:pPr>
        <w:spacing w:after="80" w:line="360" w:lineRule="auto"/>
        <w:ind w:firstLine="420"/>
      </w:pPr>
      <w:r>
        <w:rPr>
          <w:rFonts w:ascii="PingFang SC" w:hAnsi="PingFang SC" w:eastAsia="PingFang SC"/>
          <w:b w:val="0"/>
          <w:i w:val="0"/>
          <w:sz w:val="21"/>
        </w:rPr>
        <w:t>"何师奶，阿强想去的话，可以去。公司的培训部会安排课程，也有外面机构办的班。内部培训归培训部管，但外面读什么、考什么，公司也支持。"</w:t>
      </w:r>
    </w:p>
    <w:p>
      <w:pPr>
        <w:spacing w:after="80" w:line="360" w:lineRule="auto"/>
        <w:ind w:firstLine="420"/>
      </w:pPr>
      <w:r>
        <w:rPr>
          <w:rFonts w:ascii="PingFang SC" w:hAnsi="PingFang SC" w:eastAsia="PingFang SC"/>
          <w:b w:val="0"/>
          <w:i w:val="0"/>
          <w:sz w:val="21"/>
        </w:rPr>
        <w:t>何师奶点点头。</w:t>
      </w:r>
    </w:p>
    <w:p>
      <w:pPr>
        <w:spacing w:after="80" w:line="360" w:lineRule="auto"/>
        <w:ind w:firstLine="420"/>
      </w:pPr>
      <w:r>
        <w:rPr>
          <w:rFonts w:ascii="PingFang SC" w:hAnsi="PingFang SC" w:eastAsia="PingFang SC"/>
          <w:b w:val="0"/>
          <w:i w:val="0"/>
          <w:sz w:val="21"/>
        </w:rPr>
        <w:t>三个月后，阿强去参加了一个保险从业员的基础课程，是公司培训部和一个洋行合办的。学费公司出一半，阿强自己出了一点。他晚上去上课，白天回来还是切鱼蛋、端咖喱面，但客人再问他理赔的事，他不用跑去找梁志明了。</w:t>
      </w:r>
    </w:p>
    <w:p>
      <w:pPr>
        <w:spacing w:after="80" w:line="360" w:lineRule="auto"/>
        <w:ind w:firstLine="420"/>
      </w:pPr>
      <w:r>
        <w:rPr>
          <w:rFonts w:ascii="PingFang SC" w:hAnsi="PingFang SC" w:eastAsia="PingFang SC"/>
          <w:b w:val="0"/>
          <w:i w:val="0"/>
          <w:sz w:val="21"/>
        </w:rPr>
        <w:t>何师奶有次在厨房门口撞见阿强在翻一本旧课本，旁边放着张小姐发下来的培训记录表，上面一行行记着他上了什么课、读了什么材料。阿强用铅笔写字，一笔一画很认真。</w:t>
      </w:r>
    </w:p>
    <w:p>
      <w:pPr>
        <w:spacing w:after="80" w:line="360" w:lineRule="auto"/>
        <w:ind w:firstLine="420"/>
      </w:pPr>
      <w:r>
        <w:rPr>
          <w:rFonts w:ascii="PingFang SC" w:hAnsi="PingFang SC" w:eastAsia="PingFang SC"/>
          <w:b w:val="0"/>
          <w:i w:val="0"/>
          <w:sz w:val="21"/>
        </w:rPr>
        <w:t>她没说话，转身回厨房继续煮面。</w:t>
      </w:r>
    </w:p>
    <w:p>
      <w:pPr>
        <w:spacing w:after="80" w:line="360" w:lineRule="auto"/>
        <w:ind w:firstLine="420"/>
      </w:pPr>
      <w:r>
        <w:rPr>
          <w:rFonts w:ascii="PingFang SC" w:hAnsi="PingFang SC" w:eastAsia="PingFang SC"/>
          <w:b w:val="0"/>
          <w:i w:val="0"/>
          <w:sz w:val="21"/>
        </w:rPr>
        <w:t>后来何师奶自己去公司签了一张新的保单——给茶餐厅的员工医疗险，额度比之前高了一些。梁志明问她要不要加一个指定受益人条款，她说不用。</w:t>
      </w:r>
    </w:p>
    <w:p>
      <w:pPr>
        <w:spacing w:after="80" w:line="360" w:lineRule="auto"/>
        <w:ind w:firstLine="420"/>
      </w:pPr>
      <w:r>
        <w:rPr>
          <w:rFonts w:ascii="PingFang SC" w:hAnsi="PingFang SC" w:eastAsia="PingFang SC"/>
          <w:b w:val="0"/>
          <w:i w:val="0"/>
          <w:sz w:val="21"/>
        </w:rPr>
        <w:t>"我做什么都明明白白，阿强他们知道就行了。"</w:t>
      </w:r>
    </w:p>
    <w:p>
      <w:pPr>
        <w:spacing w:after="80" w:line="360" w:lineRule="auto"/>
        <w:ind w:firstLine="420"/>
      </w:pPr>
      <w:r>
        <w:rPr>
          <w:rFonts w:ascii="PingFang SC" w:hAnsi="PingFang SC" w:eastAsia="PingFang SC"/>
          <w:b w:val="0"/>
          <w:i w:val="0"/>
          <w:sz w:val="21"/>
        </w:rPr>
        <w:t>张小姐后来整理那一年的培训记录，阿强的名字在第三页。旁边有一行备注："已通过基础资格考试，继续跟进中级课程安排。"</w:t>
      </w:r>
    </w:p>
    <w:p>
      <w:pPr>
        <w:spacing w:after="80" w:line="360" w:lineRule="auto"/>
        <w:ind w:firstLine="420"/>
      </w:pPr>
      <w:r>
        <w:rPr>
          <w:rFonts w:ascii="PingFang SC" w:hAnsi="PingFang SC" w:eastAsia="PingFang SC"/>
          <w:b w:val="0"/>
          <w:i w:val="0"/>
          <w:sz w:val="21"/>
        </w:rPr>
        <w:t>她把记录表夹进文件夹，那个文件夹已经快放满了，里面是公司上下每一个上过课、考过试、读过书的员工名字。</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培训与发展是保险公司整体团队不可分割的一部分，对内部人员和外勤职员同属必要。培训可视为对现在或未来工作的准备，涉及课程、讲座及自我进修计划；教育则涵盖较广博知识的学习及专业资格认证。培训设施和不断更新的个人培训进度记录，都能提高部门的运作效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阿强去公司培训部与洋行合办的课程</w:t>
            </w:r>
          </w:p>
        </w:tc>
        <w:tc>
          <w:tcPr>
            <w:tcW w:type="dxa" w:w="4535"/>
          </w:tcPr>
          <w:p>
            <w:pPr>
              <w:spacing w:line="312" w:lineRule="auto"/>
            </w:pPr>
            <w:r>
              <w:rPr>
                <w:rFonts w:ascii="PingFang SC" w:hAnsi="PingFang SC" w:eastAsia="PingFang SC"/>
                <w:b w:val="0"/>
                <w:i w:val="0"/>
                <w:sz w:val="20"/>
              </w:rPr>
              <w:t>内部培训与外部机构培训相结合</w:t>
            </w:r>
          </w:p>
        </w:tc>
      </w:tr>
      <w:tr>
        <w:trPr>
          <w:trHeight w:val="340"/>
        </w:trPr>
        <w:tc>
          <w:tcPr>
            <w:tcW w:type="dxa" w:w="4252"/>
          </w:tcPr>
          <w:p>
            <w:pPr>
              <w:spacing w:line="312" w:lineRule="auto"/>
            </w:pPr>
            <w:r>
              <w:rPr>
                <w:rFonts w:ascii="PingFang SC" w:hAnsi="PingFang SC" w:eastAsia="PingFang SC"/>
                <w:b w:val="0"/>
                <w:i w:val="0"/>
                <w:sz w:val="20"/>
              </w:rPr>
              <w:t>阿强考过了基础资格考试</w:t>
            </w:r>
          </w:p>
        </w:tc>
        <w:tc>
          <w:tcPr>
            <w:tcW w:type="dxa" w:w="4535"/>
          </w:tcPr>
          <w:p>
            <w:pPr>
              <w:spacing w:line="312" w:lineRule="auto"/>
            </w:pPr>
            <w:r>
              <w:rPr>
                <w:rFonts w:ascii="PingFang SC" w:hAnsi="PingFang SC" w:eastAsia="PingFang SC"/>
                <w:b w:val="0"/>
                <w:i w:val="0"/>
                <w:sz w:val="20"/>
              </w:rPr>
              <w:t>教育：对较广博知识的学习，考取专业资格</w:t>
            </w:r>
          </w:p>
        </w:tc>
      </w:tr>
      <w:tr>
        <w:trPr>
          <w:trHeight w:val="340"/>
        </w:trPr>
        <w:tc>
          <w:tcPr>
            <w:tcW w:type="dxa" w:w="4252"/>
          </w:tcPr>
          <w:p>
            <w:pPr>
              <w:spacing w:line="312" w:lineRule="auto"/>
            </w:pPr>
            <w:r>
              <w:rPr>
                <w:rFonts w:ascii="PingFang SC" w:hAnsi="PingFang SC" w:eastAsia="PingFang SC"/>
                <w:b w:val="0"/>
                <w:i w:val="0"/>
                <w:sz w:val="20"/>
              </w:rPr>
              <w:t>张小姐的文件夹记录每个员工的上课情况</w:t>
            </w:r>
          </w:p>
        </w:tc>
        <w:tc>
          <w:tcPr>
            <w:tcW w:type="dxa" w:w="4535"/>
          </w:tcPr>
          <w:p>
            <w:pPr>
              <w:spacing w:line="312" w:lineRule="auto"/>
            </w:pPr>
            <w:r>
              <w:rPr>
                <w:rFonts w:ascii="PingFang SC" w:hAnsi="PingFang SC" w:eastAsia="PingFang SC"/>
                <w:b w:val="0"/>
                <w:i w:val="0"/>
                <w:sz w:val="20"/>
              </w:rPr>
              <w:t>资源及记录：培训进度记录提高运作效率</w:t>
            </w:r>
          </w:p>
        </w:tc>
      </w:tr>
      <w:tr>
        <w:trPr>
          <w:trHeight w:val="340"/>
        </w:trPr>
        <w:tc>
          <w:tcPr>
            <w:tcW w:type="dxa" w:w="4252"/>
          </w:tcPr>
          <w:p>
            <w:pPr>
              <w:spacing w:line="312" w:lineRule="auto"/>
            </w:pPr>
            <w:r>
              <w:rPr>
                <w:rFonts w:ascii="PingFang SC" w:hAnsi="PingFang SC" w:eastAsia="PingFang SC"/>
                <w:b w:val="0"/>
                <w:i w:val="0"/>
                <w:sz w:val="20"/>
              </w:rPr>
              <w:t>何师奶说"培训不是面子，是底子"</w:t>
            </w:r>
          </w:p>
        </w:tc>
        <w:tc>
          <w:tcPr>
            <w:tcW w:type="dxa" w:w="4535"/>
          </w:tcPr>
          <w:p>
            <w:pPr>
              <w:spacing w:line="312" w:lineRule="auto"/>
            </w:pPr>
            <w:r>
              <w:rPr>
                <w:rFonts w:ascii="PingFang SC" w:hAnsi="PingFang SC" w:eastAsia="PingFang SC"/>
                <w:b w:val="0"/>
                <w:i w:val="0"/>
                <w:sz w:val="20"/>
              </w:rPr>
              <w:t>培训对公司整体团队的发展至关重要，不可忽视</w:t>
            </w:r>
          </w:p>
        </w:tc>
      </w:tr>
      <w:tr>
        <w:trPr>
          <w:trHeight w:val="340"/>
        </w:trPr>
        <w:tc>
          <w:tcPr>
            <w:tcW w:type="dxa" w:w="4252"/>
          </w:tcPr>
          <w:p>
            <w:pPr>
              <w:spacing w:line="312" w:lineRule="auto"/>
            </w:pPr>
            <w:r>
              <w:rPr>
                <w:rFonts w:ascii="PingFang SC" w:hAnsi="PingFang SC" w:eastAsia="PingFang SC"/>
                <w:b w:val="0"/>
                <w:i w:val="0"/>
                <w:sz w:val="20"/>
              </w:rPr>
              <w:t>阿强白天切鱼蛋、晚上读书</w:t>
            </w:r>
          </w:p>
        </w:tc>
        <w:tc>
          <w:tcPr>
            <w:tcW w:type="dxa" w:w="4535"/>
          </w:tcPr>
          <w:p>
            <w:pPr>
              <w:spacing w:line="312" w:lineRule="auto"/>
            </w:pPr>
            <w:r>
              <w:rPr>
                <w:rFonts w:ascii="PingFang SC" w:hAnsi="PingFang SC" w:eastAsia="PingFang SC"/>
                <w:b w:val="0"/>
                <w:i w:val="0"/>
                <w:sz w:val="20"/>
              </w:rPr>
              <w:t>培训与日常工作结合，自我进修计划</w:t>
            </w:r>
          </w:p>
        </w:tc>
      </w:tr>
      <w:tr>
        <w:trPr>
          <w:trHeight w:val="340"/>
        </w:trPr>
        <w:tc>
          <w:tcPr>
            <w:tcW w:type="dxa" w:w="4252"/>
          </w:tcPr>
          <w:p>
            <w:pPr>
              <w:spacing w:line="312" w:lineRule="auto"/>
            </w:pPr>
            <w:r>
              <w:rPr>
                <w:rFonts w:ascii="PingFang SC" w:hAnsi="PingFang SC" w:eastAsia="PingFang SC"/>
                <w:b w:val="0"/>
                <w:i w:val="0"/>
                <w:sz w:val="20"/>
              </w:rPr>
              <w:t>阿强现在能直接回答客人的理赔问题</w:t>
            </w:r>
          </w:p>
        </w:tc>
        <w:tc>
          <w:tcPr>
            <w:tcW w:type="dxa" w:w="4535"/>
          </w:tcPr>
          <w:p>
            <w:pPr>
              <w:spacing w:line="312" w:lineRule="auto"/>
            </w:pPr>
            <w:r>
              <w:rPr>
                <w:rFonts w:ascii="PingFang SC" w:hAnsi="PingFang SC" w:eastAsia="PingFang SC"/>
                <w:b w:val="0"/>
                <w:i w:val="0"/>
                <w:sz w:val="20"/>
              </w:rPr>
              <w:t>培训使前线人员能力提升，服务质量提高</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4.12 管控要员</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梁志明在这间英资保险公司跑了三年前线，每天和客人解释保单条款，到月底把表格交到后台，就以为整间公司不过如此。那天 Mr. Thompson 叫他下午三点到会议室，说有东西要学。</w:t>
      </w:r>
    </w:p>
    <w:p>
      <w:pPr>
        <w:spacing w:after="80" w:line="360" w:lineRule="auto"/>
        <w:ind w:firstLine="420"/>
      </w:pPr>
      <w:r>
        <w:rPr>
          <w:rFonts w:ascii="PingFang SC" w:hAnsi="PingFang SC" w:eastAsia="PingFang SC"/>
          <w:b w:val="0"/>
          <w:i w:val="0"/>
          <w:sz w:val="21"/>
        </w:rPr>
        <w:t>会议室里只有张小姐和一份薄薄的名单。Mr. Thompson 把名单推到桌子中央，说："这是我们公司今年报给保险业监管局的管控要员名单，你看第一行。"</w:t>
      </w:r>
    </w:p>
    <w:p>
      <w:pPr>
        <w:spacing w:after="80" w:line="360" w:lineRule="auto"/>
        <w:ind w:firstLine="420"/>
      </w:pPr>
      <w:r>
        <w:rPr>
          <w:rFonts w:ascii="PingFang SC" w:hAnsi="PingFang SC" w:eastAsia="PingFang SC"/>
          <w:b w:val="0"/>
          <w:i w:val="0"/>
          <w:sz w:val="21"/>
        </w:rPr>
        <w:t>梁志明低头。名单上每行一个名字，后面跟着一个括号，里面写着"精算"，"财务控制"，"内部审计"，"合规"，"风险管理"这样的字眼。有一个名字后面同时写了两个词：精算是他认识的，但风险管理是什么意思？</w:t>
      </w:r>
    </w:p>
    <w:p>
      <w:pPr>
        <w:spacing w:after="80" w:line="360" w:lineRule="auto"/>
        <w:ind w:firstLine="420"/>
      </w:pPr>
      <w:r>
        <w:rPr>
          <w:rFonts w:ascii="PingFang SC" w:hAnsi="PingFang SC" w:eastAsia="PingFang SC"/>
          <w:b w:val="0"/>
          <w:i w:val="0"/>
          <w:sz w:val="21"/>
        </w:rPr>
        <w:t>"一间保险公司内部有很多看不见的手，" Mr. Thompson 说，"承保一张保单不是只有一个柜台在处理。前线接单，后台核算，再保部分要算出去，还有财务、内部审计、合规……每一块都要有人专门负责。这些人加在一起，才是整间公司的管治。"</w:t>
      </w:r>
    </w:p>
    <w:p>
      <w:pPr>
        <w:spacing w:after="80" w:line="360" w:lineRule="auto"/>
        <w:ind w:firstLine="420"/>
      </w:pPr>
      <w:r>
        <w:rPr>
          <w:rFonts w:ascii="PingFang SC" w:hAnsi="PingFang SC" w:eastAsia="PingFang SC"/>
          <w:b w:val="0"/>
          <w:i w:val="0"/>
          <w:sz w:val="21"/>
        </w:rPr>
        <w:t>张小姐接话："这些位置不能随便找个人挂着就算了。监管局要认定这些人选是合适的，才能列进名单。我们报上去三个人，其中一个被退回来，因为他的资历不够。"</w:t>
      </w:r>
    </w:p>
    <w:p>
      <w:pPr>
        <w:spacing w:after="80" w:line="360" w:lineRule="auto"/>
        <w:ind w:firstLine="420"/>
      </w:pPr>
      <w:r>
        <w:rPr>
          <w:rFonts w:ascii="PingFang SC" w:hAnsi="PingFang SC" w:eastAsia="PingFang SC"/>
          <w:b w:val="0"/>
          <w:i w:val="0"/>
          <w:sz w:val="21"/>
        </w:rPr>
        <w:t>梁志明想起上个月有个客人来投诉，说他的保单被某间公司的经纪拖了三个月不处理。那间公司后来被监管局点了名，说他们的中介人管理管控职能不到位。他当时不明白这句话的意思，现在有点明白了——一间公司派谁来管那些帮它卖保单的人，这本身就是一个专门的岗位，不是随便谁兼一下就行的。</w:t>
      </w:r>
    </w:p>
    <w:p>
      <w:pPr>
        <w:spacing w:after="80" w:line="360" w:lineRule="auto"/>
        <w:ind w:firstLine="420"/>
      </w:pPr>
      <w:r>
        <w:rPr>
          <w:rFonts w:ascii="PingFang SC" w:hAnsi="PingFang SC" w:eastAsia="PingFang SC"/>
          <w:b w:val="0"/>
          <w:i w:val="0"/>
          <w:sz w:val="21"/>
        </w:rPr>
        <w:t>"所以你们每天在做的，" 梁志明慢慢说，"也是在帮公司管好那些替公司接生意的人？"</w:t>
      </w:r>
    </w:p>
    <w:p>
      <w:pPr>
        <w:spacing w:after="80" w:line="360" w:lineRule="auto"/>
        <w:ind w:firstLine="420"/>
      </w:pPr>
      <w:r>
        <w:rPr>
          <w:rFonts w:ascii="PingFang SC" w:hAnsi="PingFang SC" w:eastAsia="PingFang SC"/>
          <w:b w:val="0"/>
          <w:i w:val="0"/>
          <w:sz w:val="21"/>
        </w:rPr>
        <w:t>Mr. Thompson 点点头："包括确保他们遵守《保险业条例》。我们公司有个专门的管控要员，负责中介人管理这一块。他要监督所有代理人的行为，还要确保他们转介过来的业务是合规的。如果有代理人不守规矩，是他签字报告上去。"</w:t>
      </w:r>
    </w:p>
    <w:p>
      <w:pPr>
        <w:spacing w:after="80" w:line="360" w:lineRule="auto"/>
        <w:ind w:firstLine="420"/>
      </w:pPr>
      <w:r>
        <w:rPr>
          <w:rFonts w:ascii="PingFang SC" w:hAnsi="PingFang SC" w:eastAsia="PingFang SC"/>
          <w:b w:val="0"/>
          <w:i w:val="0"/>
          <w:sz w:val="21"/>
        </w:rPr>
        <w:t>梁志明把那页名单看了很久。他从来只知道街坊找他买保障，不知道背后有这么多只手在维持整间机构的运转。每一只手都要经过认可，每一只手都有具体的职责。他忽然觉得前线那张柜台像是码头上的吊臂，看起来是自己在用力，实际背后有一整套钢铁结构在撑着。</w:t>
      </w:r>
    </w:p>
    <w:p>
      <w:pPr>
        <w:spacing w:after="80" w:line="360" w:lineRule="auto"/>
        <w:ind w:firstLine="420"/>
      </w:pPr>
      <w:r>
        <w:rPr>
          <w:rFonts w:ascii="PingFang SC" w:hAnsi="PingFang SC" w:eastAsia="PingFang SC"/>
          <w:b w:val="0"/>
          <w:i w:val="0"/>
          <w:sz w:val="21"/>
        </w:rPr>
        <w:t>散会时张小姐在整理文件，Mr. Thompson 提醒她下周一要把更新后的名单再递一次。监管局批得快，大概两周。</w:t>
      </w:r>
    </w:p>
    <w:p>
      <w:pPr>
        <w:spacing w:after="80" w:line="360" w:lineRule="auto"/>
        <w:ind w:firstLine="420"/>
      </w:pPr>
      <w:r>
        <w:rPr>
          <w:rFonts w:ascii="PingFang SC" w:hAnsi="PingFang SC" w:eastAsia="PingFang SC"/>
          <w:b w:val="0"/>
          <w:i w:val="0"/>
          <w:sz w:val="21"/>
        </w:rPr>
        <w:t>两周。梁志明想，这两周一过，名单上的名字才真正合法。公司管治，从来不是一句空话。</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公司可委任管控要员作为公司管治制度的一部分。管控要员是指单独或共同地负责履行保险公司一项或多项管控职能的个人，包括精算、财务控制、内部审计、合规、风险管理和中介人管理。保险公司在委任任何管控要员之前，必须先取得保险业监管局的认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Mr. Thompson 与张小姐讨论管控要员名单</w:t>
            </w:r>
          </w:p>
        </w:tc>
        <w:tc>
          <w:tcPr>
            <w:tcW w:type="dxa" w:w="4535"/>
          </w:tcPr>
          <w:p>
            <w:pPr>
              <w:spacing w:line="312" w:lineRule="auto"/>
            </w:pPr>
            <w:r>
              <w:rPr>
                <w:rFonts w:ascii="PingFang SC" w:hAnsi="PingFang SC" w:eastAsia="PingFang SC"/>
                <w:b w:val="0"/>
                <w:i w:val="0"/>
                <w:sz w:val="20"/>
              </w:rPr>
              <w:t>保险公司内部有专门部门负责管治</w:t>
            </w:r>
          </w:p>
        </w:tc>
      </w:tr>
      <w:tr>
        <w:trPr>
          <w:trHeight w:val="340"/>
        </w:trPr>
        <w:tc>
          <w:tcPr>
            <w:tcW w:type="dxa" w:w="4252"/>
          </w:tcPr>
          <w:p>
            <w:pPr>
              <w:spacing w:line="312" w:lineRule="auto"/>
            </w:pPr>
            <w:r>
              <w:rPr>
                <w:rFonts w:ascii="PingFang SC" w:hAnsi="PingFang SC" w:eastAsia="PingFang SC"/>
                <w:b w:val="0"/>
                <w:i w:val="0"/>
                <w:sz w:val="20"/>
              </w:rPr>
              <w:t>名单上不同人负责不同职能（精算、合规、风控等）</w:t>
            </w:r>
          </w:p>
        </w:tc>
        <w:tc>
          <w:tcPr>
            <w:tcW w:type="dxa" w:w="4535"/>
          </w:tcPr>
          <w:p>
            <w:pPr>
              <w:spacing w:line="312" w:lineRule="auto"/>
            </w:pPr>
            <w:r>
              <w:rPr>
                <w:rFonts w:ascii="PingFang SC" w:hAnsi="PingFang SC" w:eastAsia="PingFang SC"/>
                <w:b w:val="0"/>
                <w:i w:val="0"/>
                <w:sz w:val="20"/>
              </w:rPr>
              <w:t>管控要员职能包括多项专业分工</w:t>
            </w:r>
          </w:p>
        </w:tc>
      </w:tr>
      <w:tr>
        <w:trPr>
          <w:trHeight w:val="340"/>
        </w:trPr>
        <w:tc>
          <w:tcPr>
            <w:tcW w:type="dxa" w:w="4252"/>
          </w:tcPr>
          <w:p>
            <w:pPr>
              <w:spacing w:line="312" w:lineRule="auto"/>
            </w:pPr>
            <w:r>
              <w:rPr>
                <w:rFonts w:ascii="PingFang SC" w:hAnsi="PingFang SC" w:eastAsia="PingFang SC"/>
                <w:b w:val="0"/>
                <w:i w:val="0"/>
                <w:sz w:val="20"/>
              </w:rPr>
              <w:t>其中一人被监管局退回，资历不足</w:t>
            </w:r>
          </w:p>
        </w:tc>
        <w:tc>
          <w:tcPr>
            <w:tcW w:type="dxa" w:w="4535"/>
          </w:tcPr>
          <w:p>
            <w:pPr>
              <w:spacing w:line="312" w:lineRule="auto"/>
            </w:pPr>
            <w:r>
              <w:rPr>
                <w:rFonts w:ascii="PingFang SC" w:hAnsi="PingFang SC" w:eastAsia="PingFang SC"/>
                <w:b w:val="0"/>
                <w:i w:val="0"/>
                <w:sz w:val="20"/>
              </w:rPr>
              <w:t>管控要员必须获监管局认可为适当人选</w:t>
            </w:r>
          </w:p>
        </w:tc>
      </w:tr>
      <w:tr>
        <w:trPr>
          <w:trHeight w:val="340"/>
        </w:trPr>
        <w:tc>
          <w:tcPr>
            <w:tcW w:type="dxa" w:w="4252"/>
          </w:tcPr>
          <w:p>
            <w:pPr>
              <w:spacing w:line="312" w:lineRule="auto"/>
            </w:pPr>
            <w:r>
              <w:rPr>
                <w:rFonts w:ascii="PingFang SC" w:hAnsi="PingFang SC" w:eastAsia="PingFang SC"/>
                <w:b w:val="0"/>
                <w:i w:val="0"/>
                <w:sz w:val="20"/>
              </w:rPr>
              <w:t>有专人负责监督保险代理人是否合规</w:t>
            </w:r>
          </w:p>
        </w:tc>
        <w:tc>
          <w:tcPr>
            <w:tcW w:type="dxa" w:w="4535"/>
          </w:tcPr>
          <w:p>
            <w:pPr>
              <w:spacing w:line="312" w:lineRule="auto"/>
            </w:pPr>
            <w:r>
              <w:rPr>
                <w:rFonts w:ascii="PingFang SC" w:hAnsi="PingFang SC" w:eastAsia="PingFang SC"/>
                <w:b w:val="0"/>
                <w:i w:val="0"/>
                <w:sz w:val="20"/>
              </w:rPr>
              <w:t>中介人管理管控职能：管好替公司接洽业务的人</w:t>
            </w:r>
          </w:p>
        </w:tc>
      </w:tr>
      <w:tr>
        <w:trPr>
          <w:trHeight w:val="340"/>
        </w:trPr>
        <w:tc>
          <w:tcPr>
            <w:tcW w:type="dxa" w:w="4252"/>
          </w:tcPr>
          <w:p>
            <w:pPr>
              <w:spacing w:line="312" w:lineRule="auto"/>
            </w:pPr>
            <w:r>
              <w:rPr>
                <w:rFonts w:ascii="PingFang SC" w:hAnsi="PingFang SC" w:eastAsia="PingFang SC"/>
                <w:b w:val="0"/>
                <w:i w:val="0"/>
                <w:sz w:val="20"/>
              </w:rPr>
              <w:t>两周后监管局批复，名单才正式生效</w:t>
            </w:r>
          </w:p>
        </w:tc>
        <w:tc>
          <w:tcPr>
            <w:tcW w:type="dxa" w:w="4535"/>
          </w:tcPr>
          <w:p>
            <w:pPr>
              <w:spacing w:line="312" w:lineRule="auto"/>
            </w:pPr>
            <w:r>
              <w:rPr>
                <w:rFonts w:ascii="PingFang SC" w:hAnsi="PingFang SC" w:eastAsia="PingFang SC"/>
                <w:b w:val="0"/>
                <w:i w:val="0"/>
                <w:sz w:val="20"/>
              </w:rPr>
              <w:t>认可程序是法定的管治要求</w:t>
            </w:r>
          </w:p>
        </w:tc>
      </w:tr>
    </w:tbl>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5 章</w:t>
      </w:r>
    </w:p>
    <w:p>
      <w:pPr>
        <w:spacing w:before="360"/>
        <w:jc w:val="center"/>
      </w:pPr>
      <w:r>
        <w:rPr>
          <w:rFonts w:ascii="PingFang SC" w:hAnsi="PingFang SC" w:eastAsia="PingFang SC"/>
          <w:b/>
          <w:i w:val="0"/>
          <w:sz w:val="48"/>
        </w:rPr>
        <w:t>香港保險業的結構</w:t>
      </w:r>
    </w:p>
    <w:p>
      <w:pPr>
        <w:spacing w:before="800"/>
        <w:jc w:val="center"/>
      </w:pPr>
      <w:r>
        <w:rPr>
          <w:rFonts w:ascii="PingFang SC" w:hAnsi="PingFang SC" w:eastAsia="PingFang SC"/>
          <w:b w:val="0"/>
          <w:i/>
          <w:sz w:val="24"/>
        </w:rPr>
        <w:t>本章包含 17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5.1.1 保险的法定类别(Statutory Classification)</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海味铺周老板在整理一批新到的鲍鱼干货，忽然想起一件事——隔壁老陈去年买的那份保障，到底是保人的，还是保货的？他搞不清楚，只记得老陈说"什么都包"。周老板心里不踏实，坐在柜台上点了根烟，让伙计去把梁志明叫来。</w:t>
      </w:r>
    </w:p>
    <w:p>
      <w:pPr>
        <w:spacing w:after="80" w:line="360" w:lineRule="auto"/>
        <w:ind w:firstLine="420"/>
      </w:pPr>
      <w:r>
        <w:rPr>
          <w:rFonts w:ascii="PingFang SC" w:hAnsi="PingFang SC" w:eastAsia="PingFang SC"/>
          <w:b w:val="0"/>
          <w:i w:val="0"/>
          <w:sz w:val="21"/>
        </w:rPr>
        <w:t>梁志明是本地保险行的年轻伙计，踩着人字拖从楼梯间小跑上来。周老板招手让他坐下，把事情说了一遍。梁志明想了想，说："老陈那份我大概知道，但不是什么都包的。保险有分门别类，老陈买的是长期险，偏向保人的那一路。"</w:t>
      </w:r>
    </w:p>
    <w:p>
      <w:pPr>
        <w:spacing w:after="80" w:line="360" w:lineRule="auto"/>
        <w:ind w:firstLine="420"/>
      </w:pPr>
      <w:r>
        <w:rPr>
          <w:rFonts w:ascii="PingFang SC" w:hAnsi="PingFang SC" w:eastAsia="PingFang SC"/>
          <w:b w:val="0"/>
          <w:i w:val="0"/>
          <w:sz w:val="21"/>
        </w:rPr>
        <w:t>周老板皱眉："那我这个干货要是海上出了事，找谁赔？"</w:t>
      </w:r>
    </w:p>
    <w:p>
      <w:pPr>
        <w:spacing w:after="80" w:line="360" w:lineRule="auto"/>
        <w:ind w:firstLine="420"/>
      </w:pPr>
      <w:r>
        <w:rPr>
          <w:rFonts w:ascii="PingFang SC" w:hAnsi="PingFang SC" w:eastAsia="PingFang SC"/>
          <w:b w:val="0"/>
          <w:i w:val="0"/>
          <w:sz w:val="21"/>
        </w:rPr>
        <w:t>梁志明还没开口，门外停下一辆黑色轿车，Mr. Thompson从里面出来。Thompson是英资保险公司的部门主管，这天正好约了在梁志明这里碰面，讨论一份分保的文件。周老板认识他——去年他帮海味商会打听行价时见过。Thompson进门坐下，林若兰跟着进来，她是Thompson的中英打字员，手里抱着一沓英文文件。</w:t>
      </w:r>
    </w:p>
    <w:p>
      <w:pPr>
        <w:spacing w:after="80" w:line="360" w:lineRule="auto"/>
        <w:ind w:firstLine="420"/>
      </w:pPr>
      <w:r>
        <w:rPr>
          <w:rFonts w:ascii="PingFang SC" w:hAnsi="PingFang SC" w:eastAsia="PingFang SC"/>
          <w:b w:val="0"/>
          <w:i w:val="0"/>
          <w:sz w:val="21"/>
        </w:rPr>
        <w:t>Thompson听完周老板的问题，喝了一口茶，用带着口音的广东话说："这个问题问得好。许多人都以为保险是一种东西，其实不是。在香港，保险受《保险业条例》规管，条例把保险分成两大类：长期业务和一般业务。长期业务主要保人，一般业务主要保财产和责任。"</w:t>
      </w:r>
    </w:p>
    <w:p>
      <w:pPr>
        <w:spacing w:after="80" w:line="360" w:lineRule="auto"/>
        <w:ind w:firstLine="420"/>
      </w:pPr>
      <w:r>
        <w:rPr>
          <w:rFonts w:ascii="PingFang SC" w:hAnsi="PingFang SC" w:eastAsia="PingFang SC"/>
          <w:b w:val="0"/>
          <w:i w:val="0"/>
          <w:sz w:val="21"/>
        </w:rPr>
        <w:t>周老板说："那我要是想把干货和人都一起保，是不是要签两份？"</w:t>
      </w:r>
    </w:p>
    <w:p>
      <w:pPr>
        <w:spacing w:after="80" w:line="360" w:lineRule="auto"/>
        <w:ind w:firstLine="420"/>
      </w:pPr>
      <w:r>
        <w:rPr>
          <w:rFonts w:ascii="PingFang SC" w:hAnsi="PingFang SC" w:eastAsia="PingFang SC"/>
          <w:b w:val="0"/>
          <w:i w:val="0"/>
          <w:sz w:val="21"/>
        </w:rPr>
        <w:t>Thompson笑了笑："理论上是的。当然有些公司同时拿到两类业务的授权，可以一张单里包含不同内容。但授权是分开的，哪家公司能做哪类业务，要看它在政府那里拿到的牌照。"</w:t>
      </w:r>
    </w:p>
    <w:p>
      <w:pPr>
        <w:spacing w:after="80" w:line="360" w:lineRule="auto"/>
        <w:ind w:firstLine="420"/>
      </w:pPr>
      <w:r>
        <w:rPr>
          <w:rFonts w:ascii="PingFang SC" w:hAnsi="PingFang SC" w:eastAsia="PingFang SC"/>
          <w:b w:val="0"/>
          <w:i w:val="0"/>
          <w:sz w:val="21"/>
        </w:rPr>
        <w:t>林若兰翻开文件，指给梁志明看："你看，这里写明长期业务分了九类，每类用一个英文字母标记；一般业务分了十七类，每类用一个数字标记。授权的时候，政府是按这个分类来批的。"</w:t>
      </w:r>
    </w:p>
    <w:p>
      <w:pPr>
        <w:spacing w:after="80" w:line="360" w:lineRule="auto"/>
        <w:ind w:firstLine="420"/>
      </w:pPr>
      <w:r>
        <w:rPr>
          <w:rFonts w:ascii="PingFang SC" w:hAnsi="PingFang SC" w:eastAsia="PingFang SC"/>
          <w:b w:val="0"/>
          <w:i w:val="0"/>
          <w:sz w:val="21"/>
        </w:rPr>
        <w:t>梁志明凑过去看，纸张上是密密麻麻的字母和数字。他对周老板说："所以老陈买的那份，是长期业务里的一种，字母是L开头那种，保人的。我帮他看过那份建议书，里面有写。"</w:t>
      </w:r>
    </w:p>
    <w:p>
      <w:pPr>
        <w:spacing w:after="80" w:line="360" w:lineRule="auto"/>
        <w:ind w:firstLine="420"/>
      </w:pPr>
      <w:r>
        <w:rPr>
          <w:rFonts w:ascii="PingFang SC" w:hAnsi="PingFang SC" w:eastAsia="PingFang SC"/>
          <w:b w:val="0"/>
          <w:i w:val="0"/>
          <w:sz w:val="21"/>
        </w:rPr>
        <w:t>周老板点点头："那我这份干货呢？"</w:t>
      </w:r>
    </w:p>
    <w:p>
      <w:pPr>
        <w:spacing w:after="80" w:line="360" w:lineRule="auto"/>
        <w:ind w:firstLine="420"/>
      </w:pPr>
      <w:r>
        <w:rPr>
          <w:rFonts w:ascii="PingFang SC" w:hAnsi="PingFang SC" w:eastAsia="PingFang SC"/>
          <w:b w:val="0"/>
          <w:i w:val="0"/>
          <w:sz w:val="21"/>
        </w:rPr>
        <w:t>"一般业务，数字17那边，"梁志明说，"专门保货运的。"</w:t>
      </w:r>
    </w:p>
    <w:p>
      <w:pPr>
        <w:spacing w:after="80" w:line="360" w:lineRule="auto"/>
        <w:ind w:firstLine="420"/>
      </w:pPr>
      <w:r>
        <w:rPr>
          <w:rFonts w:ascii="PingFang SC" w:hAnsi="PingFang SC" w:eastAsia="PingFang SC"/>
          <w:b w:val="0"/>
          <w:i w:val="0"/>
          <w:sz w:val="21"/>
        </w:rPr>
        <w:t>Thompson把茶杯放下，对周老板说："你找哪家买都行，但首先要看那家公司有没有拿到针对这个业务的授权。没有授权就做是违法的。你可以去政府那里查，每一家获授权的保险公司都有一个名单。"</w:t>
      </w:r>
    </w:p>
    <w:p>
      <w:pPr>
        <w:spacing w:after="80" w:line="360" w:lineRule="auto"/>
        <w:ind w:firstLine="420"/>
      </w:pPr>
      <w:r>
        <w:rPr>
          <w:rFonts w:ascii="PingFang SC" w:hAnsi="PingFang SC" w:eastAsia="PingFang SC"/>
          <w:b w:val="0"/>
          <w:i w:val="0"/>
          <w:sz w:val="21"/>
        </w:rPr>
        <w:t>周老板站起来："明白了。多谢梁仔，也多谢Thompson先生。"</w:t>
      </w:r>
    </w:p>
    <w:p>
      <w:pPr>
        <w:spacing w:after="80" w:line="360" w:lineRule="auto"/>
        <w:ind w:firstLine="420"/>
      </w:pPr>
      <w:r>
        <w:rPr>
          <w:rFonts w:ascii="PingFang SC" w:hAnsi="PingFang SC" w:eastAsia="PingFang SC"/>
          <w:b w:val="0"/>
          <w:i w:val="0"/>
          <w:sz w:val="21"/>
        </w:rPr>
        <w:t>他走到门口又回头："对了，你们说的那个字母和数字的分类，普通人也要记住吗？"</w:t>
      </w:r>
    </w:p>
    <w:p>
      <w:pPr>
        <w:spacing w:after="80" w:line="360" w:lineRule="auto"/>
        <w:ind w:firstLine="420"/>
      </w:pPr>
      <w:r>
        <w:rPr>
          <w:rFonts w:ascii="PingFang SC" w:hAnsi="PingFang SC" w:eastAsia="PingFang SC"/>
          <w:b w:val="0"/>
          <w:i w:val="0"/>
          <w:sz w:val="21"/>
        </w:rPr>
        <w:t>Thompson摆摆手："不需要记住每一个类别。但你至少要知道两件事：你是要保人还是保财产责任，这是最大的分界；然后查清楚帮你做这单业务的公司，它有没有拿到对应业务的授权。"</w:t>
      </w:r>
    </w:p>
    <w:p>
      <w:pPr>
        <w:spacing w:after="80" w:line="360" w:lineRule="auto"/>
        <w:ind w:firstLine="420"/>
      </w:pPr>
      <w:r>
        <w:rPr>
          <w:rFonts w:ascii="PingFang SC" w:hAnsi="PingFang SC" w:eastAsia="PingFang SC"/>
          <w:b w:val="0"/>
          <w:i w:val="0"/>
          <w:sz w:val="21"/>
        </w:rPr>
        <w:t>周老板点点头，掀开门帘回了海味铺。Thompson转向梁志明说："你这位客人挺实在的。"梁志明说："上环做海味的都这样，问清楚才肯签字。"林若兰低头整理文件，嘴角微微动了一下，没说话。</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《保险业条例》把保险分为长期业务及一般业务两类作为主要分类，再分别进行次级分类：长期业务分为九类，以英文字母标记；一般业务分为十七类，以数字标记。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周老板的海味干货 vs 老陈的保障合同</w:t>
            </w:r>
          </w:p>
        </w:tc>
        <w:tc>
          <w:tcPr>
            <w:tcW w:type="dxa" w:w="4535"/>
          </w:tcPr>
          <w:p>
            <w:pPr>
              <w:spacing w:line="312" w:lineRule="auto"/>
            </w:pPr>
            <w:r>
              <w:rPr>
                <w:rFonts w:ascii="PingFang SC" w:hAnsi="PingFang SC" w:eastAsia="PingFang SC"/>
                <w:b w:val="0"/>
                <w:i w:val="0"/>
                <w:sz w:val="20"/>
              </w:rPr>
              <w:t>长期业务（保人）vs 一般业务（保财产/责任）</w:t>
            </w:r>
          </w:p>
        </w:tc>
      </w:tr>
      <w:tr>
        <w:trPr>
          <w:trHeight w:val="340"/>
        </w:trPr>
        <w:tc>
          <w:tcPr>
            <w:tcW w:type="dxa" w:w="4252"/>
          </w:tcPr>
          <w:p>
            <w:pPr>
              <w:spacing w:line="312" w:lineRule="auto"/>
            </w:pPr>
            <w:r>
              <w:rPr>
                <w:rFonts w:ascii="PingFang SC" w:hAnsi="PingFang SC" w:eastAsia="PingFang SC"/>
                <w:b w:val="0"/>
                <w:i w:val="0"/>
                <w:sz w:val="20"/>
              </w:rPr>
              <w:t>Thompson出示的字母/数字分类文件</w:t>
            </w:r>
          </w:p>
        </w:tc>
        <w:tc>
          <w:tcPr>
            <w:tcW w:type="dxa" w:w="4535"/>
          </w:tcPr>
          <w:p>
            <w:pPr>
              <w:spacing w:line="312" w:lineRule="auto"/>
            </w:pPr>
            <w:r>
              <w:rPr>
                <w:rFonts w:ascii="PingFang SC" w:hAnsi="PingFang SC" w:eastAsia="PingFang SC"/>
                <w:b w:val="0"/>
                <w:i w:val="0"/>
                <w:sz w:val="20"/>
              </w:rPr>
              <w:t>法定分类的具体标记方式（字母/数字）</w:t>
            </w:r>
          </w:p>
        </w:tc>
      </w:tr>
      <w:tr>
        <w:trPr>
          <w:trHeight w:val="340"/>
        </w:trPr>
        <w:tc>
          <w:tcPr>
            <w:tcW w:type="dxa" w:w="4252"/>
          </w:tcPr>
          <w:p>
            <w:pPr>
              <w:spacing w:line="312" w:lineRule="auto"/>
            </w:pPr>
            <w:r>
              <w:rPr>
                <w:rFonts w:ascii="PingFang SC" w:hAnsi="PingFang SC" w:eastAsia="PingFang SC"/>
                <w:b w:val="0"/>
                <w:i w:val="0"/>
                <w:sz w:val="20"/>
              </w:rPr>
              <w:t>Thompson说要看公司有没有"授权"</w:t>
            </w:r>
          </w:p>
        </w:tc>
        <w:tc>
          <w:tcPr>
            <w:tcW w:type="dxa" w:w="4535"/>
          </w:tcPr>
          <w:p>
            <w:pPr>
              <w:spacing w:line="312" w:lineRule="auto"/>
            </w:pPr>
            <w:r>
              <w:rPr>
                <w:rFonts w:ascii="PingFang SC" w:hAnsi="PingFang SC" w:eastAsia="PingFang SC"/>
                <w:b w:val="0"/>
                <w:i w:val="0"/>
                <w:sz w:val="20"/>
              </w:rPr>
              <w:t>保险公司须获授权才能经营对应业务</w:t>
            </w:r>
          </w:p>
        </w:tc>
      </w:tr>
      <w:tr>
        <w:trPr>
          <w:trHeight w:val="340"/>
        </w:trPr>
        <w:tc>
          <w:tcPr>
            <w:tcW w:type="dxa" w:w="4252"/>
          </w:tcPr>
          <w:p>
            <w:pPr>
              <w:spacing w:line="312" w:lineRule="auto"/>
            </w:pPr>
            <w:r>
              <w:rPr>
                <w:rFonts w:ascii="PingFang SC" w:hAnsi="PingFang SC" w:eastAsia="PingFang SC"/>
                <w:b w:val="0"/>
                <w:i w:val="0"/>
                <w:sz w:val="20"/>
              </w:rPr>
              <w:t>林若兰指出对应标记位置</w:t>
            </w:r>
          </w:p>
        </w:tc>
        <w:tc>
          <w:tcPr>
            <w:tcW w:type="dxa" w:w="4535"/>
          </w:tcPr>
          <w:p>
            <w:pPr>
              <w:spacing w:line="312" w:lineRule="auto"/>
            </w:pPr>
            <w:r>
              <w:rPr>
                <w:rFonts w:ascii="PingFang SC" w:hAnsi="PingFang SC" w:eastAsia="PingFang SC"/>
                <w:b w:val="0"/>
                <w:i w:val="0"/>
                <w:sz w:val="20"/>
              </w:rPr>
              <w:t>法定分类用于监管授权范围</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5.1.2 保险的实务类别(Practical Classification of Insurance)</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在上环做了三十年海味生意，那天他坐在梁志明对面，把一张手写的清单拍在桌上，说："我这么多货，进货的时候要走船运，库存放在仓库里，台风天还怕湿，店铺里客人来来去去也有风险。你们能不能给我一个说法，到底哪张单保哪样东西？"</w:t>
      </w:r>
    </w:p>
    <w:p>
      <w:pPr>
        <w:spacing w:after="80" w:line="360" w:lineRule="auto"/>
        <w:ind w:firstLine="420"/>
      </w:pPr>
      <w:r>
        <w:rPr>
          <w:rFonts w:ascii="PingFang SC" w:hAnsi="PingFang SC" w:eastAsia="PingFang SC"/>
          <w:b w:val="0"/>
          <w:i w:val="0"/>
          <w:sz w:val="21"/>
        </w:rPr>
        <w:t>梁志明把那几张保单翻出来，一张一张对着看，发现周老板的问题其实很合理。他的海味既有货物运输风险，又有仓库储存风险，还有对客人的责任风险——但这三块在公司的系统里，分属不同的"部门"，走了不同的流程。</w:t>
      </w:r>
    </w:p>
    <w:p>
      <w:pPr>
        <w:spacing w:after="80" w:line="360" w:lineRule="auto"/>
        <w:ind w:firstLine="420"/>
      </w:pPr>
      <w:r>
        <w:rPr>
          <w:rFonts w:ascii="PingFang SC" w:hAnsi="PingFang SC" w:eastAsia="PingFang SC"/>
          <w:b w:val="0"/>
          <w:i w:val="0"/>
          <w:sz w:val="21"/>
        </w:rPr>
        <w:t>张小姐那天正好从后台拿报表出来，看见两人对着文件发愁，顺手把报表放在桌上，说："周老板，我们公司内部是把业务分开的。运输那部分归海上保险部处理，仓库的财产归火险部，你店里客人如果出了事，那又是意外险那边。你问一张单保不保全部，当然不行，因为每个部门算账的方式都不一样。"</w:t>
      </w:r>
    </w:p>
    <w:p>
      <w:pPr>
        <w:spacing w:after="80" w:line="360" w:lineRule="auto"/>
        <w:ind w:firstLine="420"/>
      </w:pPr>
      <w:r>
        <w:rPr>
          <w:rFonts w:ascii="PingFang SC" w:hAnsi="PingFang SC" w:eastAsia="PingFang SC"/>
          <w:b w:val="0"/>
          <w:i w:val="0"/>
          <w:sz w:val="21"/>
        </w:rPr>
        <w:t>"那我怎么知道我到底买了什么？"周老板问。</w:t>
      </w:r>
    </w:p>
    <w:p>
      <w:pPr>
        <w:spacing w:after="80" w:line="360" w:lineRule="auto"/>
        <w:ind w:firstLine="420"/>
      </w:pPr>
      <w:r>
        <w:rPr>
          <w:rFonts w:ascii="PingFang SC" w:hAnsi="PingFang SC" w:eastAsia="PingFang SC"/>
          <w:b w:val="0"/>
          <w:i w:val="0"/>
          <w:sz w:val="21"/>
        </w:rPr>
        <w:t>梁志明想了想，说："周老板，这样吧，你告诉我你的货是从哪里来，到哪里去，平时放在哪里，谁来看店——我从我们公司的分法给你梳理一遍，你就清楚了。"</w:t>
      </w:r>
    </w:p>
    <w:p>
      <w:pPr>
        <w:spacing w:after="80" w:line="360" w:lineRule="auto"/>
        <w:ind w:firstLine="420"/>
      </w:pPr>
      <w:r>
        <w:rPr>
          <w:rFonts w:ascii="PingFang SC" w:hAnsi="PingFang SC" w:eastAsia="PingFang SC"/>
          <w:b w:val="0"/>
          <w:i w:val="0"/>
          <w:sz w:val="21"/>
        </w:rPr>
        <w:t>他拿了一张白纸，把周老板的生意拆成三块：货在船上时找谁，货在仓库时找谁，货在店里流转时找谁。张小姐在旁边补充："我们公司用的是英式分类法，火险、海上保险、意外险是三大块。但如果是美国那边的保险公司，分法又不一样——他们把人寿单独分出来，剩下的才再细分。"</w:t>
      </w:r>
    </w:p>
    <w:p>
      <w:pPr>
        <w:spacing w:after="80" w:line="360" w:lineRule="auto"/>
        <w:ind w:firstLine="420"/>
      </w:pPr>
      <w:r>
        <w:rPr>
          <w:rFonts w:ascii="PingFang SC" w:hAnsi="PingFang SC" w:eastAsia="PingFang SC"/>
          <w:b w:val="0"/>
          <w:i w:val="0"/>
          <w:sz w:val="21"/>
        </w:rPr>
        <w:t>周老板听着，忽然问："那你们怎么看我这张单是从哪里来的？"</w:t>
      </w:r>
    </w:p>
    <w:p>
      <w:pPr>
        <w:spacing w:after="80" w:line="360" w:lineRule="auto"/>
        <w:ind w:firstLine="420"/>
      </w:pPr>
      <w:r>
        <w:rPr>
          <w:rFonts w:ascii="PingFang SC" w:hAnsi="PingFang SC" w:eastAsia="PingFang SC"/>
          <w:b w:val="0"/>
          <w:i w:val="0"/>
          <w:sz w:val="21"/>
        </w:rPr>
        <w:t>梁志明笑了："这个就看谁替你办的了。你是通过我们保险行买的，这在内部算代理渠道；如果是你的经纪直接替你安排，那就是经纪渠道；如果你自己在报纸上看到广告打电话来，那就是直接渠道。三种来源，后台的管理方式也不一样。"</w:t>
      </w:r>
    </w:p>
    <w:p>
      <w:pPr>
        <w:spacing w:after="80" w:line="360" w:lineRule="auto"/>
        <w:ind w:firstLine="420"/>
      </w:pPr>
      <w:r>
        <w:rPr>
          <w:rFonts w:ascii="PingFang SC" w:hAnsi="PingFang SC" w:eastAsia="PingFang SC"/>
          <w:b w:val="0"/>
          <w:i w:val="0"/>
          <w:sz w:val="21"/>
        </w:rPr>
        <w:t>张小姐点头："包括记账方式、核保流程，都有区别。同样是火险，从不同渠道来的客人，我们内部跟踪的方式都不同。"</w:t>
      </w:r>
    </w:p>
    <w:p>
      <w:pPr>
        <w:spacing w:after="80" w:line="360" w:lineRule="auto"/>
        <w:ind w:firstLine="420"/>
      </w:pPr>
      <w:r>
        <w:rPr>
          <w:rFonts w:ascii="PingFang SC" w:hAnsi="PingFang SC" w:eastAsia="PingFang SC"/>
          <w:b w:val="0"/>
          <w:i w:val="0"/>
          <w:sz w:val="21"/>
        </w:rPr>
        <w:t>周老板把那页手写梳理收进口袋，说："我现在明白了。原来你们分门别类，不是为了为难客人，是为了自己管得清楚。"</w:t>
      </w:r>
    </w:p>
    <w:p>
      <w:pPr>
        <w:spacing w:after="80" w:line="360" w:lineRule="auto"/>
        <w:ind w:firstLine="420"/>
      </w:pPr>
      <w:r>
        <w:rPr>
          <w:rFonts w:ascii="PingFang SC" w:hAnsi="PingFang SC" w:eastAsia="PingFang SC"/>
          <w:b w:val="0"/>
          <w:i w:val="0"/>
          <w:sz w:val="21"/>
        </w:rPr>
        <w:t>梁志明送他出门时，周老板还说了一句："我回去还要给你们出一道题——我的海味铺，还有儿子的茶餐厅，能不能放在一起算？"</w:t>
      </w:r>
    </w:p>
    <w:p>
      <w:pPr>
        <w:spacing w:after="80" w:line="360" w:lineRule="auto"/>
        <w:ind w:firstLine="420"/>
      </w:pPr>
      <w:r>
        <w:rPr>
          <w:rFonts w:ascii="PingFang SC" w:hAnsi="PingFang SC" w:eastAsia="PingFang SC"/>
          <w:b w:val="0"/>
          <w:i w:val="0"/>
          <w:sz w:val="21"/>
        </w:rPr>
        <w:t>张小姐翻出报表，指给梁志明看："你看，这里就分个人和商业两类。周老板自己的铺是商业保险，他儿子的茶餐厅也是。但如果他儿子买的是给自己员工看的保障计划，那就又要换一种分法了。"</w:t>
      </w:r>
    </w:p>
    <w:p>
      <w:pPr>
        <w:spacing w:after="80" w:line="360" w:lineRule="auto"/>
        <w:ind w:firstLine="420"/>
      </w:pPr>
      <w:r>
        <w:rPr>
          <w:rFonts w:ascii="PingFang SC" w:hAnsi="PingFang SC" w:eastAsia="PingFang SC"/>
          <w:b w:val="0"/>
          <w:i w:val="0"/>
          <w:sz w:val="21"/>
        </w:rPr>
        <w:t>梁志明把那张报表仔细看了一遍。他第一次意识到，同一个客人的同一间店铺，在公司内部可以被贴上不同的标签，走不同的流程，而这些标签加在一起，才构成了整个保险市场的真实面貌。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公司可按内部管理及营运需要自由地将业务分类，常见分类方式包括：按业务类型（英式分为寿险、海上保险、火险及意外险；美式将人寿与非人寿分开）；按业务来源（保险代理人、保险经纪、直接公众）；按客户类型（个人保险与商业保险）。</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周老板的货在不同阶段走不同部门</w:t>
            </w:r>
          </w:p>
        </w:tc>
        <w:tc>
          <w:tcPr>
            <w:tcW w:type="dxa" w:w="4535"/>
          </w:tcPr>
          <w:p>
            <w:pPr>
              <w:spacing w:line="312" w:lineRule="auto"/>
            </w:pPr>
            <w:r>
              <w:rPr>
                <w:rFonts w:ascii="PingFang SC" w:hAnsi="PingFang SC" w:eastAsia="PingFang SC"/>
                <w:b w:val="0"/>
                <w:i w:val="0"/>
                <w:sz w:val="20"/>
              </w:rPr>
              <w:t>按业务类型的部门式分类</w:t>
            </w:r>
          </w:p>
        </w:tc>
      </w:tr>
      <w:tr>
        <w:trPr>
          <w:trHeight w:val="340"/>
        </w:trPr>
        <w:tc>
          <w:tcPr>
            <w:tcW w:type="dxa" w:w="4252"/>
          </w:tcPr>
          <w:p>
            <w:pPr>
              <w:spacing w:line="312" w:lineRule="auto"/>
            </w:pPr>
            <w:r>
              <w:rPr>
                <w:rFonts w:ascii="PingFang SC" w:hAnsi="PingFang SC" w:eastAsia="PingFang SC"/>
                <w:b w:val="0"/>
                <w:i w:val="0"/>
                <w:sz w:val="20"/>
              </w:rPr>
              <w:t>英式火险/海险/意外险 vs 美式分法</w:t>
            </w:r>
          </w:p>
        </w:tc>
        <w:tc>
          <w:tcPr>
            <w:tcW w:type="dxa" w:w="4535"/>
          </w:tcPr>
          <w:p>
            <w:pPr>
              <w:spacing w:line="312" w:lineRule="auto"/>
            </w:pPr>
            <w:r>
              <w:rPr>
                <w:rFonts w:ascii="PingFang SC" w:hAnsi="PingFang SC" w:eastAsia="PingFang SC"/>
                <w:b w:val="0"/>
                <w:i w:val="0"/>
                <w:sz w:val="20"/>
              </w:rPr>
              <w:t>英式与美式分类差异</w:t>
            </w:r>
          </w:p>
        </w:tc>
      </w:tr>
      <w:tr>
        <w:trPr>
          <w:trHeight w:val="340"/>
        </w:trPr>
        <w:tc>
          <w:tcPr>
            <w:tcW w:type="dxa" w:w="4252"/>
          </w:tcPr>
          <w:p>
            <w:pPr>
              <w:spacing w:line="312" w:lineRule="auto"/>
            </w:pPr>
            <w:r>
              <w:rPr>
                <w:rFonts w:ascii="PingFang SC" w:hAnsi="PingFang SC" w:eastAsia="PingFang SC"/>
                <w:b w:val="0"/>
                <w:i w:val="0"/>
                <w:sz w:val="20"/>
              </w:rPr>
              <w:t>从保险行买 vs 经纪安排 vs 直接来单</w:t>
            </w:r>
          </w:p>
        </w:tc>
        <w:tc>
          <w:tcPr>
            <w:tcW w:type="dxa" w:w="4535"/>
          </w:tcPr>
          <w:p>
            <w:pPr>
              <w:spacing w:line="312" w:lineRule="auto"/>
            </w:pPr>
            <w:r>
              <w:rPr>
                <w:rFonts w:ascii="PingFang SC" w:hAnsi="PingFang SC" w:eastAsia="PingFang SC"/>
                <w:b w:val="0"/>
                <w:i w:val="0"/>
                <w:sz w:val="20"/>
              </w:rPr>
              <w:t>按业务来源分类（代理/经纪/直接）</w:t>
            </w:r>
          </w:p>
        </w:tc>
      </w:tr>
      <w:tr>
        <w:trPr>
          <w:trHeight w:val="340"/>
        </w:trPr>
        <w:tc>
          <w:tcPr>
            <w:tcW w:type="dxa" w:w="4252"/>
          </w:tcPr>
          <w:p>
            <w:pPr>
              <w:spacing w:line="312" w:lineRule="auto"/>
            </w:pPr>
            <w:r>
              <w:rPr>
                <w:rFonts w:ascii="PingFang SC" w:hAnsi="PingFang SC" w:eastAsia="PingFang SC"/>
                <w:b w:val="0"/>
                <w:i w:val="0"/>
                <w:sz w:val="20"/>
              </w:rPr>
              <w:t>张小姐的报表区分个人与商业</w:t>
            </w:r>
          </w:p>
        </w:tc>
        <w:tc>
          <w:tcPr>
            <w:tcW w:type="dxa" w:w="4535"/>
          </w:tcPr>
          <w:p>
            <w:pPr>
              <w:spacing w:line="312" w:lineRule="auto"/>
            </w:pPr>
            <w:r>
              <w:rPr>
                <w:rFonts w:ascii="PingFang SC" w:hAnsi="PingFang SC" w:eastAsia="PingFang SC"/>
                <w:b w:val="0"/>
                <w:i w:val="0"/>
                <w:sz w:val="20"/>
              </w:rPr>
              <w:t>按客户类型分类（个人/商业）</w:t>
            </w:r>
          </w:p>
        </w:tc>
      </w:tr>
      <w:tr>
        <w:trPr>
          <w:trHeight w:val="340"/>
        </w:trPr>
        <w:tc>
          <w:tcPr>
            <w:tcW w:type="dxa" w:w="4252"/>
          </w:tcPr>
          <w:p>
            <w:pPr>
              <w:spacing w:line="312" w:lineRule="auto"/>
            </w:pPr>
            <w:r>
              <w:rPr>
                <w:rFonts w:ascii="PingFang SC" w:hAnsi="PingFang SC" w:eastAsia="PingFang SC"/>
                <w:b w:val="0"/>
                <w:i w:val="0"/>
                <w:sz w:val="20"/>
              </w:rPr>
              <w:t>周老板自己和儿子的店铺要分开算</w:t>
            </w:r>
          </w:p>
        </w:tc>
        <w:tc>
          <w:tcPr>
            <w:tcW w:type="dxa" w:w="4535"/>
          </w:tcPr>
          <w:p>
            <w:pPr>
              <w:spacing w:line="312" w:lineRule="auto"/>
            </w:pPr>
            <w:r>
              <w:rPr>
                <w:rFonts w:ascii="PingFang SC" w:hAnsi="PingFang SC" w:eastAsia="PingFang SC"/>
                <w:b w:val="0"/>
                <w:i w:val="0"/>
                <w:sz w:val="20"/>
              </w:rPr>
              <w:t>分类影响核保与计费方式</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5.1.3 保险的学术类别(Academic Classification of Insurance)</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何师奶的茶餐厅开了十二年，从来没有买过一张正式的保单。那天她的伙计在后巷搬货，不小心砸了一个木箱，货主找上门来要赔钱，她才第一次认真坐在梁志明对面。</w:t>
      </w:r>
    </w:p>
    <w:p>
      <w:pPr>
        <w:spacing w:after="80" w:line="360" w:lineRule="auto"/>
        <w:ind w:firstLine="420"/>
      </w:pPr>
      <w:r>
        <w:rPr>
          <w:rFonts w:ascii="PingFang SC" w:hAnsi="PingFang SC" w:eastAsia="PingFang SC"/>
          <w:b w:val="0"/>
          <w:i w:val="0"/>
          <w:sz w:val="21"/>
        </w:rPr>
        <w:t>"我不想听那些复杂的东西，"何师奶说，"你就告诉我，我开这间餐厅，到底要防备什么。"</w:t>
      </w:r>
    </w:p>
    <w:p>
      <w:pPr>
        <w:spacing w:after="80" w:line="360" w:lineRule="auto"/>
        <w:ind w:firstLine="420"/>
      </w:pPr>
      <w:r>
        <w:rPr>
          <w:rFonts w:ascii="PingFang SC" w:hAnsi="PingFang SC" w:eastAsia="PingFang SC"/>
          <w:b w:val="0"/>
          <w:i w:val="0"/>
          <w:sz w:val="21"/>
        </w:rPr>
        <w:t>梁志明想了想，把一张纸分成四格，在每一格里写了一个字。</w:t>
      </w:r>
    </w:p>
    <w:p>
      <w:pPr>
        <w:spacing w:after="80" w:line="360" w:lineRule="auto"/>
        <w:ind w:firstLine="420"/>
      </w:pPr>
      <w:r>
        <w:rPr>
          <w:rFonts w:ascii="PingFang SC" w:hAnsi="PingFang SC" w:eastAsia="PingFang SC"/>
          <w:b w:val="0"/>
          <w:i w:val="0"/>
          <w:sz w:val="21"/>
        </w:rPr>
        <w:t>第一格，他写"人"。何师奶的伙计在店里做事，出了意外谁管？自己和家人万一生病或者出事，家里怎么办？这一栏，是保人的。</w:t>
      </w:r>
    </w:p>
    <w:p>
      <w:pPr>
        <w:spacing w:after="80" w:line="360" w:lineRule="auto"/>
        <w:ind w:firstLine="420"/>
      </w:pPr>
      <w:r>
        <w:rPr>
          <w:rFonts w:ascii="PingFang SC" w:hAnsi="PingFang SC" w:eastAsia="PingFang SC"/>
          <w:b w:val="0"/>
          <w:i w:val="0"/>
          <w:sz w:val="21"/>
        </w:rPr>
        <w:t>第二格，他写"楼"。店里烧坏了怎么办，台风把招牌吹掉了，冰箱里的货全坏了怎么办？这栏是保东西的。</w:t>
      </w:r>
    </w:p>
    <w:p>
      <w:pPr>
        <w:spacing w:after="80" w:line="360" w:lineRule="auto"/>
        <w:ind w:firstLine="420"/>
      </w:pPr>
      <w:r>
        <w:rPr>
          <w:rFonts w:ascii="PingFang SC" w:hAnsi="PingFang SC" w:eastAsia="PingFang SC"/>
          <w:b w:val="0"/>
          <w:i w:val="0"/>
          <w:sz w:val="21"/>
        </w:rPr>
        <w:t>第三格，他写"责任"。伙计摔伤了，客人吃坏了肚子，装修工人把水管弄破了影响到隔壁——这些东西伤的不是你的身体，也不是你的货物，而是你要对别人负责的那部分风险。这栏是保责任的。</w:t>
      </w:r>
    </w:p>
    <w:p>
      <w:pPr>
        <w:spacing w:after="80" w:line="360" w:lineRule="auto"/>
        <w:ind w:firstLine="420"/>
      </w:pPr>
      <w:r>
        <w:rPr>
          <w:rFonts w:ascii="PingFang SC" w:hAnsi="PingFang SC" w:eastAsia="PingFang SC"/>
          <w:b w:val="0"/>
          <w:i w:val="0"/>
          <w:sz w:val="21"/>
        </w:rPr>
        <w:t>第四格，他写"生意"。何师奶听到这一格，眉毛抬了抬。"做生意还会亏？"</w:t>
      </w:r>
    </w:p>
    <w:p>
      <w:pPr>
        <w:spacing w:after="80" w:line="360" w:lineRule="auto"/>
        <w:ind w:firstLine="420"/>
      </w:pPr>
      <w:r>
        <w:rPr>
          <w:rFonts w:ascii="PingFang SC" w:hAnsi="PingFang SC" w:eastAsia="PingFang SC"/>
          <w:b w:val="0"/>
          <w:i w:val="0"/>
          <w:sz w:val="21"/>
        </w:rPr>
        <w:t>"不是亏，是停。"梁志明解释，"你的店要是被火烧了，铺面要重新装修，装修期间不能做生意，少了多少钱？有些保险可以赔这部分损失，叫营业中断保险。还有一种是你借钱做生意，借来的钱还不上，有一种保险专门保信贷风险。这些都不属于前面三格，所以另算一类。"</w:t>
      </w:r>
    </w:p>
    <w:p>
      <w:pPr>
        <w:spacing w:after="80" w:line="360" w:lineRule="auto"/>
        <w:ind w:firstLine="420"/>
      </w:pPr>
      <w:r>
        <w:rPr>
          <w:rFonts w:ascii="PingFang SC" w:hAnsi="PingFang SC" w:eastAsia="PingFang SC"/>
          <w:b w:val="0"/>
          <w:i w:val="0"/>
          <w:sz w:val="21"/>
        </w:rPr>
        <w:t>何师奶把那页纸看了很久。她忽然说："我以为买保险就是买一样东西，原来是在这四格里面都要想一遍。"</w:t>
      </w:r>
    </w:p>
    <w:p>
      <w:pPr>
        <w:spacing w:after="80" w:line="360" w:lineRule="auto"/>
        <w:ind w:firstLine="420"/>
      </w:pPr>
      <w:r>
        <w:rPr>
          <w:rFonts w:ascii="PingFang SC" w:hAnsi="PingFang SC" w:eastAsia="PingFang SC"/>
          <w:b w:val="0"/>
          <w:i w:val="0"/>
          <w:sz w:val="21"/>
        </w:rPr>
        <w:t>陈伯那天刚好来餐厅收账，看见了那张纸，愣了一下，说："你们在做分类啊？"</w:t>
      </w:r>
    </w:p>
    <w:p>
      <w:pPr>
        <w:spacing w:after="80" w:line="360" w:lineRule="auto"/>
        <w:ind w:firstLine="420"/>
      </w:pPr>
      <w:r>
        <w:rPr>
          <w:rFonts w:ascii="PingFang SC" w:hAnsi="PingFang SC" w:eastAsia="PingFang SC"/>
          <w:b w:val="0"/>
          <w:i w:val="0"/>
          <w:sz w:val="21"/>
        </w:rPr>
        <w:t>"不是我们发明的，"梁志明说，"这是学术界和考试用的分法，但是很有用。你看，你给客人解释保障的时候，先问他要保什么——保人、保东西、保责任、还是保生意上的钱——分清楚这四样，再去找对应的产品，就不会乱。"</w:t>
      </w:r>
    </w:p>
    <w:p>
      <w:pPr>
        <w:spacing w:after="80" w:line="360" w:lineRule="auto"/>
        <w:ind w:firstLine="420"/>
      </w:pPr>
      <w:r>
        <w:rPr>
          <w:rFonts w:ascii="PingFang SC" w:hAnsi="PingFang SC" w:eastAsia="PingFang SC"/>
          <w:b w:val="0"/>
          <w:i w:val="0"/>
          <w:sz w:val="21"/>
        </w:rPr>
        <w:t>何师奶把那页纸收起来，说："我现在知道我要买什么了。我要保我的人——伙计摔伤我要赔钱；保我的楼——起火了我要有钱重建；还要保我的责任——客人出事我脱不了身。至于最后一格，我暂时还不需要。"</w:t>
      </w:r>
    </w:p>
    <w:p>
      <w:pPr>
        <w:spacing w:after="80" w:line="360" w:lineRule="auto"/>
        <w:ind w:firstLine="420"/>
      </w:pPr>
      <w:r>
        <w:rPr>
          <w:rFonts w:ascii="PingFang SC" w:hAnsi="PingFang SC" w:eastAsia="PingFang SC"/>
          <w:b w:val="0"/>
          <w:i w:val="0"/>
          <w:sz w:val="21"/>
        </w:rPr>
        <w:t>梁志明送她出门，回头对陈伯说："这张纸，比很多产品手册都管用。"</w:t>
      </w:r>
    </w:p>
    <w:p>
      <w:pPr>
        <w:spacing w:after="80" w:line="360" w:lineRule="auto"/>
        <w:ind w:firstLine="420"/>
      </w:pPr>
      <w:r>
        <w:rPr>
          <w:rFonts w:ascii="PingFang SC" w:hAnsi="PingFang SC" w:eastAsia="PingFang SC"/>
          <w:b w:val="0"/>
          <w:i w:val="0"/>
          <w:sz w:val="21"/>
        </w:rPr>
        <w:t>陈伯点点头："因为它不是告诉你买什么产品，它是告诉你担心什么。这个思路变了，整个谈话就不一样了。"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按标的或功能可分为四类：人身保险（以人为标的，包括人寿、健康及人身意外）；财产保险（承保实物损失和损害）；责任保险（承保对他人的法律责任）；经济权益保险（承保财务权益，如营业中断、信贷及租金保险）。从功能角度分类相当于手握一份有用的清单，帮助决定购买需求。</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何师奶担心伙计摔伤、家人出事</w:t>
            </w:r>
          </w:p>
        </w:tc>
        <w:tc>
          <w:tcPr>
            <w:tcW w:type="dxa" w:w="4535"/>
          </w:tcPr>
          <w:p>
            <w:pPr>
              <w:spacing w:line="312" w:lineRule="auto"/>
            </w:pPr>
            <w:r>
              <w:rPr>
                <w:rFonts w:ascii="PingFang SC" w:hAnsi="PingFang SC" w:eastAsia="PingFang SC"/>
                <w:b w:val="0"/>
                <w:i w:val="0"/>
                <w:sz w:val="20"/>
              </w:rPr>
              <w:t>人身保险：保人的生命和健康</w:t>
            </w:r>
          </w:p>
        </w:tc>
      </w:tr>
      <w:tr>
        <w:trPr>
          <w:trHeight w:val="340"/>
        </w:trPr>
        <w:tc>
          <w:tcPr>
            <w:tcW w:type="dxa" w:w="4252"/>
          </w:tcPr>
          <w:p>
            <w:pPr>
              <w:spacing w:line="312" w:lineRule="auto"/>
            </w:pPr>
            <w:r>
              <w:rPr>
                <w:rFonts w:ascii="PingFang SC" w:hAnsi="PingFang SC" w:eastAsia="PingFang SC"/>
                <w:b w:val="0"/>
                <w:i w:val="0"/>
                <w:sz w:val="20"/>
              </w:rPr>
              <w:t>茶餐厅起火、冰箱货坏、招牌吹落</w:t>
            </w:r>
          </w:p>
        </w:tc>
        <w:tc>
          <w:tcPr>
            <w:tcW w:type="dxa" w:w="4535"/>
          </w:tcPr>
          <w:p>
            <w:pPr>
              <w:spacing w:line="312" w:lineRule="auto"/>
            </w:pPr>
            <w:r>
              <w:rPr>
                <w:rFonts w:ascii="PingFang SC" w:hAnsi="PingFang SC" w:eastAsia="PingFang SC"/>
                <w:b w:val="0"/>
                <w:i w:val="0"/>
                <w:sz w:val="20"/>
              </w:rPr>
              <w:t>财产保险：保实物损失和损害</w:t>
            </w:r>
          </w:p>
        </w:tc>
      </w:tr>
      <w:tr>
        <w:trPr>
          <w:trHeight w:val="340"/>
        </w:trPr>
        <w:tc>
          <w:tcPr>
            <w:tcW w:type="dxa" w:w="4252"/>
          </w:tcPr>
          <w:p>
            <w:pPr>
              <w:spacing w:line="312" w:lineRule="auto"/>
            </w:pPr>
            <w:r>
              <w:rPr>
                <w:rFonts w:ascii="PingFang SC" w:hAnsi="PingFang SC" w:eastAsia="PingFang SC"/>
                <w:b w:val="0"/>
                <w:i w:val="0"/>
                <w:sz w:val="20"/>
              </w:rPr>
              <w:t>客人出事、工人弄破水管要赔钱</w:t>
            </w:r>
          </w:p>
        </w:tc>
        <w:tc>
          <w:tcPr>
            <w:tcW w:type="dxa" w:w="4535"/>
          </w:tcPr>
          <w:p>
            <w:pPr>
              <w:spacing w:line="312" w:lineRule="auto"/>
            </w:pPr>
            <w:r>
              <w:rPr>
                <w:rFonts w:ascii="PingFang SC" w:hAnsi="PingFang SC" w:eastAsia="PingFang SC"/>
                <w:b w:val="0"/>
                <w:i w:val="0"/>
                <w:sz w:val="20"/>
              </w:rPr>
              <w:t>责任保险：保对他人的法律责任</w:t>
            </w:r>
          </w:p>
        </w:tc>
      </w:tr>
      <w:tr>
        <w:trPr>
          <w:trHeight w:val="340"/>
        </w:trPr>
        <w:tc>
          <w:tcPr>
            <w:tcW w:type="dxa" w:w="4252"/>
          </w:tcPr>
          <w:p>
            <w:pPr>
              <w:spacing w:line="312" w:lineRule="auto"/>
            </w:pPr>
            <w:r>
              <w:rPr>
                <w:rFonts w:ascii="PingFang SC" w:hAnsi="PingFang SC" w:eastAsia="PingFang SC"/>
                <w:b w:val="0"/>
                <w:i w:val="0"/>
                <w:sz w:val="20"/>
              </w:rPr>
              <w:t>店铺被烧、装修期间不能营业的损失</w:t>
            </w:r>
          </w:p>
        </w:tc>
        <w:tc>
          <w:tcPr>
            <w:tcW w:type="dxa" w:w="4535"/>
          </w:tcPr>
          <w:p>
            <w:pPr>
              <w:spacing w:line="312" w:lineRule="auto"/>
            </w:pPr>
            <w:r>
              <w:rPr>
                <w:rFonts w:ascii="PingFang SC" w:hAnsi="PingFang SC" w:eastAsia="PingFang SC"/>
                <w:b w:val="0"/>
                <w:i w:val="0"/>
                <w:sz w:val="20"/>
              </w:rPr>
              <w:t>经济权益保险：营业中断、信贷、租金</w:t>
            </w:r>
          </w:p>
        </w:tc>
      </w:tr>
      <w:tr>
        <w:trPr>
          <w:trHeight w:val="340"/>
        </w:trPr>
        <w:tc>
          <w:tcPr>
            <w:tcW w:type="dxa" w:w="4252"/>
          </w:tcPr>
          <w:p>
            <w:pPr>
              <w:spacing w:line="312" w:lineRule="auto"/>
            </w:pPr>
            <w:r>
              <w:rPr>
                <w:rFonts w:ascii="PingFang SC" w:hAnsi="PingFang SC" w:eastAsia="PingFang SC"/>
                <w:b w:val="0"/>
                <w:i w:val="0"/>
                <w:sz w:val="20"/>
              </w:rPr>
              <w:t>把生意分成四格逐一核对需求</w:t>
            </w:r>
          </w:p>
        </w:tc>
        <w:tc>
          <w:tcPr>
            <w:tcW w:type="dxa" w:w="4535"/>
          </w:tcPr>
          <w:p>
            <w:pPr>
              <w:spacing w:line="312" w:lineRule="auto"/>
            </w:pPr>
            <w:r>
              <w:rPr>
                <w:rFonts w:ascii="PingFang SC" w:hAnsi="PingFang SC" w:eastAsia="PingFang SC"/>
                <w:b w:val="0"/>
                <w:i w:val="0"/>
                <w:sz w:val="20"/>
              </w:rPr>
              <w:t>学术分类是帮助客户决定购买需求的专业工具</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5.1.4 再保险(Reinsurance)</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冯船长在维港跑了二十年船，什么风浪都见过。二十年来他只信三样东西：自己的舵、老妈祖，和一份写得清清楚楚的保单。</w:t>
      </w:r>
    </w:p>
    <w:p>
      <w:pPr>
        <w:spacing w:after="80" w:line="360" w:lineRule="auto"/>
        <w:ind w:firstLine="420"/>
      </w:pPr>
      <w:r>
        <w:rPr>
          <w:rFonts w:ascii="PingFang SC" w:hAnsi="PingFang SC" w:eastAsia="PingFang SC"/>
          <w:b w:val="0"/>
          <w:i w:val="0"/>
          <w:sz w:val="21"/>
        </w:rPr>
        <w:t>那年春天，他刚从广州黄埔船厂接了一艘新铁壳船回来，跑内河货运。从广州装货，落香港仔码头卸货，航程不远，但维港风浪说变就变。冯船长不赌运气——他在上环一间老牌保险行给自己和船都投了保，代理人是认识多年的梁志明。</w:t>
      </w:r>
    </w:p>
    <w:p>
      <w:pPr>
        <w:spacing w:after="80" w:line="360" w:lineRule="auto"/>
        <w:ind w:firstLine="420"/>
      </w:pPr>
      <w:r>
        <w:rPr>
          <w:rFonts w:ascii="PingFang SC" w:hAnsi="PingFang SC" w:eastAsia="PingFang SC"/>
          <w:b w:val="0"/>
          <w:i w:val="0"/>
          <w:sz w:val="21"/>
        </w:rPr>
        <w:t>梁志明帮他安排好了保障：船体、机器、货物，都在单子里。白纸黑字写得清楚。冯船长看过一遍，点了点头，把保费交给梁志明，转身又要回船上。</w:t>
      </w:r>
    </w:p>
    <w:p>
      <w:pPr>
        <w:spacing w:after="80" w:line="360" w:lineRule="auto"/>
        <w:ind w:firstLine="420"/>
      </w:pPr>
      <w:r>
        <w:rPr>
          <w:rFonts w:ascii="PingFang SC" w:hAnsi="PingFang SC" w:eastAsia="PingFang SC"/>
          <w:b w:val="0"/>
          <w:i w:val="0"/>
          <w:sz w:val="21"/>
        </w:rPr>
        <w:t>"冯船，文件里还有一样东西，我帮你加进去了。"梁志明说，"出事的话，不只我们赔你，我们公司也会有人一起扛。"</w:t>
      </w:r>
    </w:p>
    <w:p>
      <w:pPr>
        <w:spacing w:after="80" w:line="360" w:lineRule="auto"/>
        <w:ind w:firstLine="420"/>
      </w:pPr>
      <w:r>
        <w:rPr>
          <w:rFonts w:ascii="PingFang SC" w:hAnsi="PingFang SC" w:eastAsia="PingFang SC"/>
          <w:b w:val="0"/>
          <w:i w:val="0"/>
          <w:sz w:val="21"/>
        </w:rPr>
        <w:t>"一起扛？"冯船长没听懂。</w:t>
      </w:r>
    </w:p>
    <w:p>
      <w:pPr>
        <w:spacing w:after="80" w:line="360" w:lineRule="auto"/>
        <w:ind w:firstLine="420"/>
      </w:pPr>
      <w:r>
        <w:rPr>
          <w:rFonts w:ascii="PingFang SC" w:hAnsi="PingFang SC" w:eastAsia="PingFang SC"/>
          <w:b w:val="0"/>
          <w:i w:val="0"/>
          <w:sz w:val="21"/>
        </w:rPr>
        <w:t>梁志明解释说，保险公司接了太多同类风险，会把其中一部分再分出去，让别的保险人接手。这样万一真的出事，大家一起赔，单一一家公司的压力就没那么大。</w:t>
      </w:r>
    </w:p>
    <w:p>
      <w:pPr>
        <w:spacing w:after="80" w:line="360" w:lineRule="auto"/>
        <w:ind w:firstLine="420"/>
      </w:pPr>
      <w:r>
        <w:rPr>
          <w:rFonts w:ascii="PingFang SC" w:hAnsi="PingFang SC" w:eastAsia="PingFang SC"/>
          <w:b w:val="0"/>
          <w:i w:val="0"/>
          <w:sz w:val="21"/>
        </w:rPr>
        <w:t>冯船长没再问。在他看来，保单就是一张纸，写了什么就是什么。"一起扛"三个字，他没有放在心上。</w:t>
      </w:r>
    </w:p>
    <w:p>
      <w:pPr>
        <w:spacing w:after="80" w:line="360" w:lineRule="auto"/>
        <w:ind w:firstLine="420"/>
      </w:pPr>
      <w:r>
        <w:rPr>
          <w:rFonts w:ascii="PingFang SC" w:hAnsi="PingFang SC" w:eastAsia="PingFang SC"/>
          <w:b w:val="0"/>
          <w:i w:val="0"/>
          <w:sz w:val="21"/>
        </w:rPr>
        <w:t>那年六月，一批从广州运往香港的干货在维港外海遇上了突发雷雨。风来得急，浪涌得高，货舱进了水，三十多箱货物泡了汤。冯船长第一时间给梁志明打了电话。</w:t>
      </w:r>
    </w:p>
    <w:p>
      <w:pPr>
        <w:spacing w:after="80" w:line="360" w:lineRule="auto"/>
        <w:ind w:firstLine="420"/>
      </w:pPr>
      <w:r>
        <w:rPr>
          <w:rFonts w:ascii="PingFang SC" w:hAnsi="PingFang SC" w:eastAsia="PingFang SC"/>
          <w:b w:val="0"/>
          <w:i w:val="0"/>
          <w:sz w:val="21"/>
        </w:rPr>
        <w:t>梁志明赶到码头时，雨已经停了，但甲板上还残留着海水痕迹。三十多箱干货全部需要定损。梁志明逐一拍照记录，填了报案表，递给公司核赔部门。</w:t>
      </w:r>
    </w:p>
    <w:p>
      <w:pPr>
        <w:spacing w:after="80" w:line="360" w:lineRule="auto"/>
        <w:ind w:firstLine="420"/>
      </w:pPr>
      <w:r>
        <w:rPr>
          <w:rFonts w:ascii="PingFang SC" w:hAnsi="PingFang SC" w:eastAsia="PingFang SC"/>
          <w:b w:val="0"/>
          <w:i w:val="0"/>
          <w:sz w:val="21"/>
        </w:rPr>
        <w:t>几天后，冯船长拿到了赔款。他以为这件事就此了结，直到梁志明在茶餐厅请他喝茶时才告诉他另一件事。</w:t>
      </w:r>
    </w:p>
    <w:p>
      <w:pPr>
        <w:spacing w:after="80" w:line="360" w:lineRule="auto"/>
        <w:ind w:firstLine="420"/>
      </w:pPr>
      <w:r>
        <w:rPr>
          <w:rFonts w:ascii="PingFang SC" w:hAnsi="PingFang SC" w:eastAsia="PingFang SC"/>
          <w:b w:val="0"/>
          <w:i w:val="0"/>
          <w:sz w:val="21"/>
        </w:rPr>
        <w:t>"冯船，这次我们赔你赔得很痛快，但其实我们自己也捏了一把汗。那批货的数量大，如果再多淹几箱，我们公司那季的账就不好看了。"</w:t>
      </w:r>
    </w:p>
    <w:p>
      <w:pPr>
        <w:spacing w:after="80" w:line="360" w:lineRule="auto"/>
        <w:ind w:firstLine="420"/>
      </w:pPr>
      <w:r>
        <w:rPr>
          <w:rFonts w:ascii="PingFang SC" w:hAnsi="PingFang SC" w:eastAsia="PingFang SC"/>
          <w:b w:val="0"/>
          <w:i w:val="0"/>
          <w:sz w:val="21"/>
        </w:rPr>
        <w:t>"你们不是说过大家一起扛吗？"冯船长这才想起那句话。</w:t>
      </w:r>
    </w:p>
    <w:p>
      <w:pPr>
        <w:spacing w:after="80" w:line="360" w:lineRule="auto"/>
        <w:ind w:firstLine="420"/>
      </w:pPr>
      <w:r>
        <w:rPr>
          <w:rFonts w:ascii="PingFang SC" w:hAnsi="PingFang SC" w:eastAsia="PingFang SC"/>
          <w:b w:val="0"/>
          <w:i w:val="0"/>
          <w:sz w:val="21"/>
        </w:rPr>
        <w:t>梁志明点头。那天他告诉冯船长，保险公司接了太多同类风险之后，会主动把其中一部分再分出去——找别的保险人接手，叫"分出再保险"。反过来，如果一间保险公司专门做这种接风险的生意，帮别人的保险公司分担损失，那就叫"专业再保险人"。他们不做直接面对船东和商人的生意，只做保险公司之间的生意。</w:t>
      </w:r>
    </w:p>
    <w:p>
      <w:pPr>
        <w:spacing w:after="80" w:line="360" w:lineRule="auto"/>
        <w:ind w:firstLine="420"/>
      </w:pPr>
      <w:r>
        <w:rPr>
          <w:rFonts w:ascii="PingFang SC" w:hAnsi="PingFang SC" w:eastAsia="PingFang SC"/>
          <w:b w:val="0"/>
          <w:i w:val="0"/>
          <w:sz w:val="21"/>
        </w:rPr>
        <w:t>"所以那天你说'有人一起扛'，不是客套话，是真的有人。"冯船长终于明白了。</w:t>
      </w:r>
    </w:p>
    <w:p>
      <w:pPr>
        <w:spacing w:after="80" w:line="360" w:lineRule="auto"/>
        <w:ind w:firstLine="420"/>
      </w:pPr>
      <w:r>
        <w:rPr>
          <w:rFonts w:ascii="PingFang SC" w:hAnsi="PingFang SC" w:eastAsia="PingFang SC"/>
          <w:b w:val="0"/>
          <w:i w:val="0"/>
          <w:sz w:val="21"/>
        </w:rPr>
        <w:t>梁志明说是。"所以冯船你买的那张保单，背后不只是一间公司在撑着，是一个圈子在兜着。我们赔你，我们的上家也会分一部分。这样大家都能扛得住。"</w:t>
      </w:r>
    </w:p>
    <w:p>
      <w:pPr>
        <w:spacing w:after="80" w:line="360" w:lineRule="auto"/>
        <w:ind w:firstLine="420"/>
      </w:pPr>
      <w:r>
        <w:rPr>
          <w:rFonts w:ascii="PingFang SC" w:hAnsi="PingFang SC" w:eastAsia="PingFang SC"/>
          <w:b w:val="0"/>
          <w:i w:val="0"/>
          <w:sz w:val="21"/>
        </w:rPr>
        <w:t>冯船长沉默了一会儿。他想起自己二十年来只信三样东西：舵、老妈祖，和那张写得清清楚楚的保单。现在他知道了，第四样东西叫做"有人替你分担"——而分担这件事本身，也需要有人来承接。</w:t>
      </w:r>
    </w:p>
    <w:p>
      <w:pPr>
        <w:spacing w:after="80" w:line="360" w:lineRule="auto"/>
        <w:ind w:firstLine="420"/>
      </w:pPr>
      <w:r>
        <w:rPr>
          <w:rFonts w:ascii="PingFang SC" w:hAnsi="PingFang SC" w:eastAsia="PingFang SC"/>
          <w:b w:val="0"/>
          <w:i w:val="0"/>
          <w:sz w:val="21"/>
        </w:rPr>
        <w:t>那天下午，冯船长把他那张旧保单重新翻了出来。他叫梁志明帮他把每一条都再解释一遍。这一次，他没有急着走。</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再保险人向保险人提供保险保障。再保险分为：（a）分出再保险：保险人向其他保险人购买保险；或（b）分入再保险：保险人担任再保险人角色，承保已被其他保险人承保的风险。专业再保险人指只经营再保险业务的保险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冯船长向梁志明的保险公司投保</w:t>
            </w:r>
          </w:p>
        </w:tc>
        <w:tc>
          <w:tcPr>
            <w:tcW w:type="dxa" w:w="4535"/>
          </w:tcPr>
          <w:p>
            <w:pPr>
              <w:spacing w:line="312" w:lineRule="auto"/>
            </w:pPr>
            <w:r>
              <w:rPr>
                <w:rFonts w:ascii="PingFang SC" w:hAnsi="PingFang SC" w:eastAsia="PingFang SC"/>
                <w:b w:val="0"/>
                <w:i w:val="0"/>
                <w:sz w:val="20"/>
              </w:rPr>
              <w:t>保险人直接承保风险</w:t>
            </w:r>
          </w:p>
        </w:tc>
      </w:tr>
      <w:tr>
        <w:trPr>
          <w:trHeight w:val="340"/>
        </w:trPr>
        <w:tc>
          <w:tcPr>
            <w:tcW w:type="dxa" w:w="4252"/>
          </w:tcPr>
          <w:p>
            <w:pPr>
              <w:spacing w:line="312" w:lineRule="auto"/>
            </w:pPr>
            <w:r>
              <w:rPr>
                <w:rFonts w:ascii="PingFang SC" w:hAnsi="PingFang SC" w:eastAsia="PingFang SC"/>
                <w:b w:val="0"/>
                <w:i w:val="0"/>
                <w:sz w:val="20"/>
              </w:rPr>
              <w:t>保险公司将部分风险转给其他保险人</w:t>
            </w:r>
          </w:p>
        </w:tc>
        <w:tc>
          <w:tcPr>
            <w:tcW w:type="dxa" w:w="4535"/>
          </w:tcPr>
          <w:p>
            <w:pPr>
              <w:spacing w:line="312" w:lineRule="auto"/>
            </w:pPr>
            <w:r>
              <w:rPr>
                <w:rFonts w:ascii="PingFang SC" w:hAnsi="PingFang SC" w:eastAsia="PingFang SC"/>
                <w:b w:val="0"/>
                <w:i w:val="0"/>
                <w:sz w:val="20"/>
              </w:rPr>
              <w:t>分出再保险（Outwards reinsurance）</w:t>
            </w:r>
          </w:p>
        </w:tc>
      </w:tr>
      <w:tr>
        <w:trPr>
          <w:trHeight w:val="340"/>
        </w:trPr>
        <w:tc>
          <w:tcPr>
            <w:tcW w:type="dxa" w:w="4252"/>
          </w:tcPr>
          <w:p>
            <w:pPr>
              <w:spacing w:line="312" w:lineRule="auto"/>
            </w:pPr>
            <w:r>
              <w:rPr>
                <w:rFonts w:ascii="PingFang SC" w:hAnsi="PingFang SC" w:eastAsia="PingFang SC"/>
                <w:b w:val="0"/>
                <w:i w:val="0"/>
                <w:sz w:val="20"/>
              </w:rPr>
              <w:t>专业承接其他保险公司风险的机构</w:t>
            </w:r>
          </w:p>
        </w:tc>
        <w:tc>
          <w:tcPr>
            <w:tcW w:type="dxa" w:w="4535"/>
          </w:tcPr>
          <w:p>
            <w:pPr>
              <w:spacing w:line="312" w:lineRule="auto"/>
            </w:pPr>
            <w:r>
              <w:rPr>
                <w:rFonts w:ascii="PingFang SC" w:hAnsi="PingFang SC" w:eastAsia="PingFang SC"/>
                <w:b w:val="0"/>
                <w:i w:val="0"/>
                <w:sz w:val="20"/>
              </w:rPr>
              <w:t>专业再保险人（Professional Reinsurers）</w:t>
            </w:r>
          </w:p>
        </w:tc>
      </w:tr>
      <w:tr>
        <w:trPr>
          <w:trHeight w:val="340"/>
        </w:trPr>
        <w:tc>
          <w:tcPr>
            <w:tcW w:type="dxa" w:w="4252"/>
          </w:tcPr>
          <w:p>
            <w:pPr>
              <w:spacing w:line="312" w:lineRule="auto"/>
            </w:pPr>
            <w:r>
              <w:rPr>
                <w:rFonts w:ascii="PingFang SC" w:hAnsi="PingFang SC" w:eastAsia="PingFang SC"/>
                <w:b w:val="0"/>
                <w:i w:val="0"/>
                <w:sz w:val="20"/>
              </w:rPr>
              <w:t>冯船长最终拿到赔款</w:t>
            </w:r>
          </w:p>
        </w:tc>
        <w:tc>
          <w:tcPr>
            <w:tcW w:type="dxa" w:w="4535"/>
          </w:tcPr>
          <w:p>
            <w:pPr>
              <w:spacing w:line="312" w:lineRule="auto"/>
            </w:pPr>
            <w:r>
              <w:rPr>
                <w:rFonts w:ascii="PingFang SC" w:hAnsi="PingFang SC" w:eastAsia="PingFang SC"/>
                <w:b w:val="0"/>
                <w:i w:val="0"/>
                <w:sz w:val="20"/>
              </w:rPr>
              <w:t>保险公司与再保险人共同承担赔付</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5.1 保险业务的种类</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梁志明进保险行三年，跟着梁师傅学了不少，但始终有一个问题困扰着他：为什么同样一张保单，老家伙们一会儿说是"长期业务"，一会儿又说是"一般业务"，甚至还有"法定"两个字？</w:t>
      </w:r>
    </w:p>
    <w:p>
      <w:pPr>
        <w:spacing w:after="80" w:line="360" w:lineRule="auto"/>
        <w:ind w:firstLine="420"/>
      </w:pPr>
      <w:r>
        <w:rPr>
          <w:rFonts w:ascii="PingFang SC" w:hAnsi="PingFang SC" w:eastAsia="PingFang SC"/>
          <w:b w:val="0"/>
          <w:i w:val="0"/>
          <w:sz w:val="21"/>
        </w:rPr>
        <w:t>梁志明不是不懂术语，他是懂太多了，所以越学越乱。</w:t>
      </w:r>
    </w:p>
    <w:p>
      <w:pPr>
        <w:spacing w:after="80" w:line="360" w:lineRule="auto"/>
        <w:ind w:firstLine="420"/>
      </w:pPr>
      <w:r>
        <w:rPr>
          <w:rFonts w:ascii="PingFang SC" w:hAnsi="PingFang SC" w:eastAsia="PingFang SC"/>
          <w:b w:val="0"/>
          <w:i w:val="0"/>
          <w:sz w:val="21"/>
        </w:rPr>
        <w:t>那天午后，铺子里没什么客人，梁志明坐在柜台后翻一本旧保险杂志。周老板的海味舖在隔壁，周老板闲着没事，踱过来喝茶。周老板看了几眼那本杂志，说："你那本书里，写的都是什么？"</w:t>
      </w:r>
    </w:p>
    <w:p>
      <w:pPr>
        <w:spacing w:after="80" w:line="360" w:lineRule="auto"/>
        <w:ind w:firstLine="420"/>
      </w:pPr>
      <w:r>
        <w:rPr>
          <w:rFonts w:ascii="PingFang SC" w:hAnsi="PingFang SC" w:eastAsia="PingFang SC"/>
          <w:b w:val="0"/>
          <w:i w:val="0"/>
          <w:sz w:val="21"/>
        </w:rPr>
        <w:t>"保险分类。"梁志明放下杂志，"保险这东西，可以从不同角度来看。周老板你想听哪种？"</w:t>
      </w:r>
    </w:p>
    <w:p>
      <w:pPr>
        <w:spacing w:after="80" w:line="360" w:lineRule="auto"/>
        <w:ind w:firstLine="420"/>
      </w:pPr>
      <w:r>
        <w:rPr>
          <w:rFonts w:ascii="PingFang SC" w:hAnsi="PingFang SC" w:eastAsia="PingFang SC"/>
          <w:b w:val="0"/>
          <w:i w:val="0"/>
          <w:sz w:val="21"/>
        </w:rPr>
        <w:t>周老板是个直率人，说："你就告诉我，到底分几类。"</w:t>
      </w:r>
    </w:p>
    <w:p>
      <w:pPr>
        <w:spacing w:after="80" w:line="360" w:lineRule="auto"/>
        <w:ind w:firstLine="420"/>
      </w:pPr>
      <w:r>
        <w:rPr>
          <w:rFonts w:ascii="PingFang SC" w:hAnsi="PingFang SC" w:eastAsia="PingFang SC"/>
          <w:b w:val="0"/>
          <w:i w:val="0"/>
          <w:sz w:val="21"/>
        </w:rPr>
        <w:t>梁志明想了想。"三类……不对，是三种分法。"他被自己说糊涂了。</w:t>
      </w:r>
    </w:p>
    <w:p>
      <w:pPr>
        <w:spacing w:after="80" w:line="360" w:lineRule="auto"/>
        <w:ind w:firstLine="420"/>
      </w:pPr>
      <w:r>
        <w:rPr>
          <w:rFonts w:ascii="PingFang SC" w:hAnsi="PingFang SC" w:eastAsia="PingFang SC"/>
          <w:b w:val="0"/>
          <w:i w:val="0"/>
          <w:sz w:val="21"/>
        </w:rPr>
        <w:t>这时从楼梯上走下来一个人——是Mr. Thompson。Thompson是楼上那间英资保险公司的部门主管，偶尔会下来和本地保险行的人喝茶。梁志明赶紧站起来。</w:t>
      </w:r>
    </w:p>
    <w:p>
      <w:pPr>
        <w:spacing w:after="80" w:line="360" w:lineRule="auto"/>
        <w:ind w:firstLine="420"/>
      </w:pPr>
      <w:r>
        <w:rPr>
          <w:rFonts w:ascii="PingFang SC" w:hAnsi="PingFang SC" w:eastAsia="PingFang SC"/>
          <w:b w:val="0"/>
          <w:i w:val="0"/>
          <w:sz w:val="21"/>
        </w:rPr>
        <w:t>Thompson听了他的困惑，笑了一声。"这个题目，我刚进公司时也问过。你问的问题对，因为保险确实有很多分类方法，每一种都有道理。"</w:t>
      </w:r>
    </w:p>
    <w:p>
      <w:pPr>
        <w:spacing w:after="80" w:line="360" w:lineRule="auto"/>
        <w:ind w:firstLine="420"/>
      </w:pPr>
      <w:r>
        <w:rPr>
          <w:rFonts w:ascii="PingFang SC" w:hAnsi="PingFang SC" w:eastAsia="PingFang SC"/>
          <w:b w:val="0"/>
          <w:i w:val="0"/>
          <w:sz w:val="21"/>
        </w:rPr>
        <w:t>梁志明搬了两张凳子，三个人在柜台旁边坐下。</w:t>
      </w:r>
    </w:p>
    <w:p>
      <w:pPr>
        <w:spacing w:after="80" w:line="360" w:lineRule="auto"/>
        <w:ind w:firstLine="420"/>
      </w:pPr>
      <w:r>
        <w:rPr>
          <w:rFonts w:ascii="PingFang SC" w:hAnsi="PingFang SC" w:eastAsia="PingFang SC"/>
          <w:b w:val="0"/>
          <w:i w:val="0"/>
          <w:sz w:val="21"/>
        </w:rPr>
        <w:t>Thompson说，香港保险监管处对保险公司的授权，不是随便分的。他掰着手指：第一，为了监管机构的授权和监督，保险分成了"长期业务"和"一般业务"——这是"法定分类"，不符合要求就不准开业。第二，为了保险公司自己内部组织方便，同一套业务又可以按产品线、按部门来分——这是"实务分类"，各家公司做法可以不同。第三，为了专业人士进修和培训，还有学术上的分类——比如把保险分成水险、火险、人寿险，是为了方便学习和研究。</w:t>
      </w:r>
    </w:p>
    <w:p>
      <w:pPr>
        <w:spacing w:after="80" w:line="360" w:lineRule="auto"/>
        <w:ind w:firstLine="420"/>
      </w:pPr>
      <w:r>
        <w:rPr>
          <w:rFonts w:ascii="PingFang SC" w:hAnsi="PingFang SC" w:eastAsia="PingFang SC"/>
          <w:b w:val="0"/>
          <w:i w:val="0"/>
          <w:sz w:val="21"/>
        </w:rPr>
        <w:t>周老板听到这里，摸了摸下巴："所以同一样东西，可以同时是长期、也是一般？"</w:t>
      </w:r>
    </w:p>
    <w:p>
      <w:pPr>
        <w:spacing w:after="80" w:line="360" w:lineRule="auto"/>
        <w:ind w:firstLine="420"/>
      </w:pPr>
      <w:r>
        <w:rPr>
          <w:rFonts w:ascii="PingFang SC" w:hAnsi="PingFang SC" w:eastAsia="PingFang SC"/>
          <w:b w:val="0"/>
          <w:i w:val="0"/>
          <w:sz w:val="21"/>
        </w:rPr>
        <w:t>"不完全是。"Thompson说，"一份保单在同一时间只能属一种业务。但你从监管角度看是一套分法，从公司管理角度看又是一套分法，从学术教学角度看再是一套。目的不同，分法就不同。这不矛盾——分类本身就是工具，不是目的。"</w:t>
      </w:r>
    </w:p>
    <w:p>
      <w:pPr>
        <w:spacing w:after="80" w:line="360" w:lineRule="auto"/>
        <w:ind w:firstLine="420"/>
      </w:pPr>
      <w:r>
        <w:rPr>
          <w:rFonts w:ascii="PingFang SC" w:hAnsi="PingFang SC" w:eastAsia="PingFang SC"/>
          <w:b w:val="0"/>
          <w:i w:val="0"/>
          <w:sz w:val="21"/>
        </w:rPr>
        <w:t>梁志明把这些话记在笔记本上。他突然明白了自己之前为什么困惑：他不是在记分类，而是在找一个"唯一的正确答案"。但保险业务的分类本来就是多维度的，不同的目的自然就有不同的切法。</w:t>
      </w:r>
    </w:p>
    <w:p>
      <w:pPr>
        <w:spacing w:after="80" w:line="360" w:lineRule="auto"/>
        <w:ind w:firstLine="420"/>
      </w:pPr>
      <w:r>
        <w:rPr>
          <w:rFonts w:ascii="PingFang SC" w:hAnsi="PingFang SC" w:eastAsia="PingFang SC"/>
          <w:b w:val="0"/>
          <w:i w:val="0"/>
          <w:sz w:val="21"/>
        </w:rPr>
        <w:t>周老板问："那我买保险的时候，是不是也要搞清楚我那份属于哪一类？"</w:t>
      </w:r>
    </w:p>
    <w:p>
      <w:pPr>
        <w:spacing w:after="80" w:line="360" w:lineRule="auto"/>
        <w:ind w:firstLine="420"/>
      </w:pPr>
      <w:r>
        <w:rPr>
          <w:rFonts w:ascii="PingFang SC" w:hAnsi="PingFang SC" w:eastAsia="PingFang SC"/>
          <w:b w:val="0"/>
          <w:i w:val="0"/>
          <w:sz w:val="21"/>
        </w:rPr>
        <w:t>Thompson说："你不需要自己分，但找一个靠谱的保险人，他会帮你搞清楚。你负责说清楚你要什么，他负责告诉你属于哪一类、怎么保。"</w:t>
      </w:r>
    </w:p>
    <w:p>
      <w:pPr>
        <w:spacing w:after="80" w:line="360" w:lineRule="auto"/>
        <w:ind w:firstLine="420"/>
      </w:pPr>
      <w:r>
        <w:rPr>
          <w:rFonts w:ascii="PingFang SC" w:hAnsi="PingFang SC" w:eastAsia="PingFang SC"/>
          <w:b w:val="0"/>
          <w:i w:val="0"/>
          <w:sz w:val="21"/>
        </w:rPr>
        <w:t>梁志明把这句话也记了下来。那天傍晚Thompson走后，梁志明一个人在柜台后坐了很久，把笔记本上的三类分法重新整理了一遍。他现在知道了：不是保险本身有分歧，是人们看它的角度不同。而一个好的保险从业员，要能说清楚自己用的是哪一种角度。</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保险业务按不同目的可分为三大类：（a）法定的：为保险业监管机构授权及监察而设；（b）实务的：为公司内部组织而设；（c）学术的：为专业进修及培训而设。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保险监管处对长期/一般业务的不同授权要求</w:t>
            </w:r>
          </w:p>
        </w:tc>
        <w:tc>
          <w:tcPr>
            <w:tcW w:type="dxa" w:w="4535"/>
          </w:tcPr>
          <w:p>
            <w:pPr>
              <w:spacing w:line="312" w:lineRule="auto"/>
            </w:pPr>
            <w:r>
              <w:rPr>
                <w:rFonts w:ascii="PingFang SC" w:hAnsi="PingFang SC" w:eastAsia="PingFang SC"/>
                <w:b w:val="0"/>
                <w:i w:val="0"/>
                <w:sz w:val="20"/>
              </w:rPr>
              <w:t>法定分类：为监管机构授权而设</w:t>
            </w:r>
          </w:p>
        </w:tc>
      </w:tr>
      <w:tr>
        <w:trPr>
          <w:trHeight w:val="340"/>
        </w:trPr>
        <w:tc>
          <w:tcPr>
            <w:tcW w:type="dxa" w:w="4252"/>
          </w:tcPr>
          <w:p>
            <w:pPr>
              <w:spacing w:line="312" w:lineRule="auto"/>
            </w:pPr>
            <w:r>
              <w:rPr>
                <w:rFonts w:ascii="PingFang SC" w:hAnsi="PingFang SC" w:eastAsia="PingFang SC"/>
                <w:b w:val="0"/>
                <w:i w:val="0"/>
                <w:sz w:val="20"/>
              </w:rPr>
              <w:t>保险公司按产品线或部门划分业务</w:t>
            </w:r>
          </w:p>
        </w:tc>
        <w:tc>
          <w:tcPr>
            <w:tcW w:type="dxa" w:w="4535"/>
          </w:tcPr>
          <w:p>
            <w:pPr>
              <w:spacing w:line="312" w:lineRule="auto"/>
            </w:pPr>
            <w:r>
              <w:rPr>
                <w:rFonts w:ascii="PingFang SC" w:hAnsi="PingFang SC" w:eastAsia="PingFang SC"/>
                <w:b w:val="0"/>
                <w:i w:val="0"/>
                <w:sz w:val="20"/>
              </w:rPr>
              <w:t>实务分类：为公司内部组织而设</w:t>
            </w:r>
          </w:p>
        </w:tc>
      </w:tr>
      <w:tr>
        <w:trPr>
          <w:trHeight w:val="340"/>
        </w:trPr>
        <w:tc>
          <w:tcPr>
            <w:tcW w:type="dxa" w:w="4252"/>
          </w:tcPr>
          <w:p>
            <w:pPr>
              <w:spacing w:line="312" w:lineRule="auto"/>
            </w:pPr>
            <w:r>
              <w:rPr>
                <w:rFonts w:ascii="PingFang SC" w:hAnsi="PingFang SC" w:eastAsia="PingFang SC"/>
                <w:b w:val="0"/>
                <w:i w:val="0"/>
                <w:sz w:val="20"/>
              </w:rPr>
              <w:t>梁志明在杂志上看到的分类框架</w:t>
            </w:r>
          </w:p>
        </w:tc>
        <w:tc>
          <w:tcPr>
            <w:tcW w:type="dxa" w:w="4535"/>
          </w:tcPr>
          <w:p>
            <w:pPr>
              <w:spacing w:line="312" w:lineRule="auto"/>
            </w:pPr>
            <w:r>
              <w:rPr>
                <w:rFonts w:ascii="PingFang SC" w:hAnsi="PingFang SC" w:eastAsia="PingFang SC"/>
                <w:b w:val="0"/>
                <w:i w:val="0"/>
                <w:sz w:val="20"/>
              </w:rPr>
              <w:t>学术分类：为专业进修及培训而设</w:t>
            </w:r>
          </w:p>
        </w:tc>
      </w:tr>
      <w:tr>
        <w:trPr>
          <w:trHeight w:val="340"/>
        </w:trPr>
        <w:tc>
          <w:tcPr>
            <w:tcW w:type="dxa" w:w="4252"/>
          </w:tcPr>
          <w:p>
            <w:pPr>
              <w:spacing w:line="312" w:lineRule="auto"/>
            </w:pPr>
            <w:r>
              <w:rPr>
                <w:rFonts w:ascii="PingFang SC" w:hAnsi="PingFang SC" w:eastAsia="PingFang SC"/>
                <w:b w:val="0"/>
                <w:i w:val="0"/>
                <w:sz w:val="20"/>
              </w:rPr>
              <w:t>Thompson解释"目的不同，分法就不同"</w:t>
            </w:r>
          </w:p>
        </w:tc>
        <w:tc>
          <w:tcPr>
            <w:tcW w:type="dxa" w:w="4535"/>
          </w:tcPr>
          <w:p>
            <w:pPr>
              <w:spacing w:line="312" w:lineRule="auto"/>
            </w:pPr>
            <w:r>
              <w:rPr>
                <w:rFonts w:ascii="PingFang SC" w:hAnsi="PingFang SC" w:eastAsia="PingFang SC"/>
                <w:b w:val="0"/>
                <w:i w:val="0"/>
                <w:sz w:val="20"/>
              </w:rPr>
              <w:t>分类本身是工具，不同目的产生不同分法</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5.2.1 获授权保险人</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上环海味舖开了十二年，近年生意稳定，手头有了一点积蓄。他有个心事：再过几年自己就六十了，海味舖的事早晚要交出去，但退休金的事一直没想清楚。另外，舖子里的存货和装修也要找一份保障，万一失火或被偷，总要有个着落。</w:t>
      </w:r>
    </w:p>
    <w:p>
      <w:pPr>
        <w:spacing w:after="80" w:line="360" w:lineRule="auto"/>
        <w:ind w:firstLine="420"/>
      </w:pPr>
      <w:r>
        <w:rPr>
          <w:rFonts w:ascii="PingFang SC" w:hAnsi="PingFang SC" w:eastAsia="PingFang SC"/>
          <w:b w:val="0"/>
          <w:i w:val="0"/>
          <w:sz w:val="21"/>
        </w:rPr>
        <w:t>两件事混在一起，周老板不知道该找谁。</w:t>
      </w:r>
    </w:p>
    <w:p>
      <w:pPr>
        <w:spacing w:after="80" w:line="360" w:lineRule="auto"/>
        <w:ind w:firstLine="420"/>
      </w:pPr>
      <w:r>
        <w:rPr>
          <w:rFonts w:ascii="PingFang SC" w:hAnsi="PingFang SC" w:eastAsia="PingFang SC"/>
          <w:b w:val="0"/>
          <w:i w:val="0"/>
          <w:sz w:val="21"/>
        </w:rPr>
        <w:t>他先去了常买茶叶的那间茶餐厅，问茶餐厅老板阿强。阿强说自己买的是一般业务保险，赔火灾和盗窃的，但退休金的事要去问"那些人寿公司"。周老板又问了几个人，有的说"综合也行"，有的说"要找纯长期业务的"——周老板越听越乱。</w:t>
      </w:r>
    </w:p>
    <w:p>
      <w:pPr>
        <w:spacing w:after="80" w:line="360" w:lineRule="auto"/>
        <w:ind w:firstLine="420"/>
      </w:pPr>
      <w:r>
        <w:rPr>
          <w:rFonts w:ascii="PingFang SC" w:hAnsi="PingFang SC" w:eastAsia="PingFang SC"/>
          <w:b w:val="0"/>
          <w:i w:val="0"/>
          <w:sz w:val="21"/>
        </w:rPr>
        <w:t>后来阿强说："你不如去上环那间洋行找Thompson，他见多识广，什么都说得清楚。"</w:t>
      </w:r>
    </w:p>
    <w:p>
      <w:pPr>
        <w:spacing w:after="80" w:line="360" w:lineRule="auto"/>
        <w:ind w:firstLine="420"/>
      </w:pPr>
      <w:r>
        <w:rPr>
          <w:rFonts w:ascii="PingFang SC" w:hAnsi="PingFang SC" w:eastAsia="PingFang SC"/>
          <w:b w:val="0"/>
          <w:i w:val="0"/>
          <w:sz w:val="21"/>
        </w:rPr>
        <w:t>周老板那天上午去了Thompson的办公室。Thompson正在翻一份名单，见他进来，放下手里的文件，倒了杯茶。周老板把两件事一口气说了：舖子的保障，以及自己的退休金。</w:t>
      </w:r>
    </w:p>
    <w:p>
      <w:pPr>
        <w:spacing w:after="80" w:line="360" w:lineRule="auto"/>
        <w:ind w:firstLine="420"/>
      </w:pPr>
      <w:r>
        <w:rPr>
          <w:rFonts w:ascii="PingFang SC" w:hAnsi="PingFang SC" w:eastAsia="PingFang SC"/>
          <w:b w:val="0"/>
          <w:i w:val="0"/>
          <w:sz w:val="21"/>
        </w:rPr>
        <w:t>Thompson听完后，慢慢地说："周老板，这是两件事，而且可能是两间公司的事。"</w:t>
      </w:r>
    </w:p>
    <w:p>
      <w:pPr>
        <w:spacing w:after="80" w:line="360" w:lineRule="auto"/>
        <w:ind w:firstLine="420"/>
      </w:pPr>
      <w:r>
        <w:rPr>
          <w:rFonts w:ascii="PingFang SC" w:hAnsi="PingFang SC" w:eastAsia="PingFang SC"/>
          <w:b w:val="0"/>
          <w:i w:val="0"/>
          <w:sz w:val="21"/>
        </w:rPr>
        <w:t>周老板有些失望："不能一次过办吗？"</w:t>
      </w:r>
    </w:p>
    <w:p>
      <w:pPr>
        <w:spacing w:after="80" w:line="360" w:lineRule="auto"/>
        <w:ind w:firstLine="420"/>
      </w:pPr>
      <w:r>
        <w:rPr>
          <w:rFonts w:ascii="PingFang SC" w:hAnsi="PingFang SC" w:eastAsia="PingFang SC"/>
          <w:b w:val="0"/>
          <w:i w:val="0"/>
          <w:sz w:val="21"/>
        </w:rPr>
        <w:t>Thompson说，香港所有合法经营保险业务的公司，都必须拿到监管机构的授权。授权是分类的：一间公司如果只做长期承诺类的业务，比如人寿、退休金，常被称为做"纯长期业务"；如果只做短期保障类的业务，比如火险、水险、意外险，就是做"纯一般业务"；还有一种两类都做的，叫"综合业务"。三个类别各有各的要求，各有各的规矩。</w:t>
      </w:r>
    </w:p>
    <w:p>
      <w:pPr>
        <w:spacing w:after="80" w:line="360" w:lineRule="auto"/>
        <w:ind w:firstLine="420"/>
      </w:pPr>
      <w:r>
        <w:rPr>
          <w:rFonts w:ascii="PingFang SC" w:hAnsi="PingFang SC" w:eastAsia="PingFang SC"/>
          <w:b w:val="0"/>
          <w:i w:val="0"/>
          <w:sz w:val="21"/>
        </w:rPr>
        <w:t>Thompson说，香港目前有五十多间纯长期业务保险人拿到授权，三十多间纯一般业务的，综合的有将近二十间。</w:t>
      </w:r>
    </w:p>
    <w:p>
      <w:pPr>
        <w:spacing w:after="80" w:line="360" w:lineRule="auto"/>
        <w:ind w:firstLine="420"/>
      </w:pPr>
      <w:r>
        <w:rPr>
          <w:rFonts w:ascii="PingFang SC" w:hAnsi="PingFang SC" w:eastAsia="PingFang SC"/>
          <w:b w:val="0"/>
          <w:i w:val="0"/>
          <w:sz w:val="21"/>
        </w:rPr>
        <w:t>"所以，你是说我可能要找两间？"周老板问。</w:t>
      </w:r>
    </w:p>
    <w:p>
      <w:pPr>
        <w:spacing w:after="80" w:line="360" w:lineRule="auto"/>
        <w:ind w:firstLine="420"/>
      </w:pPr>
      <w:r>
        <w:rPr>
          <w:rFonts w:ascii="PingFang SC" w:hAnsi="PingFang SC" w:eastAsia="PingFang SC"/>
          <w:b w:val="0"/>
          <w:i w:val="0"/>
          <w:sz w:val="21"/>
        </w:rPr>
        <w:t>"不一定。但如果你想找一间什么都包的，那得确认它是综合业务的授权公司才行。"Thompson说完，从抽屉里拿出那份名单，指给他看。</w:t>
      </w:r>
    </w:p>
    <w:p>
      <w:pPr>
        <w:spacing w:after="80" w:line="360" w:lineRule="auto"/>
        <w:ind w:firstLine="420"/>
      </w:pPr>
      <w:r>
        <w:rPr>
          <w:rFonts w:ascii="PingFang SC" w:hAnsi="PingFang SC" w:eastAsia="PingFang SC"/>
          <w:b w:val="0"/>
          <w:i w:val="0"/>
          <w:sz w:val="21"/>
        </w:rPr>
        <w:t>周老板仔细看了一会儿："那些外地的公司呢？也能在香港卖保险？"</w:t>
      </w:r>
    </w:p>
    <w:p>
      <w:pPr>
        <w:spacing w:after="80" w:line="360" w:lineRule="auto"/>
        <w:ind w:firstLine="420"/>
      </w:pPr>
      <w:r>
        <w:rPr>
          <w:rFonts w:ascii="PingFang SC" w:hAnsi="PingFang SC" w:eastAsia="PingFang SC"/>
          <w:b w:val="0"/>
          <w:i w:val="0"/>
          <w:sz w:val="21"/>
        </w:rPr>
        <w:t>"可以，但要拿香港的授权。"Thompson说，"有些在伦敦，有些在百慕大，有些在新加坡，香港本地注册的有，本地的也有。只要拿到授权，就能做这三种业务里的任何一种。"</w:t>
      </w:r>
    </w:p>
    <w:p>
      <w:pPr>
        <w:spacing w:after="80" w:line="360" w:lineRule="auto"/>
        <w:ind w:firstLine="420"/>
      </w:pPr>
      <w:r>
        <w:rPr>
          <w:rFonts w:ascii="PingFang SC" w:hAnsi="PingFang SC" w:eastAsia="PingFang SC"/>
          <w:b w:val="0"/>
          <w:i w:val="0"/>
          <w:sz w:val="21"/>
        </w:rPr>
        <w:t>梁志明端茶进来，听到Thompson这句话，默默记下了这个数字对比。</w:t>
      </w:r>
    </w:p>
    <w:p>
      <w:pPr>
        <w:spacing w:after="80" w:line="360" w:lineRule="auto"/>
        <w:ind w:firstLine="420"/>
      </w:pPr>
      <w:r>
        <w:rPr>
          <w:rFonts w:ascii="PingFang SC" w:hAnsi="PingFang SC" w:eastAsia="PingFang SC"/>
          <w:b w:val="0"/>
          <w:i w:val="0"/>
          <w:sz w:val="21"/>
        </w:rPr>
        <w:t>周老板又问："那我怎么知道找的是不是合法授权的？"</w:t>
      </w:r>
    </w:p>
    <w:p>
      <w:pPr>
        <w:spacing w:after="80" w:line="360" w:lineRule="auto"/>
        <w:ind w:firstLine="420"/>
      </w:pPr>
      <w:r>
        <w:rPr>
          <w:rFonts w:ascii="PingFang SC" w:hAnsi="PingFang SC" w:eastAsia="PingFang SC"/>
          <w:b w:val="0"/>
          <w:i w:val="0"/>
          <w:sz w:val="21"/>
        </w:rPr>
        <w:t>Thompson说："你问有没有授权，合法公司会告诉你。不敢回答的，或者解释不清楚的，你就要小心。"</w:t>
      </w:r>
    </w:p>
    <w:p>
      <w:pPr>
        <w:spacing w:after="80" w:line="360" w:lineRule="auto"/>
        <w:ind w:firstLine="420"/>
      </w:pPr>
      <w:r>
        <w:rPr>
          <w:rFonts w:ascii="PingFang SC" w:hAnsi="PingFang SC" w:eastAsia="PingFang SC"/>
          <w:b w:val="0"/>
          <w:i w:val="0"/>
          <w:sz w:val="21"/>
        </w:rPr>
        <w:t>周老板点了点头。他终于把两件事分清楚了：舖子的事，找纯一般业务的授权保险人；退休金的事，找纯长期业务的授权保险人。两把锁，两把钥匙。他记下了Thompson给他的那几间公司名字，打算一家一家去问。</w:t>
      </w:r>
    </w:p>
    <w:p>
      <w:pPr>
        <w:spacing w:after="80" w:line="360" w:lineRule="auto"/>
        <w:ind w:firstLine="420"/>
      </w:pPr>
      <w:r>
        <w:rPr>
          <w:rFonts w:ascii="PingFang SC" w:hAnsi="PingFang SC" w:eastAsia="PingFang SC"/>
          <w:b w:val="0"/>
          <w:i w:val="0"/>
          <w:sz w:val="21"/>
        </w:rPr>
        <w:t>那天周老板离开时，梁志明送他到电梯口。周老板说："今天学了一课，原来保险不只是一张纸，背后还有一张'授权'的门槛。"</w:t>
      </w:r>
    </w:p>
    <w:p>
      <w:pPr>
        <w:spacing w:after="80" w:line="360" w:lineRule="auto"/>
        <w:ind w:firstLine="420"/>
      </w:pPr>
      <w:r>
        <w:rPr>
          <w:rFonts w:ascii="PingFang SC" w:hAnsi="PingFang SC" w:eastAsia="PingFang SC"/>
          <w:b w:val="0"/>
          <w:i w:val="0"/>
          <w:sz w:val="21"/>
        </w:rPr>
        <w:t>梁志明说是。周老板想了想，又补了一句："门槛高一点好，低了我还不放心呢。"</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获授权保险人按业务范围分三类：「纯」长期业务保险人（仅从事人寿、退休金等长期承诺）、「纯」一般业务保险人（仅从事火险、水险、意外险等短期保障）、综合保险人（同时从事长期及一般业务）。所有在香港经营保险业务的公司，均须取得相应类别的授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周老板分两次问：舖子保障 vs 退休金</w:t>
            </w:r>
          </w:p>
        </w:tc>
        <w:tc>
          <w:tcPr>
            <w:tcW w:type="dxa" w:w="4535"/>
          </w:tcPr>
          <w:p>
            <w:pPr>
              <w:spacing w:line="312" w:lineRule="auto"/>
            </w:pPr>
            <w:r>
              <w:rPr>
                <w:rFonts w:ascii="PingFang SC" w:hAnsi="PingFang SC" w:eastAsia="PingFang SC"/>
                <w:b w:val="0"/>
                <w:i w:val="0"/>
                <w:sz w:val="20"/>
              </w:rPr>
              <w:t>长期业务 vs 一般业务的区分</w:t>
            </w:r>
          </w:p>
        </w:tc>
      </w:tr>
      <w:tr>
        <w:trPr>
          <w:trHeight w:val="340"/>
        </w:trPr>
        <w:tc>
          <w:tcPr>
            <w:tcW w:type="dxa" w:w="4252"/>
          </w:tcPr>
          <w:p>
            <w:pPr>
              <w:spacing w:line="312" w:lineRule="auto"/>
            </w:pPr>
            <w:r>
              <w:rPr>
                <w:rFonts w:ascii="PingFang SC" w:hAnsi="PingFang SC" w:eastAsia="PingFang SC"/>
                <w:b w:val="0"/>
                <w:i w:val="0"/>
                <w:sz w:val="20"/>
              </w:rPr>
              <w:t>Thompson解释三类授权公司</w:t>
            </w:r>
          </w:p>
        </w:tc>
        <w:tc>
          <w:tcPr>
            <w:tcW w:type="dxa" w:w="4535"/>
          </w:tcPr>
          <w:p>
            <w:pPr>
              <w:spacing w:line="312" w:lineRule="auto"/>
            </w:pPr>
            <w:r>
              <w:rPr>
                <w:rFonts w:ascii="PingFang SC" w:hAnsi="PingFang SC" w:eastAsia="PingFang SC"/>
                <w:b w:val="0"/>
                <w:i w:val="0"/>
                <w:sz w:val="20"/>
              </w:rPr>
              <w:t>纯长期、纯一般、综合三类授权</w:t>
            </w:r>
          </w:p>
        </w:tc>
      </w:tr>
      <w:tr>
        <w:trPr>
          <w:trHeight w:val="340"/>
        </w:trPr>
        <w:tc>
          <w:tcPr>
            <w:tcW w:type="dxa" w:w="4252"/>
          </w:tcPr>
          <w:p>
            <w:pPr>
              <w:spacing w:line="312" w:lineRule="auto"/>
            </w:pPr>
            <w:r>
              <w:rPr>
                <w:rFonts w:ascii="PingFang SC" w:hAnsi="PingFang SC" w:eastAsia="PingFang SC"/>
                <w:b w:val="0"/>
                <w:i w:val="0"/>
                <w:sz w:val="20"/>
              </w:rPr>
              <w:t>部分授权公司来自外地</w:t>
            </w:r>
          </w:p>
        </w:tc>
        <w:tc>
          <w:tcPr>
            <w:tcW w:type="dxa" w:w="4535"/>
          </w:tcPr>
          <w:p>
            <w:pPr>
              <w:spacing w:line="312" w:lineRule="auto"/>
            </w:pPr>
            <w:r>
              <w:rPr>
                <w:rFonts w:ascii="PingFang SC" w:hAnsi="PingFang SC" w:eastAsia="PingFang SC"/>
                <w:b w:val="0"/>
                <w:i w:val="0"/>
                <w:sz w:val="20"/>
              </w:rPr>
              <w:t>授权保险公司可本地注册或外地注册</w:t>
            </w:r>
          </w:p>
        </w:tc>
      </w:tr>
      <w:tr>
        <w:trPr>
          <w:trHeight w:val="340"/>
        </w:trPr>
        <w:tc>
          <w:tcPr>
            <w:tcW w:type="dxa" w:w="4252"/>
          </w:tcPr>
          <w:p>
            <w:pPr>
              <w:spacing w:line="312" w:lineRule="auto"/>
            </w:pPr>
            <w:r>
              <w:rPr>
                <w:rFonts w:ascii="PingFang SC" w:hAnsi="PingFang SC" w:eastAsia="PingFang SC"/>
                <w:b w:val="0"/>
                <w:i w:val="0"/>
                <w:sz w:val="20"/>
              </w:rPr>
              <w:t>周老板问"是不是合法授权的"</w:t>
            </w:r>
          </w:p>
        </w:tc>
        <w:tc>
          <w:tcPr>
            <w:tcW w:type="dxa" w:w="4535"/>
          </w:tcPr>
          <w:p>
            <w:pPr>
              <w:spacing w:line="312" w:lineRule="auto"/>
            </w:pPr>
            <w:r>
              <w:rPr>
                <w:rFonts w:ascii="PingFang SC" w:hAnsi="PingFang SC" w:eastAsia="PingFang SC"/>
                <w:b w:val="0"/>
                <w:i w:val="0"/>
                <w:sz w:val="20"/>
              </w:rPr>
              <w:t>授权是合法经营保险业务的前提门槛</w:t>
            </w:r>
          </w:p>
        </w:tc>
      </w:tr>
      <w:tr>
        <w:trPr>
          <w:trHeight w:val="340"/>
        </w:trPr>
        <w:tc>
          <w:tcPr>
            <w:tcW w:type="dxa" w:w="4252"/>
          </w:tcPr>
          <w:p>
            <w:pPr>
              <w:spacing w:line="312" w:lineRule="auto"/>
            </w:pPr>
            <w:r>
              <w:rPr>
                <w:rFonts w:ascii="PingFang SC" w:hAnsi="PingFang SC" w:eastAsia="PingFang SC"/>
                <w:b w:val="0"/>
                <w:i w:val="0"/>
                <w:sz w:val="20"/>
              </w:rPr>
              <w:t>Thompson拿出那份名单</w:t>
            </w:r>
          </w:p>
        </w:tc>
        <w:tc>
          <w:tcPr>
            <w:tcW w:type="dxa" w:w="4535"/>
          </w:tcPr>
          <w:p>
            <w:pPr>
              <w:spacing w:line="312" w:lineRule="auto"/>
            </w:pPr>
            <w:r>
              <w:rPr>
                <w:rFonts w:ascii="PingFang SC" w:hAnsi="PingFang SC" w:eastAsia="PingFang SC"/>
                <w:b w:val="0"/>
                <w:i w:val="0"/>
                <w:sz w:val="20"/>
              </w:rPr>
              <w:t>获授权保险人有登记在册的记录</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5.2.2 持牌保险中介人</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湾仔茶楼，早市最旺的时段。梁志明上个月升了主任，同事送了一条红纸，他请了黄师傅饮茶。黄师傅在观塘制衣厂做维修判头，手下有七八个师傅，个个身手好，但做起保险琐事就皱眉头。</w:t>
      </w:r>
    </w:p>
    <w:p>
      <w:pPr>
        <w:spacing w:after="80" w:line="360" w:lineRule="auto"/>
        <w:ind w:firstLine="420"/>
      </w:pPr>
      <w:r>
        <w:rPr>
          <w:rFonts w:ascii="PingFang SC" w:hAnsi="PingFang SC" w:eastAsia="PingFang SC"/>
          <w:b w:val="0"/>
          <w:i w:val="0"/>
          <w:sz w:val="21"/>
        </w:rPr>
        <w:t>黄师傅把叉烧夹进白饭，筷子一放，说：「阿明，你们保险业我真系搞唔清楚。上次我想问份单，问咗三间公司，个个口径唔同。一时话佢哋系『代理』，一时又话系『经纪』，究竟有咩分别？」</w:t>
      </w:r>
    </w:p>
    <w:p>
      <w:pPr>
        <w:spacing w:after="80" w:line="360" w:lineRule="auto"/>
        <w:ind w:firstLine="420"/>
      </w:pPr>
      <w:r>
        <w:rPr>
          <w:rFonts w:ascii="PingFang SC" w:hAnsi="PingFang SC" w:eastAsia="PingFang SC"/>
          <w:b w:val="0"/>
          <w:i w:val="0"/>
          <w:sz w:val="21"/>
        </w:rPr>
        <w:t>梁志明把糯米鸡分开，慢慢说：「黄师傅，你听我讲吓。香港保险业分两种人，一种系『代理人』，另一种系『经纪』。代理人是帮一间保险公司卖单的，这间公司叫他做边佢就做边，所以叫『代理』。经纪就唔同，佢可以同时帮几间公司，你想要咩，佢帮你揾边间最啱。」</w:t>
      </w:r>
    </w:p>
    <w:p>
      <w:pPr>
        <w:spacing w:after="80" w:line="360" w:lineRule="auto"/>
        <w:ind w:firstLine="420"/>
      </w:pPr>
      <w:r>
        <w:rPr>
          <w:rFonts w:ascii="PingFang SC" w:hAnsi="PingFang SC" w:eastAsia="PingFang SC"/>
          <w:b w:val="0"/>
          <w:i w:val="0"/>
          <w:sz w:val="21"/>
        </w:rPr>
        <w:t>「那岂不是经纪更公平？」</w:t>
      </w:r>
    </w:p>
    <w:p>
      <w:pPr>
        <w:spacing w:after="80" w:line="360" w:lineRule="auto"/>
        <w:ind w:firstLine="420"/>
      </w:pPr>
      <w:r>
        <w:rPr>
          <w:rFonts w:ascii="PingFang SC" w:hAnsi="PingFang SC" w:eastAsia="PingFang SC"/>
          <w:b w:val="0"/>
          <w:i w:val="0"/>
          <w:sz w:val="21"/>
        </w:rPr>
        <w:t>「睇你点睇啰。代理只帮一间公司，对那间公司的产品好熟，适合你乜嘢佢心里有数。经纪视角阔，但系中间人，份粮系保险公司出，严格嚟讲都系受监管的。」</w:t>
      </w:r>
    </w:p>
    <w:p>
      <w:pPr>
        <w:spacing w:after="80" w:line="360" w:lineRule="auto"/>
        <w:ind w:firstLine="420"/>
      </w:pPr>
      <w:r>
        <w:rPr>
          <w:rFonts w:ascii="PingFang SC" w:hAnsi="PingFang SC" w:eastAsia="PingFang SC"/>
          <w:b w:val="0"/>
          <w:i w:val="0"/>
          <w:sz w:val="21"/>
        </w:rPr>
        <w:t>黄师傅似懂非懂。梁志明接着说：「最重要的一点，无论系代理定系经纪，都要领牌。香港唔系边个都可以卖保险，个个人都要过监管机构那关，先可以正式执业。」</w:t>
      </w:r>
    </w:p>
    <w:p>
      <w:pPr>
        <w:spacing w:after="80" w:line="360" w:lineRule="auto"/>
        <w:ind w:firstLine="420"/>
      </w:pPr>
      <w:r>
        <w:rPr>
          <w:rFonts w:ascii="PingFang SC" w:hAnsi="PingFang SC" w:eastAsia="PingFang SC"/>
          <w:b w:val="0"/>
          <w:i w:val="0"/>
          <w:sz w:val="21"/>
        </w:rPr>
        <w:t>「原来系咁，」黄师傅拿起茶杯，「我以前以为保险就系一间大公司，请几个人卖单。原来入面仲分得咁细。」</w:t>
      </w:r>
    </w:p>
    <w:p>
      <w:pPr>
        <w:spacing w:after="80" w:line="360" w:lineRule="auto"/>
        <w:ind w:firstLine="420"/>
      </w:pPr>
      <w:r>
        <w:rPr>
          <w:rFonts w:ascii="PingFang SC" w:hAnsi="PingFang SC" w:eastAsia="PingFang SC"/>
          <w:b w:val="0"/>
          <w:i w:val="0"/>
          <w:sz w:val="21"/>
        </w:rPr>
        <w:t>这时候，茶楼门口停了一辆黑色轿车，一个穿着全套西装的外籍人走入来，操着一口流利英语和普通话夹杂的口音。梁志明站起来打招呼：「Mr. Thompson，早晨。」</w:t>
      </w:r>
    </w:p>
    <w:p>
      <w:pPr>
        <w:spacing w:after="80" w:line="360" w:lineRule="auto"/>
        <w:ind w:firstLine="420"/>
      </w:pPr>
      <w:r>
        <w:rPr>
          <w:rFonts w:ascii="PingFang SC" w:hAnsi="PingFang SC" w:eastAsia="PingFang SC"/>
          <w:b w:val="0"/>
          <w:i w:val="0"/>
          <w:sz w:val="21"/>
        </w:rPr>
        <w:t>Mr. Thompson系英资保险公司的代表，公司业务主要系航运和货物运输的保障，办公室设在中环。佢坐低，点了一杯普洱，向梁志明点点头：「梁先生，我哋公司的船舶保障部门上月完成了一个大案子。」</w:t>
      </w:r>
    </w:p>
    <w:p>
      <w:pPr>
        <w:spacing w:after="80" w:line="360" w:lineRule="auto"/>
        <w:ind w:firstLine="420"/>
      </w:pPr>
      <w:r>
        <w:rPr>
          <w:rFonts w:ascii="PingFang SC" w:hAnsi="PingFang SC" w:eastAsia="PingFang SC"/>
          <w:b w:val="0"/>
          <w:i w:val="0"/>
          <w:sz w:val="21"/>
        </w:rPr>
        <w:t>「你们做航运险，」梁志明向黄师傅解释，「Mr. Thompson的公司专门做船同埋船上面运的货。我哋公司做火险和意外险，两边业务唔同，但都系保险，只系范畴唔一样。」</w:t>
      </w:r>
    </w:p>
    <w:p>
      <w:pPr>
        <w:spacing w:after="80" w:line="360" w:lineRule="auto"/>
        <w:ind w:firstLine="420"/>
      </w:pPr>
      <w:r>
        <w:rPr>
          <w:rFonts w:ascii="PingFang SC" w:hAnsi="PingFang SC" w:eastAsia="PingFang SC"/>
          <w:b w:val="0"/>
          <w:i w:val="0"/>
          <w:sz w:val="21"/>
        </w:rPr>
        <w:t>Mr. Thompson笑说：「在伦敦总部眼里，每一间保险公司都系分担风险的节点。风险分散得越均匀，整个市场越稳健。」</w:t>
      </w:r>
    </w:p>
    <w:p>
      <w:pPr>
        <w:spacing w:after="80" w:line="360" w:lineRule="auto"/>
        <w:ind w:firstLine="420"/>
      </w:pPr>
      <w:r>
        <w:rPr>
          <w:rFonts w:ascii="PingFang SC" w:hAnsi="PingFang SC" w:eastAsia="PingFang SC"/>
          <w:b w:val="0"/>
          <w:i w:val="0"/>
          <w:sz w:val="21"/>
        </w:rPr>
        <w:t>「我明白了，」黄师傅说，「你哋唔系竞争，系分开嚟做。」</w:t>
      </w:r>
    </w:p>
    <w:p>
      <w:pPr>
        <w:spacing w:after="80" w:line="360" w:lineRule="auto"/>
        <w:ind w:firstLine="420"/>
      </w:pPr>
      <w:r>
        <w:rPr>
          <w:rFonts w:ascii="PingFang SC" w:hAnsi="PingFang SC" w:eastAsia="PingFang SC"/>
          <w:b w:val="0"/>
          <w:i w:val="0"/>
          <w:sz w:val="21"/>
        </w:rPr>
        <w:t>饮完茶，梁志明送黄师傅出门。湾仔的街道上人来人往，许多穿着西装的年轻人在各间保险公司的办公室之间穿梭递文件。梁志明望住那些背影，心想：这个行业的地图，比一间茶楼大得多。</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香港保险市场的持牌保险中介人分为两大类别：保险代理人（受雇于单一保险公司）和保险经纪（可同时代表多间保险公司）。所有中介人均须持牌并受监管机构的规管。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梁志明所在公司 vs Mr. Thompson的公司</w:t>
            </w:r>
          </w:p>
        </w:tc>
        <w:tc>
          <w:tcPr>
            <w:tcW w:type="dxa" w:w="4535"/>
          </w:tcPr>
          <w:p>
            <w:pPr>
              <w:spacing w:line="312" w:lineRule="auto"/>
            </w:pPr>
            <w:r>
              <w:rPr>
                <w:rFonts w:ascii="PingFang SC" w:hAnsi="PingFang SC" w:eastAsia="PingFang SC"/>
                <w:b w:val="0"/>
                <w:i w:val="0"/>
                <w:sz w:val="20"/>
              </w:rPr>
              <w:t>不同保险公司专营不同风险类别</w:t>
            </w:r>
          </w:p>
        </w:tc>
      </w:tr>
      <w:tr>
        <w:trPr>
          <w:trHeight w:val="340"/>
        </w:trPr>
        <w:tc>
          <w:tcPr>
            <w:tcW w:type="dxa" w:w="4252"/>
          </w:tcPr>
          <w:p>
            <w:pPr>
              <w:spacing w:line="312" w:lineRule="auto"/>
            </w:pPr>
            <w:r>
              <w:rPr>
                <w:rFonts w:ascii="PingFang SC" w:hAnsi="PingFang SC" w:eastAsia="PingFang SC"/>
                <w:b w:val="0"/>
                <w:i w:val="0"/>
                <w:sz w:val="20"/>
              </w:rPr>
              <w:t>「代理」与「经纪」的区别</w:t>
            </w:r>
          </w:p>
        </w:tc>
        <w:tc>
          <w:tcPr>
            <w:tcW w:type="dxa" w:w="4535"/>
          </w:tcPr>
          <w:p>
            <w:pPr>
              <w:spacing w:line="312" w:lineRule="auto"/>
            </w:pPr>
            <w:r>
              <w:rPr>
                <w:rFonts w:ascii="PingFang SC" w:hAnsi="PingFang SC" w:eastAsia="PingFang SC"/>
                <w:b w:val="0"/>
                <w:i w:val="0"/>
                <w:sz w:val="20"/>
              </w:rPr>
              <w:t>代理人受雇于单一保险公司；经纪可同时代表多间公司</w:t>
            </w:r>
          </w:p>
        </w:tc>
      </w:tr>
      <w:tr>
        <w:trPr>
          <w:trHeight w:val="340"/>
        </w:trPr>
        <w:tc>
          <w:tcPr>
            <w:tcW w:type="dxa" w:w="4252"/>
          </w:tcPr>
          <w:p>
            <w:pPr>
              <w:spacing w:line="312" w:lineRule="auto"/>
            </w:pPr>
            <w:r>
              <w:rPr>
                <w:rFonts w:ascii="PingFang SC" w:hAnsi="PingFang SC" w:eastAsia="PingFang SC"/>
                <w:b w:val="0"/>
                <w:i w:val="0"/>
                <w:sz w:val="20"/>
              </w:rPr>
              <w:t>所有人均须持牌</w:t>
            </w:r>
          </w:p>
        </w:tc>
        <w:tc>
          <w:tcPr>
            <w:tcW w:type="dxa" w:w="4535"/>
          </w:tcPr>
          <w:p>
            <w:pPr>
              <w:spacing w:line="312" w:lineRule="auto"/>
            </w:pPr>
            <w:r>
              <w:rPr>
                <w:rFonts w:ascii="PingFang SC" w:hAnsi="PingFang SC" w:eastAsia="PingFang SC"/>
                <w:b w:val="0"/>
                <w:i w:val="0"/>
                <w:sz w:val="20"/>
              </w:rPr>
              <w:t>持牌保险中介人须经监管机构审批方可执业</w:t>
            </w:r>
          </w:p>
        </w:tc>
      </w:tr>
      <w:tr>
        <w:trPr>
          <w:trHeight w:val="340"/>
        </w:trPr>
        <w:tc>
          <w:tcPr>
            <w:tcW w:type="dxa" w:w="4252"/>
          </w:tcPr>
          <w:p>
            <w:pPr>
              <w:spacing w:line="312" w:lineRule="auto"/>
            </w:pPr>
            <w:r>
              <w:rPr>
                <w:rFonts w:ascii="PingFang SC" w:hAnsi="PingFang SC" w:eastAsia="PingFang SC"/>
                <w:b w:val="0"/>
                <w:i w:val="0"/>
                <w:sz w:val="20"/>
              </w:rPr>
              <w:t>黄师傅在茶楼了解行业分工</w:t>
            </w:r>
          </w:p>
        </w:tc>
        <w:tc>
          <w:tcPr>
            <w:tcW w:type="dxa" w:w="4535"/>
          </w:tcPr>
          <w:p>
            <w:pPr>
              <w:spacing w:line="312" w:lineRule="auto"/>
            </w:pPr>
            <w:r>
              <w:rPr>
                <w:rFonts w:ascii="PingFang SC" w:hAnsi="PingFang SC" w:eastAsia="PingFang SC"/>
                <w:b w:val="0"/>
                <w:i w:val="0"/>
                <w:sz w:val="20"/>
              </w:rPr>
              <w:t>保险市场由不同类别中介人各司其职</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5.2.3 获聘用的人</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这是梁志明入行的第三年。</w:t>
      </w:r>
    </w:p>
    <w:p>
      <w:pPr>
        <w:spacing w:after="80" w:line="360" w:lineRule="auto"/>
        <w:ind w:firstLine="420"/>
      </w:pPr>
      <w:r>
        <w:rPr>
          <w:rFonts w:ascii="PingFang SC" w:hAnsi="PingFang SC" w:eastAsia="PingFang SC"/>
          <w:b w:val="0"/>
          <w:i w:val="0"/>
          <w:sz w:val="21"/>
        </w:rPr>
        <w:t>他在上环一间本地保险行做伙计，每月固定跟师父落区见客。这天黄昏，他在观塘一间制衣厂办公室外面等黄师傅。工厂放了工，机器停了，只有风扇转动的声音。</w:t>
      </w:r>
    </w:p>
    <w:p>
      <w:pPr>
        <w:spacing w:after="80" w:line="360" w:lineRule="auto"/>
        <w:ind w:firstLine="420"/>
      </w:pPr>
      <w:r>
        <w:rPr>
          <w:rFonts w:ascii="PingFang SC" w:hAnsi="PingFang SC" w:eastAsia="PingFang SC"/>
          <w:b w:val="0"/>
          <w:i w:val="0"/>
          <w:sz w:val="21"/>
        </w:rPr>
        <w:t>黄师傅穿着油迹斑斑的工作服走出来，见到梁志明，笑着递过一支平安硬包：「阿明，你又来捞世界？」</w:t>
      </w:r>
    </w:p>
    <w:p>
      <w:pPr>
        <w:spacing w:after="80" w:line="360" w:lineRule="auto"/>
        <w:ind w:firstLine="420"/>
      </w:pPr>
      <w:r>
        <w:rPr>
          <w:rFonts w:ascii="PingFang SC" w:hAnsi="PingFang SC" w:eastAsia="PingFang SC"/>
          <w:b w:val="0"/>
          <w:i w:val="0"/>
          <w:sz w:val="21"/>
        </w:rPr>
        <w:t>「黄师傅，今日老板叫我过来，问吓有冇需要加多份意外保障。」</w:t>
      </w:r>
    </w:p>
    <w:p>
      <w:pPr>
        <w:spacing w:after="80" w:line="360" w:lineRule="auto"/>
        <w:ind w:firstLine="420"/>
      </w:pPr>
      <w:r>
        <w:rPr>
          <w:rFonts w:ascii="PingFang SC" w:hAnsi="PingFang SC" w:eastAsia="PingFang SC"/>
          <w:b w:val="0"/>
          <w:i w:val="0"/>
          <w:sz w:val="21"/>
        </w:rPr>
        <w:t>黄师傅把梁志明带到工厂的空地，几个师傅正蹲在角落食烟。黄师傅指着那班人说：「你睇，我手下七八个师傅，加上判头和后勤，整间厂少说都有二十几三十人。每一个人的背后，仲有一个家庭。」</w:t>
      </w:r>
    </w:p>
    <w:p>
      <w:pPr>
        <w:spacing w:after="80" w:line="360" w:lineRule="auto"/>
        <w:ind w:firstLine="420"/>
      </w:pPr>
      <w:r>
        <w:rPr>
          <w:rFonts w:ascii="PingFang SC" w:hAnsi="PingFang SC" w:eastAsia="PingFang SC"/>
          <w:b w:val="0"/>
          <w:i w:val="0"/>
          <w:sz w:val="21"/>
        </w:rPr>
        <w:t>梁志明点点头。他跟着师父跑了两年，见过太多打工仔出事之后一家陷入经济困难的例子。他说：「所以我哋成日话，保障唔系为你自己，系为咗屋企人。」</w:t>
      </w:r>
    </w:p>
    <w:p>
      <w:pPr>
        <w:spacing w:after="80" w:line="360" w:lineRule="auto"/>
        <w:ind w:firstLine="420"/>
      </w:pPr>
      <w:r>
        <w:rPr>
          <w:rFonts w:ascii="PingFang SC" w:hAnsi="PingFang SC" w:eastAsia="PingFang SC"/>
          <w:b w:val="0"/>
          <w:i w:val="0"/>
          <w:sz w:val="21"/>
        </w:rPr>
        <w:t>黄师傅说：「道理我懂，但我仲想知一件事——你哋成日话保险业几大几大，究竟有几多人真系做呢行？」</w:t>
      </w:r>
    </w:p>
    <w:p>
      <w:pPr>
        <w:spacing w:after="80" w:line="360" w:lineRule="auto"/>
        <w:ind w:firstLine="420"/>
      </w:pPr>
      <w:r>
        <w:rPr>
          <w:rFonts w:ascii="PingFang SC" w:hAnsi="PingFang SC" w:eastAsia="PingFang SC"/>
          <w:b w:val="0"/>
          <w:i w:val="0"/>
          <w:sz w:val="21"/>
        </w:rPr>
        <w:t>梁志明说：「我之前睇过一份统计，香港保险业请了十万人。」</w:t>
      </w:r>
    </w:p>
    <w:p>
      <w:pPr>
        <w:spacing w:after="80" w:line="360" w:lineRule="auto"/>
        <w:ind w:firstLine="420"/>
      </w:pPr>
      <w:r>
        <w:rPr>
          <w:rFonts w:ascii="PingFang SC" w:hAnsi="PingFang SC" w:eastAsia="PingFang SC"/>
          <w:b w:val="0"/>
          <w:i w:val="0"/>
          <w:sz w:val="21"/>
        </w:rPr>
        <w:t>「十万？」黄师傅吃惊，「成个观塘的工厂都冇咁多人。」</w:t>
      </w:r>
    </w:p>
    <w:p>
      <w:pPr>
        <w:spacing w:after="80" w:line="360" w:lineRule="auto"/>
        <w:ind w:firstLine="420"/>
      </w:pPr>
      <w:r>
        <w:rPr>
          <w:rFonts w:ascii="PingFang SC" w:hAnsi="PingFang SC" w:eastAsia="PingFang SC"/>
          <w:b w:val="0"/>
          <w:i w:val="0"/>
          <w:sz w:val="21"/>
        </w:rPr>
        <w:t>「十万人入面，大约七成六系做人寿保障，其余二成四做一般保障。</w:t>
      </w:r>
    </w:p>
    <w:p>
      <w:pPr>
        <w:spacing w:after="80" w:line="360" w:lineRule="auto"/>
        <w:ind w:firstLine="420"/>
      </w:pPr>
      <w:r>
        <w:rPr>
          <w:rFonts w:ascii="PingFang SC" w:hAnsi="PingFang SC" w:eastAsia="PingFang SC"/>
          <w:b w:val="0"/>
          <w:i w:val="0"/>
          <w:sz w:val="21"/>
        </w:rPr>
        <w:t>黄师傅沉默了一阵，然后说：「阿明，十万人唔系小数目。每一个数字后面，都系一个人，都有屋企人要养。」</w:t>
      </w:r>
    </w:p>
    <w:p>
      <w:pPr>
        <w:spacing w:after="80" w:line="360" w:lineRule="auto"/>
        <w:ind w:firstLine="420"/>
      </w:pPr>
      <w:r>
        <w:rPr>
          <w:rFonts w:ascii="PingFang SC" w:hAnsi="PingFang SC" w:eastAsia="PingFang SC"/>
          <w:b w:val="0"/>
          <w:i w:val="0"/>
          <w:sz w:val="21"/>
        </w:rPr>
        <w:t>这时候，周老板恰好路过，周老板在上环开海味舖，认识黄师傅多年，见面就问候：「黄师傅，近排点呀？」</w:t>
      </w:r>
    </w:p>
    <w:p>
      <w:pPr>
        <w:spacing w:after="80" w:line="360" w:lineRule="auto"/>
        <w:ind w:firstLine="420"/>
      </w:pPr>
      <w:r>
        <w:rPr>
          <w:rFonts w:ascii="PingFang SC" w:hAnsi="PingFang SC" w:eastAsia="PingFang SC"/>
          <w:b w:val="0"/>
          <w:i w:val="0"/>
          <w:sz w:val="21"/>
        </w:rPr>
        <w:t>黄师傅说：「周老板，我在了解保险业请了多少人。你知唔知，原来有成十万人食呢行饭？」</w:t>
      </w:r>
    </w:p>
    <w:p>
      <w:pPr>
        <w:spacing w:after="80" w:line="360" w:lineRule="auto"/>
        <w:ind w:firstLine="420"/>
      </w:pPr>
      <w:r>
        <w:rPr>
          <w:rFonts w:ascii="PingFang SC" w:hAnsi="PingFang SC" w:eastAsia="PingFang SC"/>
          <w:b w:val="0"/>
          <w:i w:val="0"/>
          <w:sz w:val="21"/>
        </w:rPr>
        <w:t>周老板想了想：「我间舖请了两个伙计，整个海味行有成百间舖，每间请两三个人，就已经系几百人。再加上你哋保险、运输、金融……」</w:t>
      </w:r>
    </w:p>
    <w:p>
      <w:pPr>
        <w:spacing w:after="80" w:line="360" w:lineRule="auto"/>
        <w:ind w:firstLine="420"/>
      </w:pPr>
      <w:r>
        <w:rPr>
          <w:rFonts w:ascii="PingFang SC" w:hAnsi="PingFang SC" w:eastAsia="PingFang SC"/>
          <w:b w:val="0"/>
          <w:i w:val="0"/>
          <w:sz w:val="21"/>
        </w:rPr>
        <w:t>他停了下来，说：「香港就系咁，每样嘢都关埋一齐。一行唔得，其他行都会受影响。」</w:t>
      </w:r>
    </w:p>
    <w:p>
      <w:pPr>
        <w:spacing w:after="80" w:line="360" w:lineRule="auto"/>
        <w:ind w:firstLine="420"/>
      </w:pPr>
      <w:r>
        <w:rPr>
          <w:rFonts w:ascii="PingFang SC" w:hAnsi="PingFang SC" w:eastAsia="PingFang SC"/>
          <w:b w:val="0"/>
          <w:i w:val="0"/>
          <w:sz w:val="21"/>
        </w:rPr>
        <w:t>梁志明点头。他抬头望着观塘工厂大厦的窗户，每一扇窗后面都是一个生计。夜色慢慢降临，工厂大厦的灯一间间亮起来，和维港对岸中环的办公大楼隔着海互相辉映。</w:t>
      </w:r>
    </w:p>
    <w:p>
      <w:pPr>
        <w:spacing w:after="80" w:line="360" w:lineRule="auto"/>
        <w:ind w:firstLine="420"/>
      </w:pPr>
      <w:r>
        <w:rPr>
          <w:rFonts w:ascii="PingFang SC" w:hAnsi="PingFang SC" w:eastAsia="PingFang SC"/>
          <w:b w:val="0"/>
          <w:i w:val="0"/>
          <w:sz w:val="21"/>
        </w:rPr>
        <w:t>黄师傅最后说：「好，我哋厂帮伙计每人买一份意外保障。你帮我计划吓。」</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截至2021年1月，香港保险业从业人员约102,288人。其中约76%主要从事人寿保险业务（人寿保险从业员中约84%为保险代理人或保险代理人的业务代表），其余约24%主要从事一般保险业务。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黄师傅工厂的师傅人数</w:t>
            </w:r>
          </w:p>
        </w:tc>
        <w:tc>
          <w:tcPr>
            <w:tcW w:type="dxa" w:w="4535"/>
          </w:tcPr>
          <w:p>
            <w:pPr>
              <w:spacing w:line="312" w:lineRule="auto"/>
            </w:pPr>
            <w:r>
              <w:rPr>
                <w:rFonts w:ascii="PingFang SC" w:hAnsi="PingFang SC" w:eastAsia="PingFang SC"/>
                <w:b w:val="0"/>
                <w:i w:val="0"/>
                <w:sz w:val="20"/>
              </w:rPr>
              <w:t>保险业直接创造大量就业岗位</w:t>
            </w:r>
          </w:p>
        </w:tc>
      </w:tr>
      <w:tr>
        <w:trPr>
          <w:trHeight w:val="340"/>
        </w:trPr>
        <w:tc>
          <w:tcPr>
            <w:tcW w:type="dxa" w:w="4252"/>
          </w:tcPr>
          <w:p>
            <w:pPr>
              <w:spacing w:line="312" w:lineRule="auto"/>
            </w:pPr>
            <w:r>
              <w:rPr>
                <w:rFonts w:ascii="PingFang SC" w:hAnsi="PingFang SC" w:eastAsia="PingFang SC"/>
                <w:b w:val="0"/>
                <w:i w:val="0"/>
                <w:sz w:val="20"/>
              </w:rPr>
              <w:t>「七成六做人寿，二成四做一般」</w:t>
            </w:r>
          </w:p>
        </w:tc>
        <w:tc>
          <w:tcPr>
            <w:tcW w:type="dxa" w:w="4535"/>
          </w:tcPr>
          <w:p>
            <w:pPr>
              <w:spacing w:line="312" w:lineRule="auto"/>
            </w:pPr>
            <w:r>
              <w:rPr>
                <w:rFonts w:ascii="PingFang SC" w:hAnsi="PingFang SC" w:eastAsia="PingFang SC"/>
                <w:b w:val="0"/>
                <w:i w:val="0"/>
                <w:sz w:val="20"/>
              </w:rPr>
              <w:t>人寿与一般保险从业员比例约76%比24%</w:t>
            </w:r>
          </w:p>
        </w:tc>
      </w:tr>
      <w:tr>
        <w:trPr>
          <w:trHeight w:val="340"/>
        </w:trPr>
        <w:tc>
          <w:tcPr>
            <w:tcW w:type="dxa" w:w="4252"/>
          </w:tcPr>
          <w:p>
            <w:pPr>
              <w:spacing w:line="312" w:lineRule="auto"/>
            </w:pPr>
            <w:r>
              <w:rPr>
                <w:rFonts w:ascii="PingFang SC" w:hAnsi="PingFang SC" w:eastAsia="PingFang SC"/>
                <w:b w:val="0"/>
                <w:i w:val="0"/>
                <w:sz w:val="20"/>
              </w:rPr>
              <w:t>梁志明介绍统计数字</w:t>
            </w:r>
          </w:p>
        </w:tc>
        <w:tc>
          <w:tcPr>
            <w:tcW w:type="dxa" w:w="4535"/>
          </w:tcPr>
          <w:p>
            <w:pPr>
              <w:spacing w:line="312" w:lineRule="auto"/>
            </w:pPr>
            <w:r>
              <w:rPr>
                <w:rFonts w:ascii="PingFang SC" w:hAnsi="PingFang SC" w:eastAsia="PingFang SC"/>
                <w:b w:val="0"/>
                <w:i w:val="0"/>
                <w:sz w:val="20"/>
              </w:rPr>
              <w:t>人寿保险从业员中，代理及代理业务代表占约84%</w:t>
            </w:r>
          </w:p>
        </w:tc>
      </w:tr>
      <w:tr>
        <w:trPr>
          <w:trHeight w:val="340"/>
        </w:trPr>
        <w:tc>
          <w:tcPr>
            <w:tcW w:type="dxa" w:w="4252"/>
          </w:tcPr>
          <w:p>
            <w:pPr>
              <w:spacing w:line="312" w:lineRule="auto"/>
            </w:pPr>
            <w:r>
              <w:rPr>
                <w:rFonts w:ascii="PingFang SC" w:hAnsi="PingFang SC" w:eastAsia="PingFang SC"/>
                <w:b w:val="0"/>
                <w:i w:val="0"/>
                <w:sz w:val="20"/>
              </w:rPr>
              <w:t>周老板谈及海味行与保险业的关系</w:t>
            </w:r>
          </w:p>
        </w:tc>
        <w:tc>
          <w:tcPr>
            <w:tcW w:type="dxa" w:w="4535"/>
          </w:tcPr>
          <w:p>
            <w:pPr>
              <w:spacing w:line="312" w:lineRule="auto"/>
            </w:pPr>
            <w:r>
              <w:rPr>
                <w:rFonts w:ascii="PingFang SC" w:hAnsi="PingFang SC" w:eastAsia="PingFang SC"/>
                <w:b w:val="0"/>
                <w:i w:val="0"/>
                <w:sz w:val="20"/>
              </w:rPr>
              <w:t>保险业是香港经济体系的组成部分</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5.2.4 保费收入</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周老板的上环海味舖已经做了三代。</w:t>
      </w:r>
    </w:p>
    <w:p>
      <w:pPr>
        <w:spacing w:after="80" w:line="360" w:lineRule="auto"/>
        <w:ind w:firstLine="420"/>
      </w:pPr>
      <w:r>
        <w:rPr>
          <w:rFonts w:ascii="PingFang SC" w:hAnsi="PingFang SC" w:eastAsia="PingFang SC"/>
          <w:b w:val="0"/>
          <w:i w:val="0"/>
          <w:sz w:val="21"/>
        </w:rPr>
        <w:t>这天午市过后，梁志明上门拜访。周老板坐在柜台后面，旁边放着算盘和一叠来往单据。他抬头见到梁志明，放下茶杯：「阿明，你又嚟了。」</w:t>
      </w:r>
    </w:p>
    <w:p>
      <w:pPr>
        <w:spacing w:after="80" w:line="360" w:lineRule="auto"/>
        <w:ind w:firstLine="420"/>
      </w:pPr>
      <w:r>
        <w:rPr>
          <w:rFonts w:ascii="PingFang SC" w:hAnsi="PingFang SC" w:eastAsia="PingFang SC"/>
          <w:b w:val="0"/>
          <w:i w:val="0"/>
          <w:sz w:val="21"/>
        </w:rPr>
        <w:t>「周老板，上次你话想了解吓究竟保费系点计，今日我带了资料过来。」</w:t>
      </w:r>
    </w:p>
    <w:p>
      <w:pPr>
        <w:spacing w:after="80" w:line="360" w:lineRule="auto"/>
        <w:ind w:firstLine="420"/>
      </w:pPr>
      <w:r>
        <w:rPr>
          <w:rFonts w:ascii="PingFang SC" w:hAnsi="PingFang SC" w:eastAsia="PingFang SC"/>
          <w:b w:val="0"/>
          <w:i w:val="0"/>
          <w:sz w:val="21"/>
        </w:rPr>
        <w:t>周老板站起来，带梁志明走进货仓。货仓里堆满了干鲍鱼、瑶柱、花胶，冬天的订单已经堆到天花板。周老板指着那批货：「这批货运去英国和欧洲，保费要几钱？」</w:t>
      </w:r>
    </w:p>
    <w:p>
      <w:pPr>
        <w:spacing w:after="80" w:line="360" w:lineRule="auto"/>
        <w:ind w:firstLine="420"/>
      </w:pPr>
      <w:r>
        <w:rPr>
          <w:rFonts w:ascii="PingFang SC" w:hAnsi="PingFang SC" w:eastAsia="PingFang SC"/>
          <w:b w:val="0"/>
          <w:i w:val="0"/>
          <w:sz w:val="21"/>
        </w:rPr>
        <w:t>梁志明打开文件：「周老板，我首先想问你一件事——你有冇谂过，保费究竟系乜嘢？」</w:t>
      </w:r>
    </w:p>
    <w:p>
      <w:pPr>
        <w:spacing w:after="80" w:line="360" w:lineRule="auto"/>
        <w:ind w:firstLine="420"/>
      </w:pPr>
      <w:r>
        <w:rPr>
          <w:rFonts w:ascii="PingFang SC" w:hAnsi="PingFang SC" w:eastAsia="PingFang SC"/>
          <w:b w:val="0"/>
          <w:i w:val="0"/>
          <w:sz w:val="21"/>
        </w:rPr>
        <w:t>「保费？」周老板不以为然，「咪就系每月要交嘅钱啰。」</w:t>
      </w:r>
    </w:p>
    <w:p>
      <w:pPr>
        <w:spacing w:after="80" w:line="360" w:lineRule="auto"/>
        <w:ind w:firstLine="420"/>
      </w:pPr>
      <w:r>
        <w:rPr>
          <w:rFonts w:ascii="PingFang SC" w:hAnsi="PingFang SC" w:eastAsia="PingFang SC"/>
          <w:b w:val="0"/>
          <w:i w:val="0"/>
          <w:sz w:val="21"/>
        </w:rPr>
        <w:t>「表面睇系咁。但保费的真正意思，系你将风险转移俾保险公司的代价。你话我知，这批货运去英国，海路风险大唔大？」</w:t>
      </w:r>
    </w:p>
    <w:p>
      <w:pPr>
        <w:spacing w:after="80" w:line="360" w:lineRule="auto"/>
        <w:ind w:firstLine="420"/>
      </w:pPr>
      <w:r>
        <w:rPr>
          <w:rFonts w:ascii="PingFang SC" w:hAnsi="PingFang SC" w:eastAsia="PingFang SC"/>
          <w:b w:val="0"/>
          <w:i w:val="0"/>
          <w:sz w:val="21"/>
        </w:rPr>
        <w:t>周老板想了想：「大。风浪、打劫、海关手续出问题，都有可能。」</w:t>
      </w:r>
    </w:p>
    <w:p>
      <w:pPr>
        <w:spacing w:after="80" w:line="360" w:lineRule="auto"/>
        <w:ind w:firstLine="420"/>
      </w:pPr>
      <w:r>
        <w:rPr>
          <w:rFonts w:ascii="PingFang SC" w:hAnsi="PingFang SC" w:eastAsia="PingFang SC"/>
          <w:b w:val="0"/>
          <w:i w:val="0"/>
          <w:sz w:val="21"/>
        </w:rPr>
        <w:t>「那如果这批货出了事，损失几十万，你一间舖能否自己孭飞？」</w:t>
      </w:r>
    </w:p>
    <w:p>
      <w:pPr>
        <w:spacing w:after="80" w:line="360" w:lineRule="auto"/>
        <w:ind w:firstLine="420"/>
      </w:pPr>
      <w:r>
        <w:rPr>
          <w:rFonts w:ascii="PingFang SC" w:hAnsi="PingFang SC" w:eastAsia="PingFang SC"/>
          <w:b w:val="0"/>
          <w:i w:val="0"/>
          <w:sz w:val="21"/>
        </w:rPr>
        <w:t>周老板摇头：「孭唔起。」</w:t>
      </w:r>
    </w:p>
    <w:p>
      <w:pPr>
        <w:spacing w:after="80" w:line="360" w:lineRule="auto"/>
        <w:ind w:firstLine="420"/>
      </w:pPr>
      <w:r>
        <w:rPr>
          <w:rFonts w:ascii="PingFang SC" w:hAnsi="PingFang SC" w:eastAsia="PingFang SC"/>
          <w:b w:val="0"/>
          <w:i w:val="0"/>
          <w:sz w:val="21"/>
        </w:rPr>
        <w:t>「所以，你付出保费，将这个风险转移俾保险公司。出事之后，佢哋负责赔偿。这就系保费的本质。」</w:t>
      </w:r>
    </w:p>
    <w:p>
      <w:pPr>
        <w:spacing w:after="80" w:line="360" w:lineRule="auto"/>
        <w:ind w:firstLine="420"/>
      </w:pPr>
      <w:r>
        <w:rPr>
          <w:rFonts w:ascii="PingFang SC" w:hAnsi="PingFang SC" w:eastAsia="PingFang SC"/>
          <w:b w:val="0"/>
          <w:i w:val="0"/>
          <w:sz w:val="21"/>
        </w:rPr>
        <w:t>周老板点起一支烟，慢慢消化这番话。他说：「那保险公司收了保费，钱去了哪里？」</w:t>
      </w:r>
    </w:p>
    <w:p>
      <w:pPr>
        <w:spacing w:after="80" w:line="360" w:lineRule="auto"/>
        <w:ind w:firstLine="420"/>
      </w:pPr>
      <w:r>
        <w:rPr>
          <w:rFonts w:ascii="PingFang SC" w:hAnsi="PingFang SC" w:eastAsia="PingFang SC"/>
          <w:b w:val="0"/>
          <w:i w:val="0"/>
          <w:sz w:val="21"/>
        </w:rPr>
        <w:t>「三个地方。」梁志明竖起三根手指，「第一，存入专门的储备金，用于支付日后的理赔；第二，用于公司的日常运作，包括员工薪酬、办公室租金；第三，如有盈利，会再投入业务。银行的监管要求他们必须把理赔的钱分开存放，唔可以乱使。」</w:t>
      </w:r>
    </w:p>
    <w:p>
      <w:pPr>
        <w:spacing w:after="80" w:line="360" w:lineRule="auto"/>
        <w:ind w:firstLine="420"/>
      </w:pPr>
      <w:r>
        <w:rPr>
          <w:rFonts w:ascii="PingFang SC" w:hAnsi="PingFang SC" w:eastAsia="PingFang SC"/>
          <w:b w:val="0"/>
          <w:i w:val="0"/>
          <w:sz w:val="21"/>
        </w:rPr>
        <w:t>「那我点解信佢哋？」</w:t>
      </w:r>
    </w:p>
    <w:p>
      <w:pPr>
        <w:spacing w:after="80" w:line="360" w:lineRule="auto"/>
        <w:ind w:firstLine="420"/>
      </w:pPr>
      <w:r>
        <w:rPr>
          <w:rFonts w:ascii="PingFang SC" w:hAnsi="PingFang SC" w:eastAsia="PingFang SC"/>
          <w:b w:val="0"/>
          <w:i w:val="0"/>
          <w:sz w:val="21"/>
        </w:rPr>
        <w:t>「因为保险公司唔靠拒绝理赔嚟赚钱。如果佢哋成日唔赔，人们就唔再投保，公司最终反而倒闭。佢哋的商业模式系靠精算师计算风险概率，向所有人收取保费，再整体用嚟赔偿少数人的损失。」</w:t>
      </w:r>
    </w:p>
    <w:p>
      <w:pPr>
        <w:spacing w:after="80" w:line="360" w:lineRule="auto"/>
        <w:ind w:firstLine="420"/>
      </w:pPr>
      <w:r>
        <w:rPr>
          <w:rFonts w:ascii="PingFang SC" w:hAnsi="PingFang SC" w:eastAsia="PingFang SC"/>
          <w:b w:val="0"/>
          <w:i w:val="0"/>
          <w:sz w:val="21"/>
        </w:rPr>
        <w:t>周老板把香烟揿灭：「我明白了。保费唔系一笔使费，系一份承诺的代价。」</w:t>
      </w:r>
    </w:p>
    <w:p>
      <w:pPr>
        <w:spacing w:after="80" w:line="360" w:lineRule="auto"/>
        <w:ind w:firstLine="420"/>
      </w:pPr>
      <w:r>
        <w:rPr>
          <w:rFonts w:ascii="PingFang SC" w:hAnsi="PingFang SC" w:eastAsia="PingFang SC"/>
          <w:b w:val="0"/>
          <w:i w:val="0"/>
          <w:sz w:val="21"/>
        </w:rPr>
        <w:t>「正是。」梁志明合上文件，「周老板，你决定点？」</w:t>
      </w:r>
    </w:p>
    <w:p>
      <w:pPr>
        <w:spacing w:after="80" w:line="360" w:lineRule="auto"/>
        <w:ind w:firstLine="420"/>
      </w:pPr>
      <w:r>
        <w:rPr>
          <w:rFonts w:ascii="PingFang SC" w:hAnsi="PingFang SC" w:eastAsia="PingFang SC"/>
          <w:b w:val="0"/>
          <w:i w:val="0"/>
          <w:sz w:val="21"/>
        </w:rPr>
        <w:t>周老板走到门口，望着上环的街巷。隔壁的鱼翅店正在收舖，对面的参茸行亮起了灯。他转身回来：「我决定投保。保费几多系几多，但出了事，我唔使一个人孭飞。」</w:t>
      </w:r>
    </w:p>
    <w:p>
      <w:pPr>
        <w:spacing w:after="80" w:line="360" w:lineRule="auto"/>
        <w:ind w:firstLine="420"/>
      </w:pPr>
      <w:r>
        <w:rPr>
          <w:rFonts w:ascii="PingFang SC" w:hAnsi="PingFang SC" w:eastAsia="PingFang SC"/>
          <w:b w:val="0"/>
          <w:i w:val="0"/>
          <w:sz w:val="21"/>
        </w:rPr>
        <w:t>梁志明站起来，准备告辞。周老板叫住佢：「阿明，今日我学识了一样嘢——保费唔系支出，系保障。你帮我record低，今天我买的不只是一张纸，系一份安心。」</w:t>
      </w:r>
    </w:p>
    <w:p>
      <w:pPr>
        <w:spacing w:after="80" w:line="360" w:lineRule="auto"/>
        <w:ind w:firstLine="420"/>
      </w:pPr>
      <w:r>
        <w:rPr>
          <w:rFonts w:ascii="PingFang SC" w:hAnsi="PingFang SC" w:eastAsia="PingFang SC"/>
          <w:b w:val="0"/>
          <w:i w:val="0"/>
          <w:sz w:val="21"/>
        </w:rPr>
        <w:t>梁志明离开时，天色已暗。上环的街灯亮了，唐楼的窗台传来饭香。他行过一间又一间商舖，心里想：这座城市，每一天都有人在计算风险，每一天都有人在为未来作准备。</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保费是风险转移的代价。保险公司收取保费后，须承担被保险人在保险合约范围内的赔偿责任的承诺。一般保险业务的毛保费总额反映了市场整体规模，长期业务的保费总额则体现保险业对香港经济的重要性。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周老板的货运风险</w:t>
            </w:r>
          </w:p>
        </w:tc>
        <w:tc>
          <w:tcPr>
            <w:tcW w:type="dxa" w:w="4535"/>
          </w:tcPr>
          <w:p>
            <w:pPr>
              <w:spacing w:line="312" w:lineRule="auto"/>
            </w:pPr>
            <w:r>
              <w:rPr>
                <w:rFonts w:ascii="PingFang SC" w:hAnsi="PingFang SC" w:eastAsia="PingFang SC"/>
                <w:b w:val="0"/>
                <w:i w:val="0"/>
                <w:sz w:val="20"/>
              </w:rPr>
              <w:t>保费是转移风险应付的代价</w:t>
            </w:r>
          </w:p>
        </w:tc>
      </w:tr>
      <w:tr>
        <w:trPr>
          <w:trHeight w:val="340"/>
        </w:trPr>
        <w:tc>
          <w:tcPr>
            <w:tcW w:type="dxa" w:w="4252"/>
          </w:tcPr>
          <w:p>
            <w:pPr>
              <w:spacing w:line="312" w:lineRule="auto"/>
            </w:pPr>
            <w:r>
              <w:rPr>
                <w:rFonts w:ascii="PingFang SC" w:hAnsi="PingFang SC" w:eastAsia="PingFang SC"/>
                <w:b w:val="0"/>
                <w:i w:val="0"/>
                <w:sz w:val="20"/>
              </w:rPr>
              <w:t>「出事之后，佢哋负责赔偿」</w:t>
            </w:r>
          </w:p>
        </w:tc>
        <w:tc>
          <w:tcPr>
            <w:tcW w:type="dxa" w:w="4535"/>
          </w:tcPr>
          <w:p>
            <w:pPr>
              <w:spacing w:line="312" w:lineRule="auto"/>
            </w:pPr>
            <w:r>
              <w:rPr>
                <w:rFonts w:ascii="PingFang SC" w:hAnsi="PingFang SC" w:eastAsia="PingFang SC"/>
                <w:b w:val="0"/>
                <w:i w:val="0"/>
                <w:sz w:val="20"/>
              </w:rPr>
              <w:t>保险公司收取保费后承担赔偿责任</w:t>
            </w:r>
          </w:p>
        </w:tc>
      </w:tr>
      <w:tr>
        <w:trPr>
          <w:trHeight w:val="340"/>
        </w:trPr>
        <w:tc>
          <w:tcPr>
            <w:tcW w:type="dxa" w:w="4252"/>
          </w:tcPr>
          <w:p>
            <w:pPr>
              <w:spacing w:line="312" w:lineRule="auto"/>
            </w:pPr>
            <w:r>
              <w:rPr>
                <w:rFonts w:ascii="PingFang SC" w:hAnsi="PingFang SC" w:eastAsia="PingFang SC"/>
                <w:b w:val="0"/>
                <w:i w:val="0"/>
                <w:sz w:val="20"/>
              </w:rPr>
              <w:t>三个资金去向：储备金、运营、理赔</w:t>
            </w:r>
          </w:p>
        </w:tc>
        <w:tc>
          <w:tcPr>
            <w:tcW w:type="dxa" w:w="4535"/>
          </w:tcPr>
          <w:p>
            <w:pPr>
              <w:spacing w:line="312" w:lineRule="auto"/>
            </w:pPr>
            <w:r>
              <w:rPr>
                <w:rFonts w:ascii="PingFang SC" w:hAnsi="PingFang SC" w:eastAsia="PingFang SC"/>
                <w:b w:val="0"/>
                <w:i w:val="0"/>
                <w:sz w:val="20"/>
              </w:rPr>
              <w:t>保险公司收取的保费用于赔付及运营</w:t>
            </w:r>
          </w:p>
        </w:tc>
      </w:tr>
      <w:tr>
        <w:trPr>
          <w:trHeight w:val="340"/>
        </w:trPr>
        <w:tc>
          <w:tcPr>
            <w:tcW w:type="dxa" w:w="4252"/>
          </w:tcPr>
          <w:p>
            <w:pPr>
              <w:spacing w:line="312" w:lineRule="auto"/>
            </w:pPr>
            <w:r>
              <w:rPr>
                <w:rFonts w:ascii="PingFang SC" w:hAnsi="PingFang SC" w:eastAsia="PingFang SC"/>
                <w:b w:val="0"/>
                <w:i w:val="0"/>
                <w:sz w:val="20"/>
              </w:rPr>
              <w:t>周老板的决定</w:t>
            </w:r>
          </w:p>
        </w:tc>
        <w:tc>
          <w:tcPr>
            <w:tcW w:type="dxa" w:w="4535"/>
          </w:tcPr>
          <w:p>
            <w:pPr>
              <w:spacing w:line="312" w:lineRule="auto"/>
            </w:pPr>
            <w:r>
              <w:rPr>
                <w:rFonts w:ascii="PingFang SC" w:hAnsi="PingFang SC" w:eastAsia="PingFang SC"/>
                <w:b w:val="0"/>
                <w:i w:val="0"/>
                <w:sz w:val="20"/>
              </w:rPr>
              <w:t>保费换取的不是一张纸，是出事时的经济保障</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5.2 行业规模</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在保险业监管局的接待处等周老板，手里捧着一杯还冒着热气的阿华田。茶餐厅的嘈杂声从外面传进来，但他满脑子都是冯船长昨天在码头边跟他说的话——"志明，你们这行到底有多大？出事了，我找谁才有用？"</w:t>
      </w:r>
    </w:p>
    <w:p>
      <w:pPr>
        <w:spacing w:after="80" w:line="360" w:lineRule="auto"/>
        <w:ind w:firstLine="420"/>
      </w:pPr>
      <w:r>
        <w:rPr>
          <w:rFonts w:ascii="PingFang SC" w:hAnsi="PingFang SC" w:eastAsia="PingFang SC"/>
          <w:b w:val="0"/>
          <w:i w:val="0"/>
          <w:sz w:val="21"/>
        </w:rPr>
        <w:t>他答不上来。</w:t>
      </w:r>
    </w:p>
    <w:p>
      <w:pPr>
        <w:spacing w:after="80" w:line="360" w:lineRule="auto"/>
        <w:ind w:firstLine="420"/>
      </w:pPr>
      <w:r>
        <w:rPr>
          <w:rFonts w:ascii="PingFang SC" w:hAnsi="PingFang SC" w:eastAsia="PingFang SC"/>
          <w:b w:val="0"/>
          <w:i w:val="0"/>
          <w:sz w:val="21"/>
        </w:rPr>
        <w:t>周老板从电梯里出来，手里攥着几张皱巴巴的保费收据。"问了，"他把收据往桌上一拍，"他们说我的海味货运单要加保，得先看看公司在那四个数里排第几。"</w:t>
      </w:r>
    </w:p>
    <w:p>
      <w:pPr>
        <w:spacing w:after="80" w:line="360" w:lineRule="auto"/>
        <w:ind w:firstLine="420"/>
      </w:pPr>
      <w:r>
        <w:rPr>
          <w:rFonts w:ascii="PingFang SC" w:hAnsi="PingFang SC" w:eastAsia="PingFang SC"/>
          <w:b w:val="0"/>
          <w:i w:val="0"/>
          <w:sz w:val="21"/>
        </w:rPr>
        <w:t>"四个数？"</w:t>
      </w:r>
    </w:p>
    <w:p>
      <w:pPr>
        <w:spacing w:after="80" w:line="360" w:lineRule="auto"/>
        <w:ind w:firstLine="420"/>
      </w:pPr>
      <w:r>
        <w:rPr>
          <w:rFonts w:ascii="PingFang SC" w:hAnsi="PingFang SC" w:eastAsia="PingFang SC"/>
          <w:b w:val="0"/>
          <w:i w:val="0"/>
          <w:sz w:val="21"/>
        </w:rPr>
        <w:t>"接待那个阿叔说的，"周老板坐下来，压低声音，"他说行里有多少持牌公司、有多少中介人、有多少在里面做事的人、每年收多少保费——这四样东西加在一起，才叫'规模'。我那间海味铺在这四样里面占多少？他也答不上来。"</w:t>
      </w:r>
    </w:p>
    <w:p>
      <w:pPr>
        <w:spacing w:after="80" w:line="360" w:lineRule="auto"/>
        <w:ind w:firstLine="420"/>
      </w:pPr>
      <w:r>
        <w:rPr>
          <w:rFonts w:ascii="PingFang SC" w:hAnsi="PingFang SC" w:eastAsia="PingFang SC"/>
          <w:b w:val="0"/>
          <w:i w:val="0"/>
          <w:sz w:val="21"/>
        </w:rPr>
        <w:t>梁志明接过收据，心里忽然明白了。冯船长的问题和周老板的问题其实是同一个问题：这张网有多大，大到什么程度，才能在真正出事的时候兜住人？</w:t>
      </w:r>
    </w:p>
    <w:p>
      <w:pPr>
        <w:spacing w:after="80" w:line="360" w:lineRule="auto"/>
        <w:ind w:firstLine="420"/>
      </w:pPr>
      <w:r>
        <w:rPr>
          <w:rFonts w:ascii="PingFang SC" w:hAnsi="PingFang SC" w:eastAsia="PingFang SC"/>
          <w:b w:val="0"/>
          <w:i w:val="0"/>
          <w:sz w:val="21"/>
        </w:rPr>
        <w:t>他带周老板去隔壁茶餐厅坐下，要了两杯奶茶。"我师父以前说，做保险的人，眼睛要装得下整片海，"梁志明把糖包撕开，"海有多宽、鱼有多少、船长有多少、货值多少——你看不见这些数字，就不知道该准备多少银子赔人家。"</w:t>
      </w:r>
    </w:p>
    <w:p>
      <w:pPr>
        <w:spacing w:after="80" w:line="360" w:lineRule="auto"/>
        <w:ind w:firstLine="420"/>
      </w:pPr>
      <w:r>
        <w:rPr>
          <w:rFonts w:ascii="PingFang SC" w:hAnsi="PingFang SC" w:eastAsia="PingFang SC"/>
          <w:b w:val="0"/>
          <w:i w:val="0"/>
          <w:sz w:val="21"/>
        </w:rPr>
        <w:t>"那你看见了吗？"周老板问。</w:t>
      </w:r>
    </w:p>
    <w:p>
      <w:pPr>
        <w:spacing w:after="80" w:line="360" w:lineRule="auto"/>
        <w:ind w:firstLine="420"/>
      </w:pPr>
      <w:r>
        <w:rPr>
          <w:rFonts w:ascii="PingFang SC" w:hAnsi="PingFang SC" w:eastAsia="PingFang SC"/>
          <w:b w:val="0"/>
          <w:i w:val="0"/>
          <w:sz w:val="21"/>
        </w:rPr>
        <w:t>"看见了，"他把糖搅进奶茶里，"四个数字合在一起，就是香港保险业的大小。大小不重要，重要是——它大到能兜住我们这种在码头边讨生活的人。"</w:t>
      </w:r>
    </w:p>
    <w:p>
      <w:pPr>
        <w:spacing w:after="80" w:line="360" w:lineRule="auto"/>
        <w:ind w:firstLine="420"/>
      </w:pPr>
      <w:r>
        <w:rPr>
          <w:rFonts w:ascii="PingFang SC" w:hAnsi="PingFang SC" w:eastAsia="PingFang SC"/>
          <w:b w:val="0"/>
          <w:i w:val="0"/>
          <w:sz w:val="21"/>
        </w:rPr>
        <w:t>周老板沉默了一会儿，把收据叠好放进口袋。"那下次我出海，"他说，"至少知道找谁了。"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香港保险业规模可在以下四个标题下探讨：获授权的保险人数目、已注册或持牌保险中介人数目、行业中获聘用的人的数目、保费收入。（来源：保险业监管局）</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四个数字（持牌公司/中介人/从业员/保费）</w:t>
            </w:r>
          </w:p>
        </w:tc>
        <w:tc>
          <w:tcPr>
            <w:tcW w:type="dxa" w:w="4535"/>
          </w:tcPr>
          <w:p>
            <w:pPr>
              <w:spacing w:line="312" w:lineRule="auto"/>
            </w:pPr>
            <w:r>
              <w:rPr>
                <w:rFonts w:ascii="PingFang SC" w:hAnsi="PingFang SC" w:eastAsia="PingFang SC"/>
                <w:b w:val="0"/>
                <w:i w:val="0"/>
                <w:sz w:val="20"/>
              </w:rPr>
              <w:t>行业规模的四个衡量维度</w:t>
            </w:r>
          </w:p>
        </w:tc>
      </w:tr>
      <w:tr>
        <w:trPr>
          <w:trHeight w:val="340"/>
        </w:trPr>
        <w:tc>
          <w:tcPr>
            <w:tcW w:type="dxa" w:w="4252"/>
          </w:tcPr>
          <w:p>
            <w:pPr>
              <w:spacing w:line="312" w:lineRule="auto"/>
            </w:pPr>
            <w:r>
              <w:rPr>
                <w:rFonts w:ascii="PingFang SC" w:hAnsi="PingFang SC" w:eastAsia="PingFang SC"/>
                <w:b w:val="0"/>
                <w:i w:val="0"/>
                <w:sz w:val="20"/>
              </w:rPr>
              <w:t>梁志明解释"整片海"</w:t>
            </w:r>
          </w:p>
        </w:tc>
        <w:tc>
          <w:tcPr>
            <w:tcW w:type="dxa" w:w="4535"/>
          </w:tcPr>
          <w:p>
            <w:pPr>
              <w:spacing w:line="312" w:lineRule="auto"/>
            </w:pPr>
            <w:r>
              <w:rPr>
                <w:rFonts w:ascii="PingFang SC" w:hAnsi="PingFang SC" w:eastAsia="PingFang SC"/>
                <w:b w:val="0"/>
                <w:i w:val="0"/>
                <w:sz w:val="20"/>
              </w:rPr>
              <w:t>从业者需要从宏观理解行业规模</w:t>
            </w:r>
          </w:p>
        </w:tc>
      </w:tr>
      <w:tr>
        <w:trPr>
          <w:trHeight w:val="340"/>
        </w:trPr>
        <w:tc>
          <w:tcPr>
            <w:tcW w:type="dxa" w:w="4252"/>
          </w:tcPr>
          <w:p>
            <w:pPr>
              <w:spacing w:line="312" w:lineRule="auto"/>
            </w:pPr>
            <w:r>
              <w:rPr>
                <w:rFonts w:ascii="PingFang SC" w:hAnsi="PingFang SC" w:eastAsia="PingFang SC"/>
                <w:b w:val="0"/>
                <w:i w:val="0"/>
                <w:sz w:val="20"/>
              </w:rPr>
              <w:t>周老板关心"出事找谁"</w:t>
            </w:r>
          </w:p>
        </w:tc>
        <w:tc>
          <w:tcPr>
            <w:tcW w:type="dxa" w:w="4535"/>
          </w:tcPr>
          <w:p>
            <w:pPr>
              <w:spacing w:line="312" w:lineRule="auto"/>
            </w:pPr>
            <w:r>
              <w:rPr>
                <w:rFonts w:ascii="PingFang SC" w:hAnsi="PingFang SC" w:eastAsia="PingFang SC"/>
                <w:b w:val="0"/>
                <w:i w:val="0"/>
                <w:sz w:val="20"/>
              </w:rPr>
              <w:t>行业规模影响消费者的实际保障感</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5.3 保险公司</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冯船长的货船"海利号"在维港卸完货，他上岸第一件事就是找周老板。周老板的上环海味铺从不做赊账生意，但冯船长是先到货后结钱的老伙计，可以例外。</w:t>
      </w:r>
    </w:p>
    <w:p>
      <w:pPr>
        <w:spacing w:after="80" w:line="360" w:lineRule="auto"/>
        <w:ind w:firstLine="420"/>
      </w:pPr>
      <w:r>
        <w:rPr>
          <w:rFonts w:ascii="PingFang SC" w:hAnsi="PingFang SC" w:eastAsia="PingFang SC"/>
          <w:b w:val="0"/>
          <w:i w:val="0"/>
          <w:sz w:val="21"/>
        </w:rPr>
        <w:t>"保费涨了三成，"冯船长把货运单递给周老板，"问了几间公司，报价差很远。有间说我船龄大了要加钱，有间说我跑的航线风险高——但有一间英资的，说我的船他们接，条件是得多保几项附加险。"</w:t>
      </w:r>
    </w:p>
    <w:p>
      <w:pPr>
        <w:spacing w:after="80" w:line="360" w:lineRule="auto"/>
        <w:ind w:firstLine="420"/>
      </w:pPr>
      <w:r>
        <w:rPr>
          <w:rFonts w:ascii="PingFang SC" w:hAnsi="PingFang SC" w:eastAsia="PingFang SC"/>
          <w:b w:val="0"/>
          <w:i w:val="0"/>
          <w:sz w:val="21"/>
        </w:rPr>
        <w:t>"哪间？"</w:t>
      </w:r>
    </w:p>
    <w:p>
      <w:pPr>
        <w:spacing w:after="80" w:line="360" w:lineRule="auto"/>
        <w:ind w:firstLine="420"/>
      </w:pPr>
      <w:r>
        <w:rPr>
          <w:rFonts w:ascii="PingFang SC" w:hAnsi="PingFang SC" w:eastAsia="PingFang SC"/>
          <w:b w:val="0"/>
          <w:i w:val="0"/>
          <w:sz w:val="21"/>
        </w:rPr>
        <w:t>"就是中环那间，Thompson做经理的那间。"冯船长压低声音，"他们和国际上很多船公司都有来往，背后还有再保公司在撑着。说是再保公司帮他们分担了大风险，他们才敢接我这单。"</w:t>
      </w:r>
    </w:p>
    <w:p>
      <w:pPr>
        <w:spacing w:after="80" w:line="360" w:lineRule="auto"/>
        <w:ind w:firstLine="420"/>
      </w:pPr>
      <w:r>
        <w:rPr>
          <w:rFonts w:ascii="PingFang SC" w:hAnsi="PingFang SC" w:eastAsia="PingFang SC"/>
          <w:b w:val="0"/>
          <w:i w:val="0"/>
          <w:sz w:val="21"/>
        </w:rPr>
        <w:t>周老板想了想，说："那我再问问我认识的本地保险公司。"</w:t>
      </w:r>
    </w:p>
    <w:p>
      <w:pPr>
        <w:spacing w:after="80" w:line="360" w:lineRule="auto"/>
        <w:ind w:firstLine="420"/>
      </w:pPr>
      <w:r>
        <w:rPr>
          <w:rFonts w:ascii="PingFang SC" w:hAnsi="PingFang SC" w:eastAsia="PingFang SC"/>
          <w:b w:val="0"/>
          <w:i w:val="0"/>
          <w:sz w:val="21"/>
        </w:rPr>
        <w:t>梁志明正好在旁边补货，插了一句："周老板，香港现在有一百六十五间获授权的保险公司，其中国际注册的占了六十八间。本地公司熟悉我们这边的情况，但英资公司往往和伦敦的总公司有再保渠道——风险大的时候，他们有地方分摊，我们这边小公司就吃力了。"</w:t>
      </w:r>
    </w:p>
    <w:p>
      <w:pPr>
        <w:spacing w:after="80" w:line="360" w:lineRule="auto"/>
        <w:ind w:firstLine="420"/>
      </w:pPr>
      <w:r>
        <w:rPr>
          <w:rFonts w:ascii="PingFang SC" w:hAnsi="PingFang SC" w:eastAsia="PingFang SC"/>
          <w:b w:val="0"/>
          <w:i w:val="0"/>
          <w:sz w:val="21"/>
        </w:rPr>
        <w:t>冯船长点点头："所以价格差那么远，不是因为他们欺负我，是因为他们承担风险的方式不一样。"</w:t>
      </w:r>
    </w:p>
    <w:p>
      <w:pPr>
        <w:spacing w:after="80" w:line="360" w:lineRule="auto"/>
        <w:ind w:firstLine="420"/>
      </w:pPr>
      <w:r>
        <w:rPr>
          <w:rFonts w:ascii="PingFang SC" w:hAnsi="PingFang SC" w:eastAsia="PingFang SC"/>
          <w:b w:val="0"/>
          <w:i w:val="0"/>
          <w:sz w:val="21"/>
        </w:rPr>
        <w:t>周老板忽然明白了："一般业务风险分散，大家都能做；长期业务——就是那些保人命的——才是真正集中的战场。英资公司两边都有渠道，所以他们进退自如。"</w:t>
      </w:r>
    </w:p>
    <w:p>
      <w:pPr>
        <w:spacing w:after="80" w:line="360" w:lineRule="auto"/>
        <w:ind w:firstLine="420"/>
      </w:pPr>
      <w:r>
        <w:rPr>
          <w:rFonts w:ascii="PingFang SC" w:hAnsi="PingFang SC" w:eastAsia="PingFang SC"/>
          <w:b w:val="0"/>
          <w:i w:val="0"/>
          <w:sz w:val="21"/>
        </w:rPr>
        <w:t>"对，"冯船长把货运单收好，"但不管哪边，最后赔钱的还是得有人站出来。"</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获授权保险公司共一百六十五名，其中九十七名在香港注册，其余在境外注册。一般业务前十名市场占有率约百分之四十二，长期业务前十名占百分之八十五点六。一般业务市场分布较为平均，长期业务市场则高度集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英资公司有再保渠道</w:t>
            </w:r>
          </w:p>
        </w:tc>
        <w:tc>
          <w:tcPr>
            <w:tcW w:type="dxa" w:w="4535"/>
          </w:tcPr>
          <w:p>
            <w:pPr>
              <w:spacing w:line="312" w:lineRule="auto"/>
            </w:pPr>
            <w:r>
              <w:rPr>
                <w:rFonts w:ascii="PingFang SC" w:hAnsi="PingFang SC" w:eastAsia="PingFang SC"/>
                <w:b w:val="0"/>
                <w:i w:val="0"/>
                <w:sz w:val="20"/>
              </w:rPr>
              <w:t>国际保险公司通过再保险分担大风险</w:t>
            </w:r>
          </w:p>
        </w:tc>
      </w:tr>
      <w:tr>
        <w:trPr>
          <w:trHeight w:val="340"/>
        </w:trPr>
        <w:tc>
          <w:tcPr>
            <w:tcW w:type="dxa" w:w="4252"/>
          </w:tcPr>
          <w:p>
            <w:pPr>
              <w:spacing w:line="312" w:lineRule="auto"/>
            </w:pPr>
            <w:r>
              <w:rPr>
                <w:rFonts w:ascii="PingFang SC" w:hAnsi="PingFang SC" w:eastAsia="PingFang SC"/>
                <w:b w:val="0"/>
                <w:i w:val="0"/>
                <w:sz w:val="20"/>
              </w:rPr>
              <w:t>本地公司熟悉街坊</w:t>
            </w:r>
          </w:p>
        </w:tc>
        <w:tc>
          <w:tcPr>
            <w:tcW w:type="dxa" w:w="4535"/>
          </w:tcPr>
          <w:p>
            <w:pPr>
              <w:spacing w:line="312" w:lineRule="auto"/>
            </w:pPr>
            <w:r>
              <w:rPr>
                <w:rFonts w:ascii="PingFang SC" w:hAnsi="PingFang SC" w:eastAsia="PingFang SC"/>
                <w:b w:val="0"/>
                <w:i w:val="0"/>
                <w:sz w:val="20"/>
              </w:rPr>
              <w:t>本地公司熟悉本地风险特征</w:t>
            </w:r>
          </w:p>
        </w:tc>
      </w:tr>
      <w:tr>
        <w:trPr>
          <w:trHeight w:val="340"/>
        </w:trPr>
        <w:tc>
          <w:tcPr>
            <w:tcW w:type="dxa" w:w="4252"/>
          </w:tcPr>
          <w:p>
            <w:pPr>
              <w:spacing w:line="312" w:lineRule="auto"/>
            </w:pPr>
            <w:r>
              <w:rPr>
                <w:rFonts w:ascii="PingFang SC" w:hAnsi="PingFang SC" w:eastAsia="PingFang SC"/>
                <w:b w:val="0"/>
                <w:i w:val="0"/>
                <w:sz w:val="20"/>
              </w:rPr>
              <w:t>一般业务vs长期业务的集中度差异</w:t>
            </w:r>
          </w:p>
        </w:tc>
        <w:tc>
          <w:tcPr>
            <w:tcW w:type="dxa" w:w="4535"/>
          </w:tcPr>
          <w:p>
            <w:pPr>
              <w:spacing w:line="312" w:lineRule="auto"/>
            </w:pPr>
            <w:r>
              <w:rPr>
                <w:rFonts w:ascii="PingFang SC" w:hAnsi="PingFang SC" w:eastAsia="PingFang SC"/>
                <w:b w:val="0"/>
                <w:i w:val="0"/>
                <w:sz w:val="20"/>
              </w:rPr>
              <w:t>一般业务市场竞争分散，长期业务高度集中</w:t>
            </w:r>
          </w:p>
        </w:tc>
      </w:tr>
      <w:tr>
        <w:trPr>
          <w:trHeight w:val="340"/>
        </w:trPr>
        <w:tc>
          <w:tcPr>
            <w:tcW w:type="dxa" w:w="4252"/>
          </w:tcPr>
          <w:p>
            <w:pPr>
              <w:spacing w:line="312" w:lineRule="auto"/>
            </w:pPr>
            <w:r>
              <w:rPr>
                <w:rFonts w:ascii="PingFang SC" w:hAnsi="PingFang SC" w:eastAsia="PingFang SC"/>
                <w:b w:val="0"/>
                <w:i w:val="0"/>
                <w:sz w:val="20"/>
              </w:rPr>
              <w:t>冯船长问"最后谁赔钱"</w:t>
            </w:r>
          </w:p>
        </w:tc>
        <w:tc>
          <w:tcPr>
            <w:tcW w:type="dxa" w:w="4535"/>
          </w:tcPr>
          <w:p>
            <w:pPr>
              <w:spacing w:line="312" w:lineRule="auto"/>
            </w:pPr>
            <w:r>
              <w:rPr>
                <w:rFonts w:ascii="PingFang SC" w:hAnsi="PingFang SC" w:eastAsia="PingFang SC"/>
                <w:b w:val="0"/>
                <w:i w:val="0"/>
                <w:sz w:val="20"/>
              </w:rPr>
              <w:t>无论哪类公司，最终都要有人承担赔付责任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5.4 保险中介人（Insurance Intermediaries）</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黄师傅在湾仔的工程判头行里坐立不安。前几天他的工人阿德从脚手架上摔下来，手臂骨折，医药费花了两千多块。他以为买过保险了，但找保险代理人报销的时候，对方说他买的是建筑商要的那种工程险，不是包工人受伤的雇主险。</w:t>
      </w:r>
    </w:p>
    <w:p>
      <w:pPr>
        <w:spacing w:after="80" w:line="360" w:lineRule="auto"/>
        <w:ind w:firstLine="420"/>
      </w:pPr>
      <w:r>
        <w:rPr>
          <w:rFonts w:ascii="PingFang SC" w:hAnsi="PingFang SC" w:eastAsia="PingFang SC"/>
          <w:b w:val="0"/>
          <w:i w:val="0"/>
          <w:sz w:val="21"/>
        </w:rPr>
        <w:t>"那我找你干什么？"黄师傅当时就火了。</w:t>
      </w:r>
    </w:p>
    <w:p>
      <w:pPr>
        <w:spacing w:after="80" w:line="360" w:lineRule="auto"/>
        <w:ind w:firstLine="420"/>
      </w:pPr>
      <w:r>
        <w:rPr>
          <w:rFonts w:ascii="PingFang SC" w:hAnsi="PingFang SC" w:eastAsia="PingFang SC"/>
          <w:b w:val="0"/>
          <w:i w:val="0"/>
          <w:sz w:val="21"/>
        </w:rPr>
        <w:t>他找梁志明诉苦。梁志明正在帮冯船长整理货运保单，抬头说："黄师傅，保险里有两路人，一路叫代理人，一路叫经纪人。你找的那个是代理人——他只替某一间保险公司卖东西，你买什么他就帮你办那间的单。但你要是找经纪人，经纪人不属于任何一间公司，他会帮你看几间公司的产品，然后告诉你哪一间适合你。"</w:t>
      </w:r>
    </w:p>
    <w:p>
      <w:pPr>
        <w:spacing w:after="80" w:line="360" w:lineRule="auto"/>
        <w:ind w:firstLine="420"/>
      </w:pPr>
      <w:r>
        <w:rPr>
          <w:rFonts w:ascii="PingFang SC" w:hAnsi="PingFang SC" w:eastAsia="PingFang SC"/>
          <w:b w:val="0"/>
          <w:i w:val="0"/>
          <w:sz w:val="21"/>
        </w:rPr>
        <w:t>"那为什么我那个朋友买的时候没人告诉我这些？"黄师傅闷闷地说。</w:t>
      </w:r>
    </w:p>
    <w:p>
      <w:pPr>
        <w:spacing w:after="80" w:line="360" w:lineRule="auto"/>
        <w:ind w:firstLine="420"/>
      </w:pPr>
      <w:r>
        <w:rPr>
          <w:rFonts w:ascii="PingFang SC" w:hAnsi="PingFang SC" w:eastAsia="PingFang SC"/>
          <w:b w:val="0"/>
          <w:i w:val="0"/>
          <w:sz w:val="21"/>
        </w:rPr>
        <w:t>"因为以前大多数人都是直接找代理人，"林若兰从打字机后抬起头，"但现在2019年了，所有中介人都要直接拿牌，由监管局统一管，不再是跟着保险公司或者经纪行吃饭了。"</w:t>
      </w:r>
    </w:p>
    <w:p>
      <w:pPr>
        <w:spacing w:after="80" w:line="360" w:lineRule="auto"/>
        <w:ind w:firstLine="420"/>
      </w:pPr>
      <w:r>
        <w:rPr>
          <w:rFonts w:ascii="PingFang SC" w:hAnsi="PingFang SC" w:eastAsia="PingFang SC"/>
          <w:b w:val="0"/>
          <w:i w:val="0"/>
          <w:sz w:val="21"/>
        </w:rPr>
        <w:t>黄师傅若有所思："所以以后不管找谁，都得先看他有没有牌？"</w:t>
      </w:r>
    </w:p>
    <w:p>
      <w:pPr>
        <w:spacing w:after="80" w:line="360" w:lineRule="auto"/>
        <w:ind w:firstLine="420"/>
      </w:pPr>
      <w:r>
        <w:rPr>
          <w:rFonts w:ascii="PingFang SC" w:hAnsi="PingFang SC" w:eastAsia="PingFang SC"/>
          <w:b w:val="0"/>
          <w:i w:val="0"/>
          <w:sz w:val="21"/>
        </w:rPr>
        <w:t>"对，"梁志明说，"有没有牌，代表他有没有被监管局审核过。代理人替一间公司办事，经纪人替客人办事——但两样都得有牌才做得成。"</w:t>
      </w:r>
    </w:p>
    <w:p>
      <w:pPr>
        <w:spacing w:after="80" w:line="360" w:lineRule="auto"/>
        <w:ind w:firstLine="420"/>
      </w:pPr>
      <w:r>
        <w:rPr>
          <w:rFonts w:ascii="PingFang SC" w:hAnsi="PingFang SC" w:eastAsia="PingFang SC"/>
          <w:b w:val="0"/>
          <w:i w:val="0"/>
          <w:sz w:val="21"/>
        </w:rPr>
        <w:t>"那阿德的医药费……"</w:t>
      </w:r>
    </w:p>
    <w:p>
      <w:pPr>
        <w:spacing w:after="80" w:line="360" w:lineRule="auto"/>
        <w:ind w:firstLine="420"/>
      </w:pPr>
      <w:r>
        <w:rPr>
          <w:rFonts w:ascii="PingFang SC" w:hAnsi="PingFang SC" w:eastAsia="PingFang SC"/>
          <w:b w:val="0"/>
          <w:i w:val="0"/>
          <w:sz w:val="21"/>
        </w:rPr>
        <w:t>"你得另外买一份雇主险，"梁志明说，"下次买之前，先想清楚你是要找人替你办事，还是找人帮你找一间合适的公司。两样都可以，只是要找到对的那个人。"</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中介人分保险代理人及保险经纪人两类。保险代理人代表保险公司行事，保险经纪人则被视为拥有较广阔经验和独立专业知识，可代表投保人选择合适产品。从2019年9月23日起，所有保险中介人均须获得保险业监管局的直接许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黄师傅找错代理人的经历</w:t>
            </w:r>
          </w:p>
        </w:tc>
        <w:tc>
          <w:tcPr>
            <w:tcW w:type="dxa" w:w="4535"/>
          </w:tcPr>
          <w:p>
            <w:pPr>
              <w:spacing w:line="312" w:lineRule="auto"/>
            </w:pPr>
            <w:r>
              <w:rPr>
                <w:rFonts w:ascii="PingFang SC" w:hAnsi="PingFang SC" w:eastAsia="PingFang SC"/>
                <w:b w:val="0"/>
                <w:i w:val="0"/>
                <w:sz w:val="20"/>
              </w:rPr>
              <w:t>保险代理人代表特定保险公司，产品范围有限</w:t>
            </w:r>
          </w:p>
        </w:tc>
      </w:tr>
      <w:tr>
        <w:trPr>
          <w:trHeight w:val="340"/>
        </w:trPr>
        <w:tc>
          <w:tcPr>
            <w:tcW w:type="dxa" w:w="4252"/>
          </w:tcPr>
          <w:p>
            <w:pPr>
              <w:spacing w:line="312" w:lineRule="auto"/>
            </w:pPr>
            <w:r>
              <w:rPr>
                <w:rFonts w:ascii="PingFang SC" w:hAnsi="PingFang SC" w:eastAsia="PingFang SC"/>
                <w:b w:val="0"/>
                <w:i w:val="0"/>
                <w:sz w:val="20"/>
              </w:rPr>
              <w:t>经纪人不属于任何一间公司</w:t>
            </w:r>
          </w:p>
        </w:tc>
        <w:tc>
          <w:tcPr>
            <w:tcW w:type="dxa" w:w="4535"/>
          </w:tcPr>
          <w:p>
            <w:pPr>
              <w:spacing w:line="312" w:lineRule="auto"/>
            </w:pPr>
            <w:r>
              <w:rPr>
                <w:rFonts w:ascii="PingFang SC" w:hAnsi="PingFang SC" w:eastAsia="PingFang SC"/>
                <w:b w:val="0"/>
                <w:i w:val="0"/>
                <w:sz w:val="20"/>
              </w:rPr>
              <w:t>保险经纪人具有独立性和广阔的产品比较视野</w:t>
            </w:r>
          </w:p>
        </w:tc>
      </w:tr>
      <w:tr>
        <w:trPr>
          <w:trHeight w:val="340"/>
        </w:trPr>
        <w:tc>
          <w:tcPr>
            <w:tcW w:type="dxa" w:w="4252"/>
          </w:tcPr>
          <w:p>
            <w:pPr>
              <w:spacing w:line="312" w:lineRule="auto"/>
            </w:pPr>
            <w:r>
              <w:rPr>
                <w:rFonts w:ascii="PingFang SC" w:hAnsi="PingFang SC" w:eastAsia="PingFang SC"/>
                <w:b w:val="0"/>
                <w:i w:val="0"/>
                <w:sz w:val="20"/>
              </w:rPr>
              <w:t>2019年后统一发牌制度</w:t>
            </w:r>
          </w:p>
        </w:tc>
        <w:tc>
          <w:tcPr>
            <w:tcW w:type="dxa" w:w="4535"/>
          </w:tcPr>
          <w:p>
            <w:pPr>
              <w:spacing w:line="312" w:lineRule="auto"/>
            </w:pPr>
            <w:r>
              <w:rPr>
                <w:rFonts w:ascii="PingFang SC" w:hAnsi="PingFang SC" w:eastAsia="PingFang SC"/>
                <w:b w:val="0"/>
                <w:i w:val="0"/>
                <w:sz w:val="20"/>
              </w:rPr>
              <w:t>所有中介人均须直接获保险业监管局许可</w:t>
            </w:r>
          </w:p>
        </w:tc>
      </w:tr>
      <w:tr>
        <w:trPr>
          <w:trHeight w:val="340"/>
        </w:trPr>
        <w:tc>
          <w:tcPr>
            <w:tcW w:type="dxa" w:w="4252"/>
          </w:tcPr>
          <w:p>
            <w:pPr>
              <w:spacing w:line="312" w:lineRule="auto"/>
            </w:pPr>
            <w:r>
              <w:rPr>
                <w:rFonts w:ascii="PingFang SC" w:hAnsi="PingFang SC" w:eastAsia="PingFang SC"/>
                <w:b w:val="0"/>
                <w:i w:val="0"/>
                <w:sz w:val="20"/>
              </w:rPr>
              <w:t>"先想清楚找谁办事"</w:t>
            </w:r>
          </w:p>
        </w:tc>
        <w:tc>
          <w:tcPr>
            <w:tcW w:type="dxa" w:w="4535"/>
          </w:tcPr>
          <w:p>
            <w:pPr>
              <w:spacing w:line="312" w:lineRule="auto"/>
            </w:pPr>
            <w:r>
              <w:rPr>
                <w:rFonts w:ascii="PingFang SC" w:hAnsi="PingFang SC" w:eastAsia="PingFang SC"/>
                <w:b w:val="0"/>
                <w:i w:val="0"/>
                <w:sz w:val="20"/>
              </w:rPr>
              <w:t>投保人需理解两类中介人的角色区别</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5.5.1 香港保险业联会（「保联」）</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中环英资保险公司的会议室里，Mr. Thompson把一份文件递给梁志明。文件是全英文的，上面印着"Hong Kong Federation of Insurers"的字样，角落里有一个缩写的"HKFI"。</w:t>
      </w:r>
    </w:p>
    <w:p>
      <w:pPr>
        <w:spacing w:after="80" w:line="360" w:lineRule="auto"/>
        <w:ind w:firstLine="420"/>
      </w:pPr>
      <w:r>
        <w:rPr>
          <w:rFonts w:ascii="PingFang SC" w:hAnsi="PingFang SC" w:eastAsia="PingFang SC"/>
          <w:b w:val="0"/>
          <w:i w:val="0"/>
          <w:sz w:val="21"/>
        </w:rPr>
        <w:t>"这是我们保险公司的'会'，"Mr. Thompson说，"香港所有正经做保险的公司，基本上都是这个会的会员。"</w:t>
      </w:r>
    </w:p>
    <w:p>
      <w:pPr>
        <w:spacing w:after="80" w:line="360" w:lineRule="auto"/>
        <w:ind w:firstLine="420"/>
      </w:pPr>
      <w:r>
        <w:rPr>
          <w:rFonts w:ascii="PingFang SC" w:hAnsi="PingFang SC" w:eastAsia="PingFang SC"/>
          <w:b w:val="0"/>
          <w:i w:val="0"/>
          <w:sz w:val="21"/>
        </w:rPr>
        <w:t>林若兰正好进来送文件，顺手把文件翻到第二页，指向其中一行字："他们的目标有两个——第一，向香港人推介保险；第二，鼓励会员达到最高道德标准。"</w:t>
      </w:r>
    </w:p>
    <w:p>
      <w:pPr>
        <w:spacing w:after="80" w:line="360" w:lineRule="auto"/>
        <w:ind w:firstLine="420"/>
      </w:pPr>
      <w:r>
        <w:rPr>
          <w:rFonts w:ascii="PingFang SC" w:hAnsi="PingFang SC" w:eastAsia="PingFang SC"/>
          <w:b w:val="0"/>
          <w:i w:val="0"/>
          <w:sz w:val="21"/>
        </w:rPr>
        <w:t>周老板在旁边听了半天，忍不住问："推介保险我知道，叫人多买保险嘛。但'道德标准'是什么？管用吗？"</w:t>
      </w:r>
    </w:p>
    <w:p>
      <w:pPr>
        <w:spacing w:after="80" w:line="360" w:lineRule="auto"/>
        <w:ind w:firstLine="420"/>
      </w:pPr>
      <w:r>
        <w:rPr>
          <w:rFonts w:ascii="PingFang SC" w:hAnsi="PingFang SC" w:eastAsia="PingFang SC"/>
          <w:b w:val="0"/>
          <w:i w:val="0"/>
          <w:sz w:val="21"/>
        </w:rPr>
        <w:t>Mr. Thompson想了想，从抽屉里拿出另一份文件。"以前有个保险代理人收了客人的钱，没有交给公司，自己用了。客人报赔的时候才发现保费根本没进保险公司的账。那个时候，就是这个'保联'下面的一个委员会在处理投诉、追查那个代理人。"</w:t>
      </w:r>
    </w:p>
    <w:p>
      <w:pPr>
        <w:spacing w:after="80" w:line="360" w:lineRule="auto"/>
        <w:ind w:firstLine="420"/>
      </w:pPr>
      <w:r>
        <w:rPr>
          <w:rFonts w:ascii="PingFang SC" w:hAnsi="PingFang SC" w:eastAsia="PingFang SC"/>
          <w:b w:val="0"/>
          <w:i w:val="0"/>
          <w:sz w:val="21"/>
        </w:rPr>
        <w:t>"那现在呢？"</w:t>
      </w:r>
    </w:p>
    <w:p>
      <w:pPr>
        <w:spacing w:after="80" w:line="360" w:lineRule="auto"/>
        <w:ind w:firstLine="420"/>
      </w:pPr>
      <w:r>
        <w:rPr>
          <w:rFonts w:ascii="PingFang SC" w:hAnsi="PingFang SC" w:eastAsia="PingFang SC"/>
          <w:b w:val="0"/>
          <w:i w:val="0"/>
          <w:sz w:val="21"/>
        </w:rPr>
        <w:t>"现在监管局直接管了，委员会撤了，但保联本身还在，"Mr. Thompson合上文件夹，"它代表所有会员公司和监管局打交道，制定行业守则，培训从业人员——说到底，就是让街坊相信：买保险这件事，是有人盯着、有规矩守着的。"</w:t>
      </w:r>
    </w:p>
    <w:p>
      <w:pPr>
        <w:spacing w:after="80" w:line="360" w:lineRule="auto"/>
        <w:ind w:firstLine="420"/>
      </w:pPr>
      <w:r>
        <w:rPr>
          <w:rFonts w:ascii="PingFang SC" w:hAnsi="PingFang SC" w:eastAsia="PingFang SC"/>
          <w:b w:val="0"/>
          <w:i w:val="0"/>
          <w:sz w:val="21"/>
        </w:rPr>
        <w:t>周老板沉默了一会儿，说："那我就放心了。我去告诉冯船长，他的那张保单，是有组织在看着的。"</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香港保险业联会（HKFI）获保险业监管局承认为香港保险人代表组织，宗旨是向香港人推介保险，并鼓励会员达到最高道德标准及专业水平，从而加强消费者对保险业的信心。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HKFI会员覆盖所有正经保险公司</w:t>
            </w:r>
          </w:p>
        </w:tc>
        <w:tc>
          <w:tcPr>
            <w:tcW w:type="dxa" w:w="4535"/>
          </w:tcPr>
          <w:p>
            <w:pPr>
              <w:spacing w:line="312" w:lineRule="auto"/>
            </w:pPr>
            <w:r>
              <w:rPr>
                <w:rFonts w:ascii="PingFang SC" w:hAnsi="PingFang SC" w:eastAsia="PingFang SC"/>
                <w:b w:val="0"/>
                <w:i w:val="0"/>
                <w:sz w:val="20"/>
              </w:rPr>
              <w:t>HKFI是获承认的行业代表组织</w:t>
            </w:r>
          </w:p>
        </w:tc>
      </w:tr>
      <w:tr>
        <w:trPr>
          <w:trHeight w:val="340"/>
        </w:trPr>
        <w:tc>
          <w:tcPr>
            <w:tcW w:type="dxa" w:w="4252"/>
          </w:tcPr>
          <w:p>
            <w:pPr>
              <w:spacing w:line="312" w:lineRule="auto"/>
            </w:pPr>
            <w:r>
              <w:rPr>
                <w:rFonts w:ascii="PingFang SC" w:hAnsi="PingFang SC" w:eastAsia="PingFang SC"/>
                <w:b w:val="0"/>
                <w:i w:val="0"/>
                <w:sz w:val="20"/>
              </w:rPr>
              <w:t>道德标准和投诉处理机制</w:t>
            </w:r>
          </w:p>
        </w:tc>
        <w:tc>
          <w:tcPr>
            <w:tcW w:type="dxa" w:w="4535"/>
          </w:tcPr>
          <w:p>
            <w:pPr>
              <w:spacing w:line="312" w:lineRule="auto"/>
            </w:pPr>
            <w:r>
              <w:rPr>
                <w:rFonts w:ascii="PingFang SC" w:hAnsi="PingFang SC" w:eastAsia="PingFang SC"/>
                <w:b w:val="0"/>
                <w:i w:val="0"/>
                <w:sz w:val="20"/>
              </w:rPr>
              <w:t>HKFI曾设有委员会处理代理人与消费者之间的纠纷</w:t>
            </w:r>
          </w:p>
        </w:tc>
      </w:tr>
      <w:tr>
        <w:trPr>
          <w:trHeight w:val="340"/>
        </w:trPr>
        <w:tc>
          <w:tcPr>
            <w:tcW w:type="dxa" w:w="4252"/>
          </w:tcPr>
          <w:p>
            <w:pPr>
              <w:spacing w:line="312" w:lineRule="auto"/>
            </w:pPr>
            <w:r>
              <w:rPr>
                <w:rFonts w:ascii="PingFang SC" w:hAnsi="PingFang SC" w:eastAsia="PingFang SC"/>
                <w:b w:val="0"/>
                <w:i w:val="0"/>
                <w:sz w:val="20"/>
              </w:rPr>
              <w:t>监管局直接发牌后委员会撤销，但HKFI保留</w:t>
            </w:r>
          </w:p>
        </w:tc>
        <w:tc>
          <w:tcPr>
            <w:tcW w:type="dxa" w:w="4535"/>
          </w:tcPr>
          <w:p>
            <w:pPr>
              <w:spacing w:line="312" w:lineRule="auto"/>
            </w:pPr>
            <w:r>
              <w:rPr>
                <w:rFonts w:ascii="PingFang SC" w:hAnsi="PingFang SC" w:eastAsia="PingFang SC"/>
                <w:b w:val="0"/>
                <w:i w:val="0"/>
                <w:sz w:val="20"/>
              </w:rPr>
              <w:t>HKFI从监管职能转型为行业代表与培训职能</w:t>
            </w:r>
          </w:p>
        </w:tc>
      </w:tr>
      <w:tr>
        <w:trPr>
          <w:trHeight w:val="340"/>
        </w:trPr>
        <w:tc>
          <w:tcPr>
            <w:tcW w:type="dxa" w:w="4252"/>
          </w:tcPr>
          <w:p>
            <w:pPr>
              <w:spacing w:line="312" w:lineRule="auto"/>
            </w:pPr>
            <w:r>
              <w:rPr>
                <w:rFonts w:ascii="PingFang SC" w:hAnsi="PingFang SC" w:eastAsia="PingFang SC"/>
                <w:b w:val="0"/>
                <w:i w:val="0"/>
                <w:sz w:val="20"/>
              </w:rPr>
              <w:t>周老板说"有组织在看着"</w:t>
            </w:r>
          </w:p>
        </w:tc>
        <w:tc>
          <w:tcPr>
            <w:tcW w:type="dxa" w:w="4535"/>
          </w:tcPr>
          <w:p>
            <w:pPr>
              <w:spacing w:line="312" w:lineRule="auto"/>
            </w:pPr>
            <w:r>
              <w:rPr>
                <w:rFonts w:ascii="PingFang SC" w:hAnsi="PingFang SC" w:eastAsia="PingFang SC"/>
                <w:b w:val="0"/>
                <w:i w:val="0"/>
                <w:sz w:val="20"/>
              </w:rPr>
              <w:t>HKFI的存在增强消费者对行业的信心</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5.5.2 保险经纪人专业团体</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冯船长的"海利号"要在维港多停几天——不是因为货没卸完，是因为他找的那间经纪行，在等他那份新的综合货运险批下来。</w:t>
      </w:r>
    </w:p>
    <w:p>
      <w:pPr>
        <w:spacing w:after="80" w:line="360" w:lineRule="auto"/>
        <w:ind w:firstLine="420"/>
      </w:pPr>
      <w:r>
        <w:rPr>
          <w:rFonts w:ascii="PingFang SC" w:hAnsi="PingFang SC" w:eastAsia="PingFang SC"/>
          <w:b w:val="0"/>
          <w:i w:val="0"/>
          <w:sz w:val="21"/>
        </w:rPr>
        <w:t>"以前要等他们帮我递文件、等保险公司核完、再等他们把批文拿回来，"冯船长在码头边抽烟，跟梁志明抱怨，"整件事搞了快一个月。"</w:t>
      </w:r>
    </w:p>
    <w:p>
      <w:pPr>
        <w:spacing w:after="80" w:line="360" w:lineRule="auto"/>
        <w:ind w:firstLine="420"/>
      </w:pPr>
      <w:r>
        <w:rPr>
          <w:rFonts w:ascii="PingFang SC" w:hAnsi="PingFang SC" w:eastAsia="PingFang SC"/>
          <w:b w:val="0"/>
          <w:i w:val="0"/>
          <w:sz w:val="21"/>
        </w:rPr>
        <w:t>"因为你的货运量大，风险高，要看很多间公司才找到愿意接的那间，"梁志明说，"经纪行的好处就是他们认识多间公司，知道谁肯接高风险的船，谁有再保渠道可以分担。但2019年之后，这些都要经监管局直接批了，经纪行也不能替你包揽所有。"</w:t>
      </w:r>
    </w:p>
    <w:p>
      <w:pPr>
        <w:spacing w:after="80" w:line="360" w:lineRule="auto"/>
        <w:ind w:firstLine="420"/>
      </w:pPr>
      <w:r>
        <w:rPr>
          <w:rFonts w:ascii="PingFang SC" w:hAnsi="PingFang SC" w:eastAsia="PingFang SC"/>
          <w:b w:val="0"/>
          <w:i w:val="0"/>
          <w:sz w:val="21"/>
        </w:rPr>
        <w:t>林若兰正好路过，停下来插了一句："其实那两个经纪人团体——香港保险顾问联会和香港专业保险经纪人协会——以前也是自己管自己的会员，投诉处理、纪律守则什么的，都要靠他们。但现在监管局统一管了，他们就把这些权力交了出去。"</w:t>
      </w:r>
    </w:p>
    <w:p>
      <w:pPr>
        <w:spacing w:after="80" w:line="360" w:lineRule="auto"/>
        <w:ind w:firstLine="420"/>
      </w:pPr>
      <w:r>
        <w:rPr>
          <w:rFonts w:ascii="PingFang SC" w:hAnsi="PingFang SC" w:eastAsia="PingFang SC"/>
          <w:b w:val="0"/>
          <w:i w:val="0"/>
          <w:sz w:val="21"/>
        </w:rPr>
        <w:t>"那他们现在干什么？"冯船长问。</w:t>
      </w:r>
    </w:p>
    <w:p>
      <w:pPr>
        <w:spacing w:after="80" w:line="360" w:lineRule="auto"/>
        <w:ind w:firstLine="420"/>
      </w:pPr>
      <w:r>
        <w:rPr>
          <w:rFonts w:ascii="PingFang SC" w:hAnsi="PingFang SC" w:eastAsia="PingFang SC"/>
          <w:b w:val="0"/>
          <w:i w:val="0"/>
          <w:sz w:val="21"/>
        </w:rPr>
        <w:t>"还是代表你们这些经纪人，"林若兰说，"和监管局开会，讨论新政策对不对，给会员安排培训课——说到底，还是替你们说话、帮你们进步。"</w:t>
      </w:r>
    </w:p>
    <w:p>
      <w:pPr>
        <w:spacing w:after="80" w:line="360" w:lineRule="auto"/>
        <w:ind w:firstLine="420"/>
      </w:pPr>
      <w:r>
        <w:rPr>
          <w:rFonts w:ascii="PingFang SC" w:hAnsi="PingFang SC" w:eastAsia="PingFang SC"/>
          <w:b w:val="0"/>
          <w:i w:val="0"/>
          <w:sz w:val="21"/>
        </w:rPr>
        <w:t>冯船长把烟头掐灭："也就是说，我还是要找经纪行，但找的那间得在协会有名有姓，我才信得过。"</w:t>
      </w:r>
    </w:p>
    <w:p>
      <w:pPr>
        <w:spacing w:after="80" w:line="360" w:lineRule="auto"/>
        <w:ind w:firstLine="420"/>
      </w:pPr>
      <w:r>
        <w:rPr>
          <w:rFonts w:ascii="PingFang SC" w:hAnsi="PingFang SC" w:eastAsia="PingFang SC"/>
          <w:b w:val="0"/>
          <w:i w:val="0"/>
          <w:sz w:val="21"/>
        </w:rPr>
        <w:t>"对，"梁志明说，"协会有名有姓，代表他背后有人在看着。"</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香港有两个保险经纪人专业团体：香港保险顾问联会（HKCIB）和香港专业保险经纪人协会（PIBA）。2019年新监管制度生效后，两会不再执行自律监管职能，但继续在政策倡导和会员培训方面发挥重要作用。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经纪行帮冯船长找愿意接高风险船的公司</w:t>
            </w:r>
          </w:p>
        </w:tc>
        <w:tc>
          <w:tcPr>
            <w:tcW w:type="dxa" w:w="4535"/>
          </w:tcPr>
          <w:p>
            <w:pPr>
              <w:spacing w:line="312" w:lineRule="auto"/>
            </w:pPr>
            <w:r>
              <w:rPr>
                <w:rFonts w:ascii="PingFang SC" w:hAnsi="PingFang SC" w:eastAsia="PingFang SC"/>
                <w:b w:val="0"/>
                <w:i w:val="0"/>
                <w:sz w:val="20"/>
              </w:rPr>
              <w:t>经纪人具有宽阔的产品视野和独立专业性</w:t>
            </w:r>
          </w:p>
        </w:tc>
      </w:tr>
      <w:tr>
        <w:trPr>
          <w:trHeight w:val="340"/>
        </w:trPr>
        <w:tc>
          <w:tcPr>
            <w:tcW w:type="dxa" w:w="4252"/>
          </w:tcPr>
          <w:p>
            <w:pPr>
              <w:spacing w:line="312" w:lineRule="auto"/>
            </w:pPr>
            <w:r>
              <w:rPr>
                <w:rFonts w:ascii="PingFang SC" w:hAnsi="PingFang SC" w:eastAsia="PingFang SC"/>
                <w:b w:val="0"/>
                <w:i w:val="0"/>
                <w:sz w:val="20"/>
              </w:rPr>
              <w:t>2019年后经纪人也需监管局直接批牌</w:t>
            </w:r>
          </w:p>
        </w:tc>
        <w:tc>
          <w:tcPr>
            <w:tcW w:type="dxa" w:w="4535"/>
          </w:tcPr>
          <w:p>
            <w:pPr>
              <w:spacing w:line="312" w:lineRule="auto"/>
            </w:pPr>
            <w:r>
              <w:rPr>
                <w:rFonts w:ascii="PingFang SC" w:hAnsi="PingFang SC" w:eastAsia="PingFang SC"/>
                <w:b w:val="0"/>
                <w:i w:val="0"/>
                <w:sz w:val="20"/>
              </w:rPr>
              <w:t>新的统一发牌制度取代了行业自律监管</w:t>
            </w:r>
          </w:p>
        </w:tc>
      </w:tr>
      <w:tr>
        <w:trPr>
          <w:trHeight w:val="340"/>
        </w:trPr>
        <w:tc>
          <w:tcPr>
            <w:tcW w:type="dxa" w:w="4252"/>
          </w:tcPr>
          <w:p>
            <w:pPr>
              <w:spacing w:line="312" w:lineRule="auto"/>
            </w:pPr>
            <w:r>
              <w:rPr>
                <w:rFonts w:ascii="PingFang SC" w:hAnsi="PingFang SC" w:eastAsia="PingFang SC"/>
                <w:b w:val="0"/>
                <w:i w:val="0"/>
                <w:sz w:val="20"/>
              </w:rPr>
              <w:t>协会从纪律机构转型为培训和倡导机构</w:t>
            </w:r>
          </w:p>
        </w:tc>
        <w:tc>
          <w:tcPr>
            <w:tcW w:type="dxa" w:w="4535"/>
          </w:tcPr>
          <w:p>
            <w:pPr>
              <w:spacing w:line="312" w:lineRule="auto"/>
            </w:pPr>
            <w:r>
              <w:rPr>
                <w:rFonts w:ascii="PingFang SC" w:hAnsi="PingFang SC" w:eastAsia="PingFang SC"/>
                <w:b w:val="0"/>
                <w:i w:val="0"/>
                <w:sz w:val="20"/>
              </w:rPr>
              <w:t>协会功能从监管转为行业代表与专业提升</w:t>
            </w:r>
          </w:p>
        </w:tc>
      </w:tr>
      <w:tr>
        <w:trPr>
          <w:trHeight w:val="340"/>
        </w:trPr>
        <w:tc>
          <w:tcPr>
            <w:tcW w:type="dxa" w:w="4252"/>
          </w:tcPr>
          <w:p>
            <w:pPr>
              <w:spacing w:line="312" w:lineRule="auto"/>
            </w:pPr>
            <w:r>
              <w:rPr>
                <w:rFonts w:ascii="PingFang SC" w:hAnsi="PingFang SC" w:eastAsia="PingFang SC"/>
                <w:b w:val="0"/>
                <w:i w:val="0"/>
                <w:sz w:val="20"/>
              </w:rPr>
              <w:t>"协会有名有姓，代表有人看着"</w:t>
            </w:r>
          </w:p>
        </w:tc>
        <w:tc>
          <w:tcPr>
            <w:tcW w:type="dxa" w:w="4535"/>
          </w:tcPr>
          <w:p>
            <w:pPr>
              <w:spacing w:line="312" w:lineRule="auto"/>
            </w:pPr>
            <w:r>
              <w:rPr>
                <w:rFonts w:ascii="PingFang SC" w:hAnsi="PingFang SC" w:eastAsia="PingFang SC"/>
                <w:b w:val="0"/>
                <w:i w:val="0"/>
                <w:sz w:val="20"/>
              </w:rPr>
              <w:t>协会会员身份是经纪人专业可信度的参考</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5.5.3 协助索偿人或受害人的行业机构</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那年台风季节特别长。梁志明坐在保险行的办公室里，看着窗外被风吹歪的招牌，心里盘算着接下来几个月会有多少单理赔要处理。果然，麻烦的事情接踵而来，而且每单都牵扯到不同的机构。</w:t>
      </w:r>
    </w:p>
    <w:p>
      <w:pPr>
        <w:spacing w:after="80" w:line="360" w:lineRule="auto"/>
        <w:ind w:firstLine="420"/>
      </w:pPr>
      <w:r>
        <w:rPr>
          <w:rFonts w:ascii="PingFang SC" w:hAnsi="PingFang SC" w:eastAsia="PingFang SC"/>
          <w:b w:val="0"/>
          <w:i w:val="0"/>
          <w:sz w:val="21"/>
        </w:rPr>
        <w:t>第一单是周老板的海味仓库进了水，两百多箱干鲍鱼发霉了。周老板拿着保单去找保险公司，对方说他没有附加"淡水渍险"，只赔三成。周老板不服，又不知道怎么投诉。梁志明告诉他，可以找保险投诉局，让第三方机构来评判这件事该不该全赔。</w:t>
      </w:r>
    </w:p>
    <w:p>
      <w:pPr>
        <w:spacing w:after="80" w:line="360" w:lineRule="auto"/>
        <w:ind w:firstLine="420"/>
      </w:pPr>
      <w:r>
        <w:rPr>
          <w:rFonts w:ascii="PingFang SC" w:hAnsi="PingFang SC" w:eastAsia="PingFang SC"/>
          <w:b w:val="0"/>
          <w:i w:val="0"/>
          <w:sz w:val="21"/>
        </w:rPr>
        <w:t>第二单是冯船长朋友的事故——一辆货车在九龙撞伤了一名过马路的老人，货车司机是黑市司机，没有车保。老人家属一筹莫展。梁志明说，香港汽车保险局会管这件事。他们虽然不能让那个黑市司机赔钱，但可以从汽车保费的附加费里拿出一笔钱，补偿那个无辜受伤的老人。</w:t>
      </w:r>
    </w:p>
    <w:p>
      <w:pPr>
        <w:spacing w:after="80" w:line="360" w:lineRule="auto"/>
        <w:ind w:firstLine="420"/>
      </w:pPr>
      <w:r>
        <w:rPr>
          <w:rFonts w:ascii="PingFang SC" w:hAnsi="PingFang SC" w:eastAsia="PingFang SC"/>
          <w:b w:val="0"/>
          <w:i w:val="0"/>
          <w:sz w:val="21"/>
        </w:rPr>
        <w:t>第三单最棘手。黄师傅的油漆分包商的保险公司突然宣布清盘，那间公司欠着二十多个工人的雇主险赔款，分包商自己也赔不出来。梁志明叹了口气："这种情况，就轮到雇员补偿险无力偿债管理局出场了。这间机构由所有经营雇员补偿险的公司共同出资组成，专门处理这类事情——保险公司倒了，他们来接手，继续赔钱。"</w:t>
      </w:r>
    </w:p>
    <w:p>
      <w:pPr>
        <w:spacing w:after="80" w:line="360" w:lineRule="auto"/>
        <w:ind w:firstLine="420"/>
      </w:pPr>
      <w:r>
        <w:rPr>
          <w:rFonts w:ascii="PingFang SC" w:hAnsi="PingFang SC" w:eastAsia="PingFang SC"/>
          <w:b w:val="0"/>
          <w:i w:val="0"/>
          <w:sz w:val="21"/>
        </w:rPr>
        <w:t>周老板在旁边听完，沉默了很久，最后说："所以这张网，是一层叠一层的。我以为买了一份保险就够了，没想到后面还有这么多东西在兜底。"</w:t>
      </w:r>
    </w:p>
    <w:p>
      <w:pPr>
        <w:spacing w:after="80" w:line="360" w:lineRule="auto"/>
        <w:ind w:firstLine="420"/>
      </w:pPr>
      <w:r>
        <w:rPr>
          <w:rFonts w:ascii="PingFang SC" w:hAnsi="PingFang SC" w:eastAsia="PingFang SC"/>
          <w:b w:val="0"/>
          <w:i w:val="0"/>
          <w:sz w:val="21"/>
        </w:rPr>
        <w:t>"兜底的东西不用的时候看不见，"梁志明说，"但看不见，不代表不存在。"</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有三个协助索偿人或受害人的行业机构：保险投诉局（ICB）处理消费者与保险公司之间的纠纷；香港汽车保险局（MIB）在司机无保险或保险公司清盘时向交通意外受害人提供补偿；雇员补偿险无力偿债管理局（ECIIB）在会员保险公司无力偿债时承担其雇员补偿保单的法律责任，资金来源于保费附加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周老板的淡水渍险争议</w:t>
            </w:r>
          </w:p>
        </w:tc>
        <w:tc>
          <w:tcPr>
            <w:tcW w:type="dxa" w:w="4535"/>
          </w:tcPr>
          <w:p>
            <w:pPr>
              <w:spacing w:line="312" w:lineRule="auto"/>
            </w:pPr>
            <w:r>
              <w:rPr>
                <w:rFonts w:ascii="PingFang SC" w:hAnsi="PingFang SC" w:eastAsia="PingFang SC"/>
                <w:b w:val="0"/>
                <w:i w:val="0"/>
                <w:sz w:val="20"/>
              </w:rPr>
              <w:t>保险投诉局（ICB）处理消费者与保险公司之间的纠纷</w:t>
            </w:r>
          </w:p>
        </w:tc>
      </w:tr>
      <w:tr>
        <w:trPr>
          <w:trHeight w:val="340"/>
        </w:trPr>
        <w:tc>
          <w:tcPr>
            <w:tcW w:type="dxa" w:w="4252"/>
          </w:tcPr>
          <w:p>
            <w:pPr>
              <w:spacing w:line="312" w:lineRule="auto"/>
            </w:pPr>
            <w:r>
              <w:rPr>
                <w:rFonts w:ascii="PingFang SC" w:hAnsi="PingFang SC" w:eastAsia="PingFang SC"/>
                <w:b w:val="0"/>
                <w:i w:val="0"/>
                <w:sz w:val="20"/>
              </w:rPr>
              <w:t>老人被黑市司机撞伤</w:t>
            </w:r>
          </w:p>
        </w:tc>
        <w:tc>
          <w:tcPr>
            <w:tcW w:type="dxa" w:w="4535"/>
          </w:tcPr>
          <w:p>
            <w:pPr>
              <w:spacing w:line="312" w:lineRule="auto"/>
            </w:pPr>
            <w:r>
              <w:rPr>
                <w:rFonts w:ascii="PingFang SC" w:hAnsi="PingFang SC" w:eastAsia="PingFang SC"/>
                <w:b w:val="0"/>
                <w:i w:val="0"/>
                <w:sz w:val="20"/>
              </w:rPr>
              <w:t>香港汽车保险局（MIB）向无辜受害人提供补偿</w:t>
            </w:r>
          </w:p>
        </w:tc>
      </w:tr>
      <w:tr>
        <w:trPr>
          <w:trHeight w:val="340"/>
        </w:trPr>
        <w:tc>
          <w:tcPr>
            <w:tcW w:type="dxa" w:w="4252"/>
          </w:tcPr>
          <w:p>
            <w:pPr>
              <w:spacing w:line="312" w:lineRule="auto"/>
            </w:pPr>
            <w:r>
              <w:rPr>
                <w:rFonts w:ascii="PingFang SC" w:hAnsi="PingFang SC" w:eastAsia="PingFang SC"/>
                <w:b w:val="0"/>
                <w:i w:val="0"/>
                <w:sz w:val="20"/>
              </w:rPr>
              <w:t>清盘保险公司欠工人赔款</w:t>
            </w:r>
          </w:p>
        </w:tc>
        <w:tc>
          <w:tcPr>
            <w:tcW w:type="dxa" w:w="4535"/>
          </w:tcPr>
          <w:p>
            <w:pPr>
              <w:spacing w:line="312" w:lineRule="auto"/>
            </w:pPr>
            <w:r>
              <w:rPr>
                <w:rFonts w:ascii="PingFang SC" w:hAnsi="PingFang SC" w:eastAsia="PingFang SC"/>
                <w:b w:val="0"/>
                <w:i w:val="0"/>
                <w:sz w:val="20"/>
              </w:rPr>
              <w:t>雇员补偿险无力偿债管理局（ECIIB）接手倒闭公司的赔付责任</w:t>
            </w:r>
          </w:p>
        </w:tc>
      </w:tr>
      <w:tr>
        <w:trPr>
          <w:trHeight w:val="340"/>
        </w:trPr>
        <w:tc>
          <w:tcPr>
            <w:tcW w:type="dxa" w:w="4252"/>
          </w:tcPr>
          <w:p>
            <w:pPr>
              <w:spacing w:line="312" w:lineRule="auto"/>
            </w:pPr>
            <w:r>
              <w:rPr>
                <w:rFonts w:ascii="PingFang SC" w:hAnsi="PingFang SC" w:eastAsia="PingFang SC"/>
                <w:b w:val="0"/>
                <w:i w:val="0"/>
                <w:sz w:val="20"/>
              </w:rPr>
              <w:t>"一层叠一层"的兜底网络</w:t>
            </w:r>
          </w:p>
        </w:tc>
        <w:tc>
          <w:tcPr>
            <w:tcW w:type="dxa" w:w="4535"/>
          </w:tcPr>
          <w:p>
            <w:pPr>
              <w:spacing w:line="312" w:lineRule="auto"/>
            </w:pPr>
            <w:r>
              <w:rPr>
                <w:rFonts w:ascii="PingFang SC" w:hAnsi="PingFang SC" w:eastAsia="PingFang SC"/>
                <w:b w:val="0"/>
                <w:i w:val="0"/>
                <w:sz w:val="20"/>
              </w:rPr>
              <w:t>三类机构分别覆盖不同场景下的消费者保护</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5.5.4 雇员补偿联保计划管理局</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黄师傅从保险行走出来，脸色很难看。他在观塘做了十几年判头，手下二十多个工人，专门接制衣厂和货仓的维修工程。上个月他收到通知，说负责他工人保险的那间公司因为调整业务，不再接高风险工程判头的单了。</w:t>
      </w:r>
    </w:p>
    <w:p>
      <w:pPr>
        <w:spacing w:after="80" w:line="360" w:lineRule="auto"/>
        <w:ind w:firstLine="420"/>
      </w:pPr>
      <w:r>
        <w:rPr>
          <w:rFonts w:ascii="PingFang SC" w:hAnsi="PingFang SC" w:eastAsia="PingFang SC"/>
          <w:b w:val="0"/>
          <w:i w:val="0"/>
          <w:sz w:val="21"/>
        </w:rPr>
        <w:t>他跑了三间保险公司，每一间都说"风险太高"，要么不接，要么保费高得离谱。</w:t>
      </w:r>
    </w:p>
    <w:p>
      <w:pPr>
        <w:spacing w:after="80" w:line="360" w:lineRule="auto"/>
        <w:ind w:firstLine="420"/>
      </w:pPr>
      <w:r>
        <w:rPr>
          <w:rFonts w:ascii="PingFang SC" w:hAnsi="PingFang SC" w:eastAsia="PingFang SC"/>
          <w:b w:val="0"/>
          <w:i w:val="0"/>
          <w:sz w:val="21"/>
        </w:rPr>
        <w:t>梁志明在中环的英资保险公司门口碰到他，黄师傅正在抽烟解闷。"志明，我问你一件事，"他说，"如果所有保险公司都不肯接我的单，我是不是只能让工人裸着干活？"</w:t>
      </w:r>
    </w:p>
    <w:p>
      <w:pPr>
        <w:spacing w:after="80" w:line="360" w:lineRule="auto"/>
        <w:ind w:firstLine="420"/>
      </w:pPr>
      <w:r>
        <w:rPr>
          <w:rFonts w:ascii="PingFang SC" w:hAnsi="PingFang SC" w:eastAsia="PingFang SC"/>
          <w:b w:val="0"/>
          <w:i w:val="0"/>
          <w:sz w:val="21"/>
        </w:rPr>
        <w:t>梁志明想了想，说："不是。所有经营雇员补偿险的保险公司，有一个大家共同组成的'联保计划'。你是高风险工种，商业市场上没人愿意接单，你就可以走联保计划这条路——所有公司绑在一起，集体承担你这个风险。"</w:t>
      </w:r>
    </w:p>
    <w:p>
      <w:pPr>
        <w:spacing w:after="80" w:line="360" w:lineRule="auto"/>
        <w:ind w:firstLine="420"/>
      </w:pPr>
      <w:r>
        <w:rPr>
          <w:rFonts w:ascii="PingFang SC" w:hAnsi="PingFang SC" w:eastAsia="PingFang SC"/>
          <w:b w:val="0"/>
          <w:i w:val="0"/>
          <w:sz w:val="21"/>
        </w:rPr>
        <w:t>黄师傅把烟掐灭："所以他们不是不接，是个别接不了，大家绑在一起才接得了？"</w:t>
      </w:r>
    </w:p>
    <w:p>
      <w:pPr>
        <w:spacing w:after="80" w:line="360" w:lineRule="auto"/>
        <w:ind w:firstLine="420"/>
      </w:pPr>
      <w:r>
        <w:rPr>
          <w:rFonts w:ascii="PingFang SC" w:hAnsi="PingFang SC" w:eastAsia="PingFang SC"/>
          <w:b w:val="0"/>
          <w:i w:val="0"/>
          <w:sz w:val="21"/>
        </w:rPr>
        <w:t>梁志明点头："联保计划管理局就是看着这个计划怎么运作的。它不是一间公司，是一个行业组织，确保这个最后的渠道一直开着。"</w:t>
      </w:r>
    </w:p>
    <w:p>
      <w:pPr>
        <w:spacing w:after="80" w:line="360" w:lineRule="auto"/>
        <w:ind w:firstLine="420"/>
      </w:pPr>
      <w:r>
        <w:rPr>
          <w:rFonts w:ascii="PingFang SC" w:hAnsi="PingFang SC" w:eastAsia="PingFang SC"/>
          <w:b w:val="0"/>
          <w:i w:val="0"/>
          <w:sz w:val="21"/>
        </w:rPr>
        <w:t>黄师傅第二天就去了联保计划管理局的办公室，交了申请。保费确实比商业市场高一些，但至少不是没有人接。回来的路上，他想：原来保险这行也有"大家绑在一起"的时候，高风险的人，才最需要这种集体兜底的安排。</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雇员补偿联保计划（ECIRS）由所有在香港经营雇员补偿保险业务的保险公司共同组成，为从事高风险工种的雇主提供最终的投保渠道。该计划由雇员补偿联保计划管理局监察运作。</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三间商业保险公司拒绝黄师傅</w:t>
            </w:r>
          </w:p>
        </w:tc>
        <w:tc>
          <w:tcPr>
            <w:tcW w:type="dxa" w:w="4535"/>
          </w:tcPr>
          <w:p>
            <w:pPr>
              <w:spacing w:line="312" w:lineRule="auto"/>
            </w:pPr>
            <w:r>
              <w:rPr>
                <w:rFonts w:ascii="PingFang SC" w:hAnsi="PingFang SC" w:eastAsia="PingFang SC"/>
                <w:b w:val="0"/>
                <w:i w:val="0"/>
                <w:sz w:val="20"/>
              </w:rPr>
              <w:t>高风险工种雇主在商业保险市场难以投保</w:t>
            </w:r>
          </w:p>
        </w:tc>
      </w:tr>
      <w:tr>
        <w:trPr>
          <w:trHeight w:val="340"/>
        </w:trPr>
        <w:tc>
          <w:tcPr>
            <w:tcW w:type="dxa" w:w="4252"/>
          </w:tcPr>
          <w:p>
            <w:pPr>
              <w:spacing w:line="312" w:lineRule="auto"/>
            </w:pPr>
            <w:r>
              <w:rPr>
                <w:rFonts w:ascii="PingFang SC" w:hAnsi="PingFang SC" w:eastAsia="PingFang SC"/>
                <w:b w:val="0"/>
                <w:i w:val="0"/>
                <w:sz w:val="20"/>
              </w:rPr>
              <w:t>联保计划"所有公司绑在一起"</w:t>
            </w:r>
          </w:p>
        </w:tc>
        <w:tc>
          <w:tcPr>
            <w:tcW w:type="dxa" w:w="4535"/>
          </w:tcPr>
          <w:p>
            <w:pPr>
              <w:spacing w:line="312" w:lineRule="auto"/>
            </w:pPr>
            <w:r>
              <w:rPr>
                <w:rFonts w:ascii="PingFang SC" w:hAnsi="PingFang SC" w:eastAsia="PingFang SC"/>
                <w:b w:val="0"/>
                <w:i w:val="0"/>
                <w:sz w:val="20"/>
              </w:rPr>
              <w:t>ECIRS由全体雇员补偿险公司共同组成，集体承担风险</w:t>
            </w:r>
          </w:p>
        </w:tc>
      </w:tr>
      <w:tr>
        <w:trPr>
          <w:trHeight w:val="340"/>
        </w:trPr>
        <w:tc>
          <w:tcPr>
            <w:tcW w:type="dxa" w:w="4252"/>
          </w:tcPr>
          <w:p>
            <w:pPr>
              <w:spacing w:line="312" w:lineRule="auto"/>
            </w:pPr>
            <w:r>
              <w:rPr>
                <w:rFonts w:ascii="PingFang SC" w:hAnsi="PingFang SC" w:eastAsia="PingFang SC"/>
                <w:b w:val="0"/>
                <w:i w:val="0"/>
                <w:sz w:val="20"/>
              </w:rPr>
              <w:t>联保计划管理局负责监察</w:t>
            </w:r>
          </w:p>
        </w:tc>
        <w:tc>
          <w:tcPr>
            <w:tcW w:type="dxa" w:w="4535"/>
          </w:tcPr>
          <w:p>
            <w:pPr>
              <w:spacing w:line="312" w:lineRule="auto"/>
            </w:pPr>
            <w:r>
              <w:rPr>
                <w:rFonts w:ascii="PingFang SC" w:hAnsi="PingFang SC" w:eastAsia="PingFang SC"/>
                <w:b w:val="0"/>
                <w:i w:val="0"/>
                <w:sz w:val="20"/>
              </w:rPr>
              <w:t>管理局确保最后投保渠道一直开放</w:t>
            </w:r>
          </w:p>
        </w:tc>
      </w:tr>
      <w:tr>
        <w:trPr>
          <w:trHeight w:val="340"/>
        </w:trPr>
        <w:tc>
          <w:tcPr>
            <w:tcW w:type="dxa" w:w="4252"/>
          </w:tcPr>
          <w:p>
            <w:pPr>
              <w:spacing w:line="312" w:lineRule="auto"/>
            </w:pPr>
            <w:r>
              <w:rPr>
                <w:rFonts w:ascii="PingFang SC" w:hAnsi="PingFang SC" w:eastAsia="PingFang SC"/>
                <w:b w:val="0"/>
                <w:i w:val="0"/>
                <w:sz w:val="20"/>
              </w:rPr>
              <w:t>黄师傅走了联保这条路</w:t>
            </w:r>
          </w:p>
        </w:tc>
        <w:tc>
          <w:tcPr>
            <w:tcW w:type="dxa" w:w="4535"/>
          </w:tcPr>
          <w:p>
            <w:pPr>
              <w:spacing w:line="312" w:lineRule="auto"/>
            </w:pPr>
            <w:r>
              <w:rPr>
                <w:rFonts w:ascii="PingFang SC" w:hAnsi="PingFang SC" w:eastAsia="PingFang SC"/>
                <w:b w:val="0"/>
                <w:i w:val="0"/>
                <w:sz w:val="20"/>
              </w:rPr>
              <w:t>ECIRS为无法通过商业市场投保的雇主提供最终保障</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5.5 业界协会／组织</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那年年底，上环海味铺难得清闲，周老板难得休息一个下午。他泡了一壶铁观音，把梁志明和冯船长叫来聊天，话题不知怎么就转到了香港保险业这张看不见的网上。</w:t>
      </w:r>
    </w:p>
    <w:p>
      <w:pPr>
        <w:spacing w:after="80" w:line="360" w:lineRule="auto"/>
        <w:ind w:firstLine="420"/>
      </w:pPr>
      <w:r>
        <w:rPr>
          <w:rFonts w:ascii="PingFang SC" w:hAnsi="PingFang SC" w:eastAsia="PingFang SC"/>
          <w:b w:val="0"/>
          <w:i w:val="0"/>
          <w:sz w:val="21"/>
        </w:rPr>
        <w:t>"我卖了这么多年海味，"周老板说，"一直以为保险就是签个合同、交钱、等出事拿赔款。但这一年下来，我发现这张网比我想象的大得多。"</w:t>
      </w:r>
    </w:p>
    <w:p>
      <w:pPr>
        <w:spacing w:after="80" w:line="360" w:lineRule="auto"/>
        <w:ind w:firstLine="420"/>
      </w:pPr>
      <w:r>
        <w:rPr>
          <w:rFonts w:ascii="PingFang SC" w:hAnsi="PingFang SC" w:eastAsia="PingFang SC"/>
          <w:b w:val="0"/>
          <w:i w:val="0"/>
          <w:sz w:val="21"/>
        </w:rPr>
        <w:t>冯船长接话："何止是大。我跑船的，以前只知道货保和船保。这一年志明带我看了一圈，我才发现——我出事有人赔，老人被车撞有人赔，工人受伤也有人赔。这三件事，分属三个不同的机构在管。"</w:t>
      </w:r>
    </w:p>
    <w:p>
      <w:pPr>
        <w:spacing w:after="80" w:line="360" w:lineRule="auto"/>
        <w:ind w:firstLine="420"/>
      </w:pPr>
      <w:r>
        <w:rPr>
          <w:rFonts w:ascii="PingFang SC" w:hAnsi="PingFang SC" w:eastAsia="PingFang SC"/>
          <w:b w:val="0"/>
          <w:i w:val="0"/>
          <w:sz w:val="21"/>
        </w:rPr>
        <w:t>梁志明笑了笑："你们说的'三个机构'，背后其实是一整张网。保联代表所有正经的保险公司，他们定了规矩、设了标准；两个经纪人协会替投保人找合适的公司，确保有人帮你们挑选；三个消费者保护机构——投诉局、汽车保险局、无力偿债管理局——专门替出事但没人管的那一方说话。"</w:t>
      </w:r>
    </w:p>
    <w:p>
      <w:pPr>
        <w:spacing w:after="80" w:line="360" w:lineRule="auto"/>
        <w:ind w:firstLine="420"/>
      </w:pPr>
      <w:r>
        <w:rPr>
          <w:rFonts w:ascii="PingFang SC" w:hAnsi="PingFang SC" w:eastAsia="PingFang SC"/>
          <w:b w:val="0"/>
          <w:i w:val="0"/>
          <w:sz w:val="21"/>
        </w:rPr>
        <w:t>周老板放下茶杯："所以这张网有三个角：卖保险的、帮人选保险的、替出事的人兜底的。三个角撑在一起，才是一个完整的行业。"</w:t>
      </w:r>
    </w:p>
    <w:p>
      <w:pPr>
        <w:spacing w:after="80" w:line="360" w:lineRule="auto"/>
        <w:ind w:firstLine="420"/>
      </w:pPr>
      <w:r>
        <w:rPr>
          <w:rFonts w:ascii="PingFang SC" w:hAnsi="PingFang SC" w:eastAsia="PingFang SC"/>
          <w:b w:val="0"/>
          <w:i w:val="0"/>
          <w:sz w:val="21"/>
        </w:rPr>
        <w:t>"周老板说得对，"林若兰刚好送文件路过，听见了最后这句话，"Mr. Thompson也常说，没有规矩的行业是一盘散沙。但有了这些协会和组织，香港保险业才有了骨架。"</w:t>
      </w:r>
    </w:p>
    <w:p>
      <w:pPr>
        <w:spacing w:after="80" w:line="360" w:lineRule="auto"/>
        <w:ind w:firstLine="420"/>
      </w:pPr>
      <w:r>
        <w:rPr>
          <w:rFonts w:ascii="PingFang SC" w:hAnsi="PingFang SC" w:eastAsia="PingFang SC"/>
          <w:b w:val="0"/>
          <w:i w:val="0"/>
          <w:sz w:val="21"/>
        </w:rPr>
        <w:t>冯船长站起来，把茶杯里的茶喝完："骨架够不够硬，就看这三个角牢不牢了。"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保险市场的主要行业组织包括：代表保险公司的香港保险业联会（HKFI）、代表保险经纪人的香港保险顾问联会（HKCIB）及香港专业保险经纪人协会（PIBA），以及协助消费者的保险投诉局（ICB）、香港汽车保险局（MIB）和雇员补偿险无力偿债管理局（ECIIB）。</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冯船长发现三类赔付分属不同机构</w:t>
            </w:r>
          </w:p>
        </w:tc>
        <w:tc>
          <w:tcPr>
            <w:tcW w:type="dxa" w:w="4535"/>
          </w:tcPr>
          <w:p>
            <w:pPr>
              <w:spacing w:line="312" w:lineRule="auto"/>
            </w:pPr>
            <w:r>
              <w:rPr>
                <w:rFonts w:ascii="PingFang SC" w:hAnsi="PingFang SC" w:eastAsia="PingFang SC"/>
                <w:b w:val="0"/>
                <w:i w:val="0"/>
                <w:sz w:val="20"/>
              </w:rPr>
              <w:t>三类消费者保护机构分别覆盖不同场景</w:t>
            </w:r>
          </w:p>
        </w:tc>
      </w:tr>
      <w:tr>
        <w:trPr>
          <w:trHeight w:val="340"/>
        </w:trPr>
        <w:tc>
          <w:tcPr>
            <w:tcW w:type="dxa" w:w="4252"/>
          </w:tcPr>
          <w:p>
            <w:pPr>
              <w:spacing w:line="312" w:lineRule="auto"/>
            </w:pPr>
            <w:r>
              <w:rPr>
                <w:rFonts w:ascii="PingFang SC" w:hAnsi="PingFang SC" w:eastAsia="PingFang SC"/>
                <w:b w:val="0"/>
                <w:i w:val="0"/>
                <w:sz w:val="20"/>
              </w:rPr>
              <w:t>周老板总结"三个角撑在一起"</w:t>
            </w:r>
          </w:p>
        </w:tc>
        <w:tc>
          <w:tcPr>
            <w:tcW w:type="dxa" w:w="4535"/>
          </w:tcPr>
          <w:p>
            <w:pPr>
              <w:spacing w:line="312" w:lineRule="auto"/>
            </w:pPr>
            <w:r>
              <w:rPr>
                <w:rFonts w:ascii="PingFang SC" w:hAnsi="PingFang SC" w:eastAsia="PingFang SC"/>
                <w:b w:val="0"/>
                <w:i w:val="0"/>
                <w:sz w:val="20"/>
              </w:rPr>
              <w:t>行业组织生态由保险公司、经纪人、消费者保护三方构成</w:t>
            </w:r>
          </w:p>
        </w:tc>
      </w:tr>
      <w:tr>
        <w:trPr>
          <w:trHeight w:val="340"/>
        </w:trPr>
        <w:tc>
          <w:tcPr>
            <w:tcW w:type="dxa" w:w="4252"/>
          </w:tcPr>
          <w:p>
            <w:pPr>
              <w:spacing w:line="312" w:lineRule="auto"/>
            </w:pPr>
            <w:r>
              <w:rPr>
                <w:rFonts w:ascii="PingFang SC" w:hAnsi="PingFang SC" w:eastAsia="PingFang SC"/>
                <w:b w:val="0"/>
                <w:i w:val="0"/>
                <w:sz w:val="20"/>
              </w:rPr>
              <w:t>保联代表保险公司</w:t>
            </w:r>
          </w:p>
        </w:tc>
        <w:tc>
          <w:tcPr>
            <w:tcW w:type="dxa" w:w="4535"/>
          </w:tcPr>
          <w:p>
            <w:pPr>
              <w:spacing w:line="312" w:lineRule="auto"/>
            </w:pPr>
            <w:r>
              <w:rPr>
                <w:rFonts w:ascii="PingFang SC" w:hAnsi="PingFang SC" w:eastAsia="PingFang SC"/>
                <w:b w:val="0"/>
                <w:i w:val="0"/>
                <w:sz w:val="20"/>
              </w:rPr>
              <w:t>HKFI是获承认的保险公司行业代表</w:t>
            </w:r>
          </w:p>
        </w:tc>
      </w:tr>
      <w:tr>
        <w:trPr>
          <w:trHeight w:val="340"/>
        </w:trPr>
        <w:tc>
          <w:tcPr>
            <w:tcW w:type="dxa" w:w="4252"/>
          </w:tcPr>
          <w:p>
            <w:pPr>
              <w:spacing w:line="312" w:lineRule="auto"/>
            </w:pPr>
            <w:r>
              <w:rPr>
                <w:rFonts w:ascii="PingFang SC" w:hAnsi="PingFang SC" w:eastAsia="PingFang SC"/>
                <w:b w:val="0"/>
                <w:i w:val="0"/>
                <w:sz w:val="20"/>
              </w:rPr>
              <w:t>两个经纪人协会</w:t>
            </w:r>
          </w:p>
        </w:tc>
        <w:tc>
          <w:tcPr>
            <w:tcW w:type="dxa" w:w="4535"/>
          </w:tcPr>
          <w:p>
            <w:pPr>
              <w:spacing w:line="312" w:lineRule="auto"/>
            </w:pPr>
            <w:r>
              <w:rPr>
                <w:rFonts w:ascii="PingFang SC" w:hAnsi="PingFang SC" w:eastAsia="PingFang SC"/>
                <w:b w:val="0"/>
                <w:i w:val="0"/>
                <w:sz w:val="20"/>
              </w:rPr>
              <w:t>HKCIB和PIBA代表保险经纪人</w:t>
            </w:r>
          </w:p>
        </w:tc>
      </w:tr>
      <w:tr>
        <w:trPr>
          <w:trHeight w:val="340"/>
        </w:trPr>
        <w:tc>
          <w:tcPr>
            <w:tcW w:type="dxa" w:w="4252"/>
          </w:tcPr>
          <w:p>
            <w:pPr>
              <w:spacing w:line="312" w:lineRule="auto"/>
            </w:pPr>
            <w:r>
              <w:rPr>
                <w:rFonts w:ascii="PingFang SC" w:hAnsi="PingFang SC" w:eastAsia="PingFang SC"/>
                <w:b w:val="0"/>
                <w:i w:val="0"/>
                <w:sz w:val="20"/>
              </w:rPr>
              <w:t>"骨架够不够硬"</w:t>
            </w:r>
          </w:p>
        </w:tc>
        <w:tc>
          <w:tcPr>
            <w:tcW w:type="dxa" w:w="4535"/>
          </w:tcPr>
          <w:p>
            <w:pPr>
              <w:spacing w:line="312" w:lineRule="auto"/>
            </w:pPr>
            <w:r>
              <w:rPr>
                <w:rFonts w:ascii="PingFang SC" w:hAnsi="PingFang SC" w:eastAsia="PingFang SC"/>
                <w:b w:val="0"/>
                <w:i w:val="0"/>
                <w:sz w:val="20"/>
              </w:rPr>
              <w:t>行业组织的健全程度影响整体保障水平</w:t>
            </w:r>
          </w:p>
        </w:tc>
      </w:tr>
    </w:tbl>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6 章</w:t>
      </w:r>
    </w:p>
    <w:p>
      <w:pPr>
        <w:spacing w:before="360"/>
        <w:jc w:val="center"/>
      </w:pPr>
      <w:r>
        <w:rPr>
          <w:rFonts w:ascii="PingFang SC" w:hAnsi="PingFang SC" w:eastAsia="PingFang SC"/>
          <w:b/>
          <w:i w:val="0"/>
          <w:sz w:val="48"/>
        </w:rPr>
        <w:t>保險業的規管架構</w:t>
      </w:r>
    </w:p>
    <w:p>
      <w:pPr>
        <w:spacing w:before="800"/>
        <w:jc w:val="center"/>
      </w:pPr>
      <w:r>
        <w:rPr>
          <w:rFonts w:ascii="PingFang SC" w:hAnsi="PingFang SC" w:eastAsia="PingFang SC"/>
          <w:b w:val="0"/>
          <w:i/>
          <w:sz w:val="24"/>
        </w:rPr>
        <w:t>本章包含 76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6.1.1 《保险业条例》(Insurance Ordinance)</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中环，英资保险公司小会议室。落地电风扇在天花板下慢慢转著，把桌上的英文文件吹得纸边轻轻颤动。</w:t>
      </w:r>
    </w:p>
    <w:p>
      <w:pPr>
        <w:spacing w:after="80" w:line="360" w:lineRule="auto"/>
        <w:ind w:firstLine="420"/>
      </w:pPr>
      <w:r>
        <w:rPr>
          <w:rFonts w:ascii="PingFang SC" w:hAnsi="PingFang SC" w:eastAsia="PingFang SC"/>
          <w:b w:val="0"/>
          <w:i w:val="0"/>
          <w:sz w:val="21"/>
        </w:rPr>
        <w:t>1983年的香港，做海味生意的周老板坐在皮沙发上，脸上的表情有点不耐烦。他旁边站著年轻的梁志明——本地保险行的伙计，常跟这家保险公司打交道。坐在对面的是合规部主管Mr. Thompson，桌上摆著一份厚厚的条例副本。</w:t>
      </w:r>
    </w:p>
    <w:p>
      <w:pPr>
        <w:spacing w:after="80" w:line="360" w:lineRule="auto"/>
        <w:ind w:firstLine="420"/>
      </w:pPr>
      <w:r>
        <w:rPr>
          <w:rFonts w:ascii="PingFang SC" w:hAnsi="PingFang SC" w:eastAsia="PingFang SC"/>
          <w:b w:val="0"/>
          <w:i w:val="0"/>
          <w:sz w:val="21"/>
        </w:rPr>
        <w:t>"我想买份保险，点解要听这么多？"周老板开门见山。</w:t>
      </w:r>
    </w:p>
    <w:p>
      <w:pPr>
        <w:spacing w:after="80" w:line="360" w:lineRule="auto"/>
        <w:ind w:firstLine="420"/>
      </w:pPr>
      <w:r>
        <w:rPr>
          <w:rFonts w:ascii="PingFang SC" w:hAnsi="PingFang SC" w:eastAsia="PingFang SC"/>
          <w:b w:val="0"/>
          <w:i w:val="0"/>
          <w:sz w:val="21"/>
        </w:rPr>
        <w:t>Mr. Thompson笑了笑，没有直接回答，却问周老板："周生，你喺上环做咗几十年海味，你知唔知保险同做生意有啲相似？"</w:t>
      </w:r>
    </w:p>
    <w:p>
      <w:pPr>
        <w:spacing w:after="80" w:line="360" w:lineRule="auto"/>
        <w:ind w:firstLine="420"/>
      </w:pPr>
      <w:r>
        <w:rPr>
          <w:rFonts w:ascii="PingFang SC" w:hAnsi="PingFang SC" w:eastAsia="PingFang SC"/>
          <w:b w:val="0"/>
          <w:i w:val="0"/>
          <w:sz w:val="21"/>
        </w:rPr>
        <w:t>周老板不以为然。他年轻时在海味街看过太多人拿著积蓄开档口，最后不是货不对板，就是账目不清，辛苦一世的积蓄就这样没了。他之所以想买保险，就是想找个靠谱的途径，将来出了事有人帮手。</w:t>
      </w:r>
    </w:p>
    <w:p>
      <w:pPr>
        <w:spacing w:after="80" w:line="360" w:lineRule="auto"/>
        <w:ind w:firstLine="420"/>
      </w:pPr>
      <w:r>
        <w:rPr>
          <w:rFonts w:ascii="PingFang SC" w:hAnsi="PingFang SC" w:eastAsia="PingFang SC"/>
          <w:b w:val="0"/>
          <w:i w:val="0"/>
          <w:sz w:val="21"/>
        </w:rPr>
        <w:t>"我明白你哋嘅担心。"Mr. Thompson缓缓说，"所以先要有规矩。"</w:t>
      </w:r>
    </w:p>
    <w:p>
      <w:pPr>
        <w:spacing w:after="80" w:line="360" w:lineRule="auto"/>
        <w:ind w:firstLine="420"/>
      </w:pPr>
      <w:r>
        <w:rPr>
          <w:rFonts w:ascii="PingFang SC" w:hAnsi="PingFang SC" w:eastAsia="PingFang SC"/>
          <w:b w:val="0"/>
          <w:i w:val="0"/>
          <w:sz w:val="21"/>
        </w:rPr>
        <w:t>他指了指桌上那份副本。"呢份叫《保险公司条例》，1983年香港开始用。佢为保险业订咗规矩——保险公司想在香港或从香港做生意，就必须在政府那处登记，满足一啲法定要求。"</w:t>
      </w:r>
    </w:p>
    <w:p>
      <w:pPr>
        <w:spacing w:after="80" w:line="360" w:lineRule="auto"/>
        <w:ind w:firstLine="420"/>
      </w:pPr>
      <w:r>
        <w:rPr>
          <w:rFonts w:ascii="PingFang SC" w:hAnsi="PingFang SC" w:eastAsia="PingFang SC"/>
          <w:b w:val="0"/>
          <w:i w:val="0"/>
          <w:sz w:val="21"/>
        </w:rPr>
        <w:t>"什么要求？"梁志明忍不住问。他在保险行工作，每天处理投保文件，但从来没想过保险公司本身也需要"批准"。</w:t>
      </w:r>
    </w:p>
    <w:p>
      <w:pPr>
        <w:spacing w:after="80" w:line="360" w:lineRule="auto"/>
        <w:ind w:firstLine="420"/>
      </w:pPr>
      <w:r>
        <w:rPr>
          <w:rFonts w:ascii="PingFang SC" w:hAnsi="PingFang SC" w:eastAsia="PingFang SC"/>
          <w:b w:val="0"/>
          <w:i w:val="0"/>
          <w:sz w:val="21"/>
        </w:rPr>
        <w:t>Mr. Thompson竖起四根手指。"实缴股本、偿付准备金、董事及控权人适当人选、足够的再保险安排。四样都达标了，保监处才会发授权。"</w:t>
      </w:r>
    </w:p>
    <w:p>
      <w:pPr>
        <w:spacing w:after="80" w:line="360" w:lineRule="auto"/>
        <w:ind w:firstLine="420"/>
      </w:pPr>
      <w:r>
        <w:rPr>
          <w:rFonts w:ascii="PingFang SC" w:hAnsi="PingFang SC" w:eastAsia="PingFang SC"/>
          <w:b w:val="0"/>
          <w:i w:val="0"/>
          <w:sz w:val="21"/>
        </w:rPr>
        <w:t>梁志明在心里默默记下。他把这些条件想像成一间餐厅要开张必备的几样东西——厨房、牌照、师傅、食材。缺任何一样，餐厅就唔做得。</w:t>
      </w:r>
    </w:p>
    <w:p>
      <w:pPr>
        <w:spacing w:after="80" w:line="360" w:lineRule="auto"/>
        <w:ind w:firstLine="420"/>
      </w:pPr>
      <w:r>
        <w:rPr>
          <w:rFonts w:ascii="PingFang SC" w:hAnsi="PingFang SC" w:eastAsia="PingFang SC"/>
          <w:b w:val="0"/>
          <w:i w:val="0"/>
          <w:sz w:val="21"/>
        </w:rPr>
        <w:t>周老板点点头，语气稍微软了。"即系话，有牌的公司系有规矩，唔系乱来？"</w:t>
      </w:r>
    </w:p>
    <w:p>
      <w:pPr>
        <w:spacing w:after="80" w:line="360" w:lineRule="auto"/>
        <w:ind w:firstLine="420"/>
      </w:pPr>
      <w:r>
        <w:rPr>
          <w:rFonts w:ascii="PingFang SC" w:hAnsi="PingFang SC" w:eastAsia="PingFang SC"/>
          <w:b w:val="0"/>
          <w:i w:val="0"/>
          <w:sz w:val="21"/>
        </w:rPr>
        <w:t>"正是。"Mr. Thompson说，"条例规定，保险公司必须有足够的钱赔付给客人。客人缴咗保费，将来出了事，公司要有能力赔。这就是设立最低股本和偿付准备金的原因。"</w:t>
      </w:r>
    </w:p>
    <w:p>
      <w:pPr>
        <w:spacing w:after="80" w:line="360" w:lineRule="auto"/>
        <w:ind w:firstLine="420"/>
      </w:pPr>
      <w:r>
        <w:rPr>
          <w:rFonts w:ascii="PingFang SC" w:hAnsi="PingFang SC" w:eastAsia="PingFang SC"/>
          <w:b w:val="0"/>
          <w:i w:val="0"/>
          <w:sz w:val="21"/>
        </w:rPr>
        <w:t>梁志明突然明白了什么。他每天在前线接单、填表、跑文件，但原来他所做的一切，背后都有一套法律框架在撑著。</w:t>
      </w:r>
    </w:p>
    <w:p>
      <w:pPr>
        <w:spacing w:after="80" w:line="360" w:lineRule="auto"/>
        <w:ind w:firstLine="420"/>
      </w:pPr>
      <w:r>
        <w:rPr>
          <w:rFonts w:ascii="PingFang SC" w:hAnsi="PingFang SC" w:eastAsia="PingFang SC"/>
          <w:b w:val="0"/>
          <w:i w:val="0"/>
          <w:sz w:val="21"/>
        </w:rPr>
        <w:t>后来，周老板决定在这家公司投保。梁志明帮他核对条款时，Mr. Thompson把那份旧版《保险公司条例》放到一旁，轻轻说了一句："1983年到而家，这套规矩一直在。"</w:t>
      </w:r>
    </w:p>
    <w:p>
      <w:pPr>
        <w:spacing w:after="80" w:line="360" w:lineRule="auto"/>
        <w:ind w:firstLine="420"/>
      </w:pPr>
      <w:r>
        <w:rPr>
          <w:rFonts w:ascii="PingFang SC" w:hAnsi="PingFang SC" w:eastAsia="PingFang SC"/>
          <w:b w:val="0"/>
          <w:i w:val="0"/>
          <w:sz w:val="21"/>
        </w:rPr>
        <w:t>周老板收好保单，点了点头，没再多说什么。但梁志明知道，他懂了——白纸黑字是给双方的保障，不只是保险公司的一份文件。</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《保险公司条例》于1983年生效，为香港保险业提供了一套审慎的规管架构，其主要职能是确保保单持有人的利益受到保护，并促进保险业的整体稳定；条例涵盖对保险人的监管，亦包括对保险中介人的规管。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保险公司须在政府登记、满足四项条件才能经营</w:t>
            </w:r>
          </w:p>
        </w:tc>
        <w:tc>
          <w:tcPr>
            <w:tcW w:type="dxa" w:w="4535"/>
          </w:tcPr>
          <w:p>
            <w:pPr>
              <w:spacing w:line="312" w:lineRule="auto"/>
            </w:pPr>
            <w:r>
              <w:rPr>
                <w:rFonts w:ascii="PingFang SC" w:hAnsi="PingFang SC" w:eastAsia="PingFang SC"/>
                <w:b w:val="0"/>
                <w:i w:val="0"/>
                <w:sz w:val="20"/>
              </w:rPr>
              <w:t>保险人必须取得监管机构授权</w:t>
            </w:r>
          </w:p>
        </w:tc>
      </w:tr>
      <w:tr>
        <w:trPr>
          <w:trHeight w:val="340"/>
        </w:trPr>
        <w:tc>
          <w:tcPr>
            <w:tcW w:type="dxa" w:w="4252"/>
          </w:tcPr>
          <w:p>
            <w:pPr>
              <w:spacing w:line="312" w:lineRule="auto"/>
            </w:pPr>
            <w:r>
              <w:rPr>
                <w:rFonts w:ascii="PingFang SC" w:hAnsi="PingFang SC" w:eastAsia="PingFang SC"/>
                <w:b w:val="0"/>
                <w:i w:val="0"/>
                <w:sz w:val="20"/>
              </w:rPr>
              <w:t>实缴股本、偿付准备金、再保险等四项要求</w:t>
            </w:r>
          </w:p>
        </w:tc>
        <w:tc>
          <w:tcPr>
            <w:tcW w:type="dxa" w:w="4535"/>
          </w:tcPr>
          <w:p>
            <w:pPr>
              <w:spacing w:line="312" w:lineRule="auto"/>
            </w:pPr>
            <w:r>
              <w:rPr>
                <w:rFonts w:ascii="PingFang SC" w:hAnsi="PingFang SC" w:eastAsia="PingFang SC"/>
                <w:b w:val="0"/>
                <w:i w:val="0"/>
                <w:sz w:val="20"/>
              </w:rPr>
              <w:t>获得授权的最低法定要求</w:t>
            </w:r>
          </w:p>
        </w:tc>
      </w:tr>
      <w:tr>
        <w:trPr>
          <w:trHeight w:val="340"/>
        </w:trPr>
        <w:tc>
          <w:tcPr>
            <w:tcW w:type="dxa" w:w="4252"/>
          </w:tcPr>
          <w:p>
            <w:pPr>
              <w:spacing w:line="312" w:lineRule="auto"/>
            </w:pPr>
            <w:r>
              <w:rPr>
                <w:rFonts w:ascii="PingFang SC" w:hAnsi="PingFang SC" w:eastAsia="PingFang SC"/>
                <w:b w:val="0"/>
                <w:i w:val="0"/>
                <w:sz w:val="20"/>
              </w:rPr>
              <w:t>有了规矩，客人缴保费后"将来出了事公司要有能力赔"</w:t>
            </w:r>
          </w:p>
        </w:tc>
        <w:tc>
          <w:tcPr>
            <w:tcW w:type="dxa" w:w="4535"/>
          </w:tcPr>
          <w:p>
            <w:pPr>
              <w:spacing w:line="312" w:lineRule="auto"/>
            </w:pPr>
            <w:r>
              <w:rPr>
                <w:rFonts w:ascii="PingFang SC" w:hAnsi="PingFang SC" w:eastAsia="PingFang SC"/>
                <w:b w:val="0"/>
                <w:i w:val="0"/>
                <w:sz w:val="20"/>
              </w:rPr>
              <w:t>保障保单持有人利益的立法初衷</w:t>
            </w:r>
          </w:p>
        </w:tc>
      </w:tr>
      <w:tr>
        <w:trPr>
          <w:trHeight w:val="340"/>
        </w:trPr>
        <w:tc>
          <w:tcPr>
            <w:tcW w:type="dxa" w:w="4252"/>
          </w:tcPr>
          <w:p>
            <w:pPr>
              <w:spacing w:line="312" w:lineRule="auto"/>
            </w:pPr>
            <w:r>
              <w:rPr>
                <w:rFonts w:ascii="PingFang SC" w:hAnsi="PingFang SC" w:eastAsia="PingFang SC"/>
                <w:b w:val="0"/>
                <w:i w:val="0"/>
                <w:sz w:val="20"/>
              </w:rPr>
              <w:t>周老板投保后收到保单这件事</w:t>
            </w:r>
          </w:p>
        </w:tc>
        <w:tc>
          <w:tcPr>
            <w:tcW w:type="dxa" w:w="4535"/>
          </w:tcPr>
          <w:p>
            <w:pPr>
              <w:spacing w:line="312" w:lineRule="auto"/>
            </w:pPr>
            <w:r>
              <w:rPr>
                <w:rFonts w:ascii="PingFang SC" w:hAnsi="PingFang SC" w:eastAsia="PingFang SC"/>
                <w:b w:val="0"/>
                <w:i w:val="0"/>
                <w:sz w:val="20"/>
              </w:rPr>
              <w:t>规管框架覆盖保险中介人（保险行伙计）</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6.1.1f 《保险业条例》(Insurance Ordinance)其他重要的条文</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1984年，中环，英资保险公司合规部。</w:t>
      </w:r>
    </w:p>
    <w:p>
      <w:pPr>
        <w:spacing w:after="80" w:line="360" w:lineRule="auto"/>
        <w:ind w:firstLine="420"/>
      </w:pPr>
      <w:r>
        <w:rPr>
          <w:rFonts w:ascii="PingFang SC" w:hAnsi="PingFang SC" w:eastAsia="PingFang SC"/>
          <w:b w:val="0"/>
          <w:i w:val="0"/>
          <w:sz w:val="21"/>
        </w:rPr>
        <w:t>梁志明坐在档案柜旁边整理文件，厚厚一叠英文通告从文件架上掉下来，散了一地。他蹲下去执，拾起一张抬头写著"保险业监理处"的表格，上面的地址是香港花园道。</w:t>
      </w:r>
    </w:p>
    <w:p>
      <w:pPr>
        <w:spacing w:after="80" w:line="360" w:lineRule="auto"/>
        <w:ind w:firstLine="420"/>
      </w:pPr>
      <w:r>
        <w:rPr>
          <w:rFonts w:ascii="PingFang SC" w:hAnsi="PingFang SC" w:eastAsia="PingFang SC"/>
          <w:b w:val="0"/>
          <w:i w:val="0"/>
          <w:sz w:val="21"/>
        </w:rPr>
        <w:t>Mr. Whitfield走过来，弯腰帮他执起几张。"呢啲系条例嘅附属规定，麻烦嘞，不过好重要。"</w:t>
      </w:r>
    </w:p>
    <w:p>
      <w:pPr>
        <w:spacing w:after="80" w:line="360" w:lineRule="auto"/>
        <w:ind w:firstLine="420"/>
      </w:pPr>
      <w:r>
        <w:rPr>
          <w:rFonts w:ascii="PingFang SC" w:hAnsi="PingFang SC" w:eastAsia="PingFang SC"/>
          <w:b w:val="0"/>
          <w:i w:val="0"/>
          <w:sz w:val="21"/>
        </w:rPr>
        <w:t>Mr. Whitfield是合规律师，英语和粤语都一样流利，做事一板一眼。梁志明知道，Whitfield话里的"麻烦"唔系抱怨，而是提醒。</w:t>
      </w:r>
    </w:p>
    <w:p>
      <w:pPr>
        <w:spacing w:after="80" w:line="360" w:lineRule="auto"/>
        <w:ind w:firstLine="420"/>
      </w:pPr>
      <w:r>
        <w:rPr>
          <w:rFonts w:ascii="PingFang SC" w:hAnsi="PingFang SC" w:eastAsia="PingFang SC"/>
          <w:b w:val="0"/>
          <w:i w:val="0"/>
          <w:sz w:val="21"/>
        </w:rPr>
        <w:t>"有几麻烦？"梁志明问。</w:t>
      </w:r>
    </w:p>
    <w:p>
      <w:pPr>
        <w:spacing w:after="80" w:line="360" w:lineRule="auto"/>
        <w:ind w:firstLine="420"/>
      </w:pPr>
      <w:r>
        <w:rPr>
          <w:rFonts w:ascii="PingFang SC" w:hAnsi="PingFang SC" w:eastAsia="PingFang SC"/>
          <w:b w:val="0"/>
          <w:i w:val="0"/>
          <w:sz w:val="21"/>
        </w:rPr>
        <w:t>"你听我慢慢解。"Mr. Whitfield抽出一张图表，在桌上摊开。</w:t>
      </w:r>
    </w:p>
    <w:p>
      <w:pPr>
        <w:spacing w:after="80" w:line="360" w:lineRule="auto"/>
        <w:ind w:firstLine="420"/>
      </w:pPr>
      <w:r>
        <w:rPr>
          <w:rFonts w:ascii="PingFang SC" w:hAnsi="PingFang SC" w:eastAsia="PingFang SC"/>
          <w:b w:val="0"/>
          <w:i w:val="0"/>
          <w:sz w:val="21"/>
        </w:rPr>
        <w:t>"第一样，喺香港维持资产。"Mr. Whitfield指著第一行字说，"经营一般业务的保险人，必须将相当于香港负债数额的资产留在香港。"</w:t>
      </w:r>
    </w:p>
    <w:p>
      <w:pPr>
        <w:spacing w:after="80" w:line="360" w:lineRule="auto"/>
        <w:ind w:firstLine="420"/>
      </w:pPr>
      <w:r>
        <w:rPr>
          <w:rFonts w:ascii="PingFang SC" w:hAnsi="PingFang SC" w:eastAsia="PingFang SC"/>
          <w:b w:val="0"/>
          <w:i w:val="0"/>
          <w:sz w:val="21"/>
        </w:rPr>
        <w:t>"点解要特别强调'香港'？"梁志明问。</w:t>
      </w:r>
    </w:p>
    <w:p>
      <w:pPr>
        <w:spacing w:after="80" w:line="360" w:lineRule="auto"/>
        <w:ind w:firstLine="420"/>
      </w:pPr>
      <w:r>
        <w:rPr>
          <w:rFonts w:ascii="PingFang SC" w:hAnsi="PingFang SC" w:eastAsia="PingFang SC"/>
          <w:b w:val="0"/>
          <w:i w:val="0"/>
          <w:sz w:val="21"/>
        </w:rPr>
        <w:t>"好问题。"Mr. Whitfield说，"如果保险公司把资产转移到海外，香港的保单持有人就可能喺清盘时被其他地区的债权人抢先一步，轮不到他们。所以规定资产必须留在香港，等香港的保单持有人有优先索偿权。"</w:t>
      </w:r>
    </w:p>
    <w:p>
      <w:pPr>
        <w:spacing w:after="80" w:line="360" w:lineRule="auto"/>
        <w:ind w:firstLine="420"/>
      </w:pPr>
      <w:r>
        <w:rPr>
          <w:rFonts w:ascii="PingFang SC" w:hAnsi="PingFang SC" w:eastAsia="PingFang SC"/>
          <w:b w:val="0"/>
          <w:i w:val="0"/>
          <w:sz w:val="21"/>
        </w:rPr>
        <w:t>梁志明想到了一个画面。一个家庭把积蓄分成两份，一份放在床底下的铁盒子里（香港），一份寄了去外国的亲戚（海外）。铁盒子里那份是应急用的，不能动。规定就是要确保香港这份"铁盒子"一直在。</w:t>
      </w:r>
    </w:p>
    <w:p>
      <w:pPr>
        <w:spacing w:after="80" w:line="360" w:lineRule="auto"/>
        <w:ind w:firstLine="420"/>
      </w:pPr>
      <w:r>
        <w:rPr>
          <w:rFonts w:ascii="PingFang SC" w:hAnsi="PingFang SC" w:eastAsia="PingFang SC"/>
          <w:b w:val="0"/>
          <w:i w:val="0"/>
          <w:sz w:val="21"/>
        </w:rPr>
        <w:t>"第二样，分业务备存账目。"Mr. Whitfield继续说，"长期保险业务的每个类别，都要分开记录，不能混合使用。长期业务的资产只能用于该业务的赔付，唔可以用来填补一般业务的亏损。"</w:t>
      </w:r>
    </w:p>
    <w:p>
      <w:pPr>
        <w:spacing w:after="80" w:line="360" w:lineRule="auto"/>
        <w:ind w:firstLine="420"/>
      </w:pPr>
      <w:r>
        <w:rPr>
          <w:rFonts w:ascii="PingFang SC" w:hAnsi="PingFang SC" w:eastAsia="PingFang SC"/>
          <w:b w:val="0"/>
          <w:i w:val="0"/>
          <w:sz w:val="21"/>
        </w:rPr>
        <w:t>梁志明想起上环的街坊们——有人把钱分开存在几本存折里，养老金就系养老金，医药费就系医药费，不能混著用。分开存放是为了确保每笔钱都喺佢该在的地方。</w:t>
      </w:r>
    </w:p>
    <w:p>
      <w:pPr>
        <w:spacing w:after="80" w:line="360" w:lineRule="auto"/>
        <w:ind w:firstLine="420"/>
      </w:pPr>
      <w:r>
        <w:rPr>
          <w:rFonts w:ascii="PingFang SC" w:hAnsi="PingFang SC" w:eastAsia="PingFang SC"/>
          <w:b w:val="0"/>
          <w:i w:val="0"/>
          <w:sz w:val="21"/>
        </w:rPr>
        <w:t>"第三样，估值。"Mr. Whitfield说，"保险公司的资产同负债要按规定估计，呢个估计方法直接影响公司的财务状况。唔同类型的业务，用唔同的估计标准。"</w:t>
      </w:r>
    </w:p>
    <w:p>
      <w:pPr>
        <w:spacing w:after="80" w:line="360" w:lineRule="auto"/>
        <w:ind w:firstLine="420"/>
      </w:pPr>
      <w:r>
        <w:rPr>
          <w:rFonts w:ascii="PingFang SC" w:hAnsi="PingFang SC" w:eastAsia="PingFang SC"/>
          <w:b w:val="0"/>
          <w:i w:val="0"/>
          <w:sz w:val="21"/>
        </w:rPr>
        <w:t>"第四样，呈报。"Mr. Whitfield放下文件，语气认真了起来，"保险公司每年要向保监处提交财务报表，须由核数师审计。一般业务的公司还要提交一般业务报表同资产负债表；长期业务的公司须每十二个月做一次精算调查，提交调查报告摘要。"</w:t>
      </w:r>
    </w:p>
    <w:p>
      <w:pPr>
        <w:spacing w:after="80" w:line="360" w:lineRule="auto"/>
        <w:ind w:firstLine="420"/>
      </w:pPr>
      <w:r>
        <w:rPr>
          <w:rFonts w:ascii="PingFang SC" w:hAnsi="PingFang SC" w:eastAsia="PingFang SC"/>
          <w:b w:val="0"/>
          <w:i w:val="0"/>
          <w:sz w:val="21"/>
        </w:rPr>
        <w:t>梁志明把这些数字想像成一间茶餐厅的账目——每日营业额、成本、利润，都要清清楚楚记下来，每季交俾老板睇，年终请核数师查一次。唔记录唔呈报，就唔知间铺系赚紧定蚀紧。</w:t>
      </w:r>
    </w:p>
    <w:p>
      <w:pPr>
        <w:spacing w:after="80" w:line="360" w:lineRule="auto"/>
        <w:ind w:firstLine="420"/>
      </w:pPr>
      <w:r>
        <w:rPr>
          <w:rFonts w:ascii="PingFang SC" w:hAnsi="PingFang SC" w:eastAsia="PingFang SC"/>
          <w:b w:val="0"/>
          <w:i w:val="0"/>
          <w:sz w:val="21"/>
        </w:rPr>
        <w:t>Mr. Whitfield又特别解释了一个街坊常混淆的概念："有些人分不清偿付准备金同申索储备金。简单嚟讲，偿付准备金系保险公司预留的、足以覆盖负债的资产盈余，表明佢有能力还钱；申索储备金则是估计未来要赔出去的钱。如果申索储备金估计得太乐观，公司的净资产就会被高估。"</w:t>
      </w:r>
    </w:p>
    <w:p>
      <w:pPr>
        <w:spacing w:after="80" w:line="360" w:lineRule="auto"/>
        <w:ind w:firstLine="420"/>
      </w:pPr>
      <w:r>
        <w:rPr>
          <w:rFonts w:ascii="PingFang SC" w:hAnsi="PingFang SC" w:eastAsia="PingFang SC"/>
          <w:b w:val="0"/>
          <w:i w:val="0"/>
          <w:sz w:val="21"/>
        </w:rPr>
        <w:t>"即系话，申索储备金估不准，公司实际上有多少钱就变成一本糊涂账？"梁志明说。</w:t>
      </w:r>
    </w:p>
    <w:p>
      <w:pPr>
        <w:spacing w:after="80" w:line="360" w:lineRule="auto"/>
        <w:ind w:firstLine="420"/>
      </w:pPr>
      <w:r>
        <w:rPr>
          <w:rFonts w:ascii="PingFang SC" w:hAnsi="PingFang SC" w:eastAsia="PingFang SC"/>
          <w:b w:val="0"/>
          <w:i w:val="0"/>
          <w:sz w:val="21"/>
        </w:rPr>
        <w:t>"正是。"Mr. Whitfield说，"所以需要有核数师。核数师就系确保呢本账系清楚嘅人。"</w:t>
      </w:r>
    </w:p>
    <w:p>
      <w:pPr>
        <w:spacing w:after="80" w:line="360" w:lineRule="auto"/>
        <w:ind w:firstLine="420"/>
      </w:pPr>
      <w:r>
        <w:rPr>
          <w:rFonts w:ascii="PingFang SC" w:hAnsi="PingFang SC" w:eastAsia="PingFang SC"/>
          <w:b w:val="0"/>
          <w:i w:val="0"/>
          <w:sz w:val="21"/>
        </w:rPr>
        <w:t>梁志明把文件执好，慢慢行出合规部。经过茶水间的窗口时，他看见Mr. Whitfield仍然坐在档案柜前，对著一堆数字眉头紧锁。</w:t>
      </w:r>
    </w:p>
    <w:p>
      <w:pPr>
        <w:spacing w:after="80" w:line="360" w:lineRule="auto"/>
        <w:ind w:firstLine="420"/>
      </w:pPr>
      <w:r>
        <w:rPr>
          <w:rFonts w:ascii="PingFang SC" w:hAnsi="PingFang SC" w:eastAsia="PingFang SC"/>
          <w:b w:val="0"/>
          <w:i w:val="0"/>
          <w:sz w:val="21"/>
        </w:rPr>
        <w:t>他突然想起Mr. Whitfield曾经说过的一句话："我初入行时以为合规系坐写字楼填表，后来先知，我哋填的每一张表格，背后都系一个别人的屋企。"</w:t>
      </w:r>
    </w:p>
    <w:p>
      <w:pPr>
        <w:spacing w:after="80" w:line="360" w:lineRule="auto"/>
        <w:ind w:firstLine="420"/>
      </w:pPr>
      <w:r>
        <w:rPr>
          <w:rFonts w:ascii="PingFang SC" w:hAnsi="PingFang SC" w:eastAsia="PingFang SC"/>
          <w:b w:val="0"/>
          <w:i w:val="0"/>
          <w:sz w:val="21"/>
        </w:rPr>
        <w:t>梁志明回头看了那些档案柜一眼，没有说话。里面放的不只是文件和数字，是一份份对投保人的承诺。</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经营一般业务的保险人须在香港维持资产；保险人须就不同类别的长期保险业务分别备存账目；保险人须按条例要求每年呈交财务报表；长期业务保险人须定期进行精算调查并提交报告摘要；透明度规定允许监管机构在符合公众利益时披露个别保险人的财务资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资产必须留在香港，不能转移到海外</w:t>
            </w:r>
          </w:p>
        </w:tc>
        <w:tc>
          <w:tcPr>
            <w:tcW w:type="dxa" w:w="4535"/>
          </w:tcPr>
          <w:p>
            <w:pPr>
              <w:spacing w:line="312" w:lineRule="auto"/>
            </w:pPr>
            <w:r>
              <w:rPr>
                <w:rFonts w:ascii="PingFang SC" w:hAnsi="PingFang SC" w:eastAsia="PingFang SC"/>
                <w:b w:val="0"/>
                <w:i w:val="0"/>
                <w:sz w:val="20"/>
              </w:rPr>
              <w:t>在香港维持资产以保障本地保单持有人优先索偿权</w:t>
            </w:r>
          </w:p>
        </w:tc>
      </w:tr>
      <w:tr>
        <w:trPr>
          <w:trHeight w:val="340"/>
        </w:trPr>
        <w:tc>
          <w:tcPr>
            <w:tcW w:type="dxa" w:w="4252"/>
          </w:tcPr>
          <w:p>
            <w:pPr>
              <w:spacing w:line="312" w:lineRule="auto"/>
            </w:pPr>
            <w:r>
              <w:rPr>
                <w:rFonts w:ascii="PingFang SC" w:hAnsi="PingFang SC" w:eastAsia="PingFang SC"/>
                <w:b w:val="0"/>
                <w:i w:val="0"/>
                <w:sz w:val="20"/>
              </w:rPr>
              <w:t>长期业务每个类别分开记录账目</w:t>
            </w:r>
          </w:p>
        </w:tc>
        <w:tc>
          <w:tcPr>
            <w:tcW w:type="dxa" w:w="4535"/>
          </w:tcPr>
          <w:p>
            <w:pPr>
              <w:spacing w:line="312" w:lineRule="auto"/>
            </w:pPr>
            <w:r>
              <w:rPr>
                <w:rFonts w:ascii="PingFang SC" w:hAnsi="PingFang SC" w:eastAsia="PingFang SC"/>
                <w:b w:val="0"/>
                <w:i w:val="0"/>
                <w:sz w:val="20"/>
              </w:rPr>
              <w:t>分业务备存账目要求</w:t>
            </w:r>
          </w:p>
        </w:tc>
      </w:tr>
      <w:tr>
        <w:trPr>
          <w:trHeight w:val="340"/>
        </w:trPr>
        <w:tc>
          <w:tcPr>
            <w:tcW w:type="dxa" w:w="4252"/>
          </w:tcPr>
          <w:p>
            <w:pPr>
              <w:spacing w:line="312" w:lineRule="auto"/>
            </w:pPr>
            <w:r>
              <w:rPr>
                <w:rFonts w:ascii="PingFang SC" w:hAnsi="PingFang SC" w:eastAsia="PingFang SC"/>
                <w:b w:val="0"/>
                <w:i w:val="0"/>
                <w:sz w:val="20"/>
              </w:rPr>
              <w:t>核数师每年审计财务报表</w:t>
            </w:r>
          </w:p>
        </w:tc>
        <w:tc>
          <w:tcPr>
            <w:tcW w:type="dxa" w:w="4535"/>
          </w:tcPr>
          <w:p>
            <w:pPr>
              <w:spacing w:line="312" w:lineRule="auto"/>
            </w:pPr>
            <w:r>
              <w:rPr>
                <w:rFonts w:ascii="PingFang SC" w:hAnsi="PingFang SC" w:eastAsia="PingFang SC"/>
                <w:b w:val="0"/>
                <w:i w:val="0"/>
                <w:sz w:val="20"/>
              </w:rPr>
              <w:t>年度呈报与审计要求</w:t>
            </w:r>
          </w:p>
        </w:tc>
      </w:tr>
      <w:tr>
        <w:trPr>
          <w:trHeight w:val="340"/>
        </w:trPr>
        <w:tc>
          <w:tcPr>
            <w:tcW w:type="dxa" w:w="4252"/>
          </w:tcPr>
          <w:p>
            <w:pPr>
              <w:spacing w:line="312" w:lineRule="auto"/>
            </w:pPr>
            <w:r>
              <w:rPr>
                <w:rFonts w:ascii="PingFang SC" w:hAnsi="PingFang SC" w:eastAsia="PingFang SC"/>
                <w:b w:val="0"/>
                <w:i w:val="0"/>
                <w:sz w:val="20"/>
              </w:rPr>
              <w:t>长期业务每12个月进行一次精算调查</w:t>
            </w:r>
          </w:p>
        </w:tc>
        <w:tc>
          <w:tcPr>
            <w:tcW w:type="dxa" w:w="4535"/>
          </w:tcPr>
          <w:p>
            <w:pPr>
              <w:spacing w:line="312" w:lineRule="auto"/>
            </w:pPr>
            <w:r>
              <w:rPr>
                <w:rFonts w:ascii="PingFang SC" w:hAnsi="PingFang SC" w:eastAsia="PingFang SC"/>
                <w:b w:val="0"/>
                <w:i w:val="0"/>
                <w:sz w:val="20"/>
              </w:rPr>
              <w:t>精算调查报告摘要呈交流程</w:t>
            </w:r>
          </w:p>
        </w:tc>
      </w:tr>
      <w:tr>
        <w:trPr>
          <w:trHeight w:val="340"/>
        </w:trPr>
        <w:tc>
          <w:tcPr>
            <w:tcW w:type="dxa" w:w="4252"/>
          </w:tcPr>
          <w:p>
            <w:pPr>
              <w:spacing w:line="312" w:lineRule="auto"/>
            </w:pPr>
            <w:r>
              <w:rPr>
                <w:rFonts w:ascii="PingFang SC" w:hAnsi="PingFang SC" w:eastAsia="PingFang SC"/>
                <w:b w:val="0"/>
                <w:i w:val="0"/>
                <w:sz w:val="20"/>
              </w:rPr>
              <w:t>偿付准备金vs申索储备金的比喻</w:t>
            </w:r>
          </w:p>
        </w:tc>
        <w:tc>
          <w:tcPr>
            <w:tcW w:type="dxa" w:w="4535"/>
          </w:tcPr>
          <w:p>
            <w:pPr>
              <w:spacing w:line="312" w:lineRule="auto"/>
            </w:pPr>
            <w:r>
              <w:rPr>
                <w:rFonts w:ascii="PingFang SC" w:hAnsi="PingFang SC" w:eastAsia="PingFang SC"/>
                <w:b w:val="0"/>
                <w:i w:val="0"/>
                <w:sz w:val="20"/>
              </w:rPr>
              <w:t>两种准备金的概念区分</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6.1.1a 保险人的授权</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中环，英资保险公司小会议室。</w:t>
      </w:r>
    </w:p>
    <w:p>
      <w:pPr>
        <w:spacing w:after="80" w:line="360" w:lineRule="auto"/>
        <w:ind w:firstLine="420"/>
      </w:pPr>
      <w:r>
        <w:rPr>
          <w:rFonts w:ascii="PingFang SC" w:hAnsi="PingFang SC" w:eastAsia="PingFang SC"/>
          <w:b w:val="0"/>
          <w:i w:val="0"/>
          <w:sz w:val="21"/>
        </w:rPr>
        <w:t>梁志明坐在角落，等待Mr. Thompson回来。坐在他旁边的是周老板——上环海味铺的老板，梁志明的熟客，也是今天真正想了解情况的人。</w:t>
      </w:r>
    </w:p>
    <w:p>
      <w:pPr>
        <w:spacing w:after="80" w:line="360" w:lineRule="auto"/>
        <w:ind w:firstLine="420"/>
      </w:pPr>
      <w:r>
        <w:rPr>
          <w:rFonts w:ascii="PingFang SC" w:hAnsi="PingFang SC" w:eastAsia="PingFang SC"/>
          <w:b w:val="0"/>
          <w:i w:val="0"/>
          <w:sz w:val="21"/>
        </w:rPr>
        <w:t>周老板把茶杯放下，语气直率："我想帮间铺头投保，但系填表之前，你哋先要我一轮解释，话咩'授权'，究竟搞边科？"</w:t>
      </w:r>
    </w:p>
    <w:p>
      <w:pPr>
        <w:spacing w:after="80" w:line="360" w:lineRule="auto"/>
        <w:ind w:firstLine="420"/>
      </w:pPr>
      <w:r>
        <w:rPr>
          <w:rFonts w:ascii="PingFang SC" w:hAnsi="PingFang SC" w:eastAsia="PingFang SC"/>
          <w:b w:val="0"/>
          <w:i w:val="0"/>
          <w:sz w:val="21"/>
        </w:rPr>
        <w:t>梁志明也想知道答案。他每天在前线接单，但从来没有深究过——保险公司本身需要"批准"才能开业，这件事对他而言一直是一个模糊的背景。</w:t>
      </w:r>
    </w:p>
    <w:p>
      <w:pPr>
        <w:spacing w:after="80" w:line="360" w:lineRule="auto"/>
        <w:ind w:firstLine="420"/>
      </w:pPr>
      <w:r>
        <w:rPr>
          <w:rFonts w:ascii="PingFang SC" w:hAnsi="PingFang SC" w:eastAsia="PingFang SC"/>
          <w:b w:val="0"/>
          <w:i w:val="0"/>
          <w:sz w:val="21"/>
        </w:rPr>
        <w:t>Mr. Thompson这时走进会议室，手里拿著一份表格。他坐下来，先问周老板："周生，你知唔知开茶餐厅要领牌？"</w:t>
      </w:r>
    </w:p>
    <w:p>
      <w:pPr>
        <w:spacing w:after="80" w:line="360" w:lineRule="auto"/>
        <w:ind w:firstLine="420"/>
      </w:pPr>
      <w:r>
        <w:rPr>
          <w:rFonts w:ascii="PingFang SC" w:hAnsi="PingFang SC" w:eastAsia="PingFang SC"/>
          <w:b w:val="0"/>
          <w:i w:val="0"/>
          <w:sz w:val="21"/>
        </w:rPr>
        <w:t>周老板笑了。"梗系知，唔领牌唔做得。"</w:t>
      </w:r>
    </w:p>
    <w:p>
      <w:pPr>
        <w:spacing w:after="80" w:line="360" w:lineRule="auto"/>
        <w:ind w:firstLine="420"/>
      </w:pPr>
      <w:r>
        <w:rPr>
          <w:rFonts w:ascii="PingFang SC" w:hAnsi="PingFang SC" w:eastAsia="PingFang SC"/>
          <w:b w:val="0"/>
          <w:i w:val="0"/>
          <w:sz w:val="21"/>
        </w:rPr>
        <w:t>"保险也一样。"Mr. Thompson说，"《保险业条例》规定，任何人想喺香港或从香港经营保险业务，必须先取得保险业监管局的授权。唔系话你有钱就可以开，唔系话你曾经做过呢行就可以开——你需要符合一系列法定要求，监管机构认为你合格了，才会发授权。"</w:t>
      </w:r>
    </w:p>
    <w:p>
      <w:pPr>
        <w:spacing w:after="80" w:line="360" w:lineRule="auto"/>
        <w:ind w:firstLine="420"/>
      </w:pPr>
      <w:r>
        <w:rPr>
          <w:rFonts w:ascii="PingFang SC" w:hAnsi="PingFang SC" w:eastAsia="PingFang SC"/>
          <w:b w:val="0"/>
          <w:i w:val="0"/>
          <w:sz w:val="21"/>
        </w:rPr>
        <w:t>梁志明在心里记下了"一系列法定要求"这个表述。</w:t>
      </w:r>
    </w:p>
    <w:p>
      <w:pPr>
        <w:spacing w:after="80" w:line="360" w:lineRule="auto"/>
        <w:ind w:firstLine="420"/>
      </w:pPr>
      <w:r>
        <w:rPr>
          <w:rFonts w:ascii="PingFang SC" w:hAnsi="PingFang SC" w:eastAsia="PingFang SC"/>
          <w:b w:val="0"/>
          <w:i w:val="0"/>
          <w:sz w:val="21"/>
        </w:rPr>
        <w:t>"有边啲要求？"周老板问。</w:t>
      </w:r>
    </w:p>
    <w:p>
      <w:pPr>
        <w:spacing w:after="80" w:line="360" w:lineRule="auto"/>
        <w:ind w:firstLine="420"/>
      </w:pPr>
      <w:r>
        <w:rPr>
          <w:rFonts w:ascii="PingFang SC" w:hAnsi="PingFang SC" w:eastAsia="PingFang SC"/>
          <w:b w:val="0"/>
          <w:i w:val="0"/>
          <w:sz w:val="21"/>
        </w:rPr>
        <w:t>Mr. Thompson竖起四根手指。"实缴股本、偿付准备金、董事及控权人适当人选，以及足够的再保险安排。四项要求都要符合，缺一不可。"</w:t>
      </w:r>
    </w:p>
    <w:p>
      <w:pPr>
        <w:spacing w:after="80" w:line="360" w:lineRule="auto"/>
        <w:ind w:firstLine="420"/>
      </w:pPr>
      <w:r>
        <w:rPr>
          <w:rFonts w:ascii="PingFang SC" w:hAnsi="PingFang SC" w:eastAsia="PingFang SC"/>
          <w:b w:val="0"/>
          <w:i w:val="0"/>
          <w:sz w:val="21"/>
        </w:rPr>
        <w:t>他特别强调了"实缴股本"。"实缴股本，意思系公司必须预先存入一笔现金，呢笔钱系真金白银，不能系名义上的股本。一般业务最低一千万港元；如果涉及法定保险业务，无论是否兼营其他业务，都系二千万港元。"</w:t>
      </w:r>
    </w:p>
    <w:p>
      <w:pPr>
        <w:spacing w:after="80" w:line="360" w:lineRule="auto"/>
        <w:ind w:firstLine="420"/>
      </w:pPr>
      <w:r>
        <w:rPr>
          <w:rFonts w:ascii="PingFang SC" w:hAnsi="PingFang SC" w:eastAsia="PingFang SC"/>
          <w:b w:val="0"/>
          <w:i w:val="0"/>
          <w:sz w:val="21"/>
        </w:rPr>
        <w:t>梁志明马上抓住了这个概念的实质。"即系话，间公司要有足够的本钱才能开业？"他说，"如同开茶餐厅，你要先有租金、装修、食材本金，间铺先可以开张。"</w:t>
      </w:r>
    </w:p>
    <w:p>
      <w:pPr>
        <w:spacing w:after="80" w:line="360" w:lineRule="auto"/>
        <w:ind w:firstLine="420"/>
      </w:pPr>
      <w:r>
        <w:rPr>
          <w:rFonts w:ascii="PingFang SC" w:hAnsi="PingFang SC" w:eastAsia="PingFang SC"/>
          <w:b w:val="0"/>
          <w:i w:val="0"/>
          <w:sz w:val="21"/>
        </w:rPr>
        <w:t>"梁仔好快就明白了。"Mr. Thompson点头，"股本要求就是最基本的进场门槛，确保保险公司有足够的财务实力履行对投保人的承诺。"</w:t>
      </w:r>
    </w:p>
    <w:p>
      <w:pPr>
        <w:spacing w:after="80" w:line="360" w:lineRule="auto"/>
        <w:ind w:firstLine="420"/>
      </w:pPr>
      <w:r>
        <w:rPr>
          <w:rFonts w:ascii="PingFang SC" w:hAnsi="PingFang SC" w:eastAsia="PingFang SC"/>
          <w:b w:val="0"/>
          <w:i w:val="0"/>
          <w:sz w:val="21"/>
        </w:rPr>
        <w:t>"偿付准备金呢？"周老板继续问。</w:t>
      </w:r>
    </w:p>
    <w:p>
      <w:pPr>
        <w:spacing w:after="80" w:line="360" w:lineRule="auto"/>
        <w:ind w:firstLine="420"/>
      </w:pPr>
      <w:r>
        <w:rPr>
          <w:rFonts w:ascii="PingFang SC" w:hAnsi="PingFang SC" w:eastAsia="PingFang SC"/>
          <w:b w:val="0"/>
          <w:i w:val="0"/>
          <w:sz w:val="21"/>
        </w:rPr>
        <w:t>"偿付准备金系公司必须预留的资金，确保有足够的钱赔付给投保人。呢笔钱必须时刻保持，不能随意动用。"Mr. Thompson说，"再保险安排也一样——公司承保了大的风险，必须把部分转移俾再保险公司，唔可以自己孭晒所有风险。"</w:t>
      </w:r>
    </w:p>
    <w:p>
      <w:pPr>
        <w:spacing w:after="80" w:line="360" w:lineRule="auto"/>
        <w:ind w:firstLine="420"/>
      </w:pPr>
      <w:r>
        <w:rPr>
          <w:rFonts w:ascii="PingFang SC" w:hAnsi="PingFang SC" w:eastAsia="PingFang SC"/>
          <w:b w:val="0"/>
          <w:i w:val="0"/>
          <w:sz w:val="21"/>
        </w:rPr>
        <w:t>梁志明把四项要求串联在一起：实缴股本是起动本钱，偿付准备金是安全垫，再保险是分担风险，董事控权人适当人选是管好间公司。四样加埋在一起，就系"授权"的全部含义。</w:t>
      </w:r>
    </w:p>
    <w:p>
      <w:pPr>
        <w:spacing w:after="80" w:line="360" w:lineRule="auto"/>
        <w:ind w:firstLine="420"/>
      </w:pPr>
      <w:r>
        <w:rPr>
          <w:rFonts w:ascii="PingFang SC" w:hAnsi="PingFang SC" w:eastAsia="PingFang SC"/>
          <w:b w:val="0"/>
          <w:i w:val="0"/>
          <w:sz w:val="21"/>
        </w:rPr>
        <w:t>"我明白了。"周老板点点头，"简单嚟讲，有牌的公司系有能力、有规矩的公司。"</w:t>
      </w:r>
    </w:p>
    <w:p>
      <w:pPr>
        <w:spacing w:after="80" w:line="360" w:lineRule="auto"/>
        <w:ind w:firstLine="420"/>
      </w:pPr>
      <w:r>
        <w:rPr>
          <w:rFonts w:ascii="PingFang SC" w:hAnsi="PingFang SC" w:eastAsia="PingFang SC"/>
          <w:b w:val="0"/>
          <w:i w:val="0"/>
          <w:sz w:val="21"/>
        </w:rPr>
        <w:t>"正是。"Mr. Thompson说，"监管机构发授权，唔系走程序，系真正确认公司符合晒所有要求。"</w:t>
      </w:r>
    </w:p>
    <w:p>
      <w:pPr>
        <w:spacing w:after="80" w:line="360" w:lineRule="auto"/>
        <w:ind w:firstLine="420"/>
      </w:pPr>
      <w:r>
        <w:rPr>
          <w:rFonts w:ascii="PingFang SC" w:hAnsi="PingFang SC" w:eastAsia="PingFang SC"/>
          <w:b w:val="0"/>
          <w:i w:val="0"/>
          <w:sz w:val="21"/>
        </w:rPr>
        <w:t>后来，周老板决定投保。梁志明帮他核对条款时，Mr. Thompson把那份关于授权要求的文件递给他看。</w:t>
      </w:r>
    </w:p>
    <w:p>
      <w:pPr>
        <w:spacing w:after="80" w:line="360" w:lineRule="auto"/>
        <w:ind w:firstLine="420"/>
      </w:pPr>
      <w:r>
        <w:rPr>
          <w:rFonts w:ascii="PingFang SC" w:hAnsi="PingFang SC" w:eastAsia="PingFang SC"/>
          <w:b w:val="0"/>
          <w:i w:val="0"/>
          <w:sz w:val="21"/>
        </w:rPr>
        <w:t>梁志明没有特别解释那些数字，但他在心里记住了今天的对话。他想起周老板在上环常说的一句话："做人有本钱，做事先踏实。"</w:t>
      </w:r>
    </w:p>
    <w:p>
      <w:pPr>
        <w:spacing w:after="80" w:line="360" w:lineRule="auto"/>
        <w:ind w:firstLine="420"/>
      </w:pPr>
      <w:r>
        <w:rPr>
          <w:rFonts w:ascii="PingFang SC" w:hAnsi="PingFang SC" w:eastAsia="PingFang SC"/>
          <w:b w:val="0"/>
          <w:i w:val="0"/>
          <w:sz w:val="21"/>
        </w:rPr>
        <w:t>保险公司也一样。本钱到位了，规矩遵守了，对投保人的承诺才能真正兑现。</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任何人在香港或从香港经营保险业务以前，必先获得保险业监管局的授权；授权的最低要求包括：实缴股本、偿付准备金、董事及控权人适当人选，以及足够的再保险安排。</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开茶餐厅要领牌的比喻</w:t>
            </w:r>
          </w:p>
        </w:tc>
        <w:tc>
          <w:tcPr>
            <w:tcW w:type="dxa" w:w="4535"/>
          </w:tcPr>
          <w:p>
            <w:pPr>
              <w:spacing w:line="312" w:lineRule="auto"/>
            </w:pPr>
            <w:r>
              <w:rPr>
                <w:rFonts w:ascii="PingFang SC" w:hAnsi="PingFang SC" w:eastAsia="PingFang SC"/>
                <w:b w:val="0"/>
                <w:i w:val="0"/>
                <w:sz w:val="20"/>
              </w:rPr>
              <w:t>任何人在香港经营保险业务必须先获授权</w:t>
            </w:r>
          </w:p>
        </w:tc>
      </w:tr>
      <w:tr>
        <w:trPr>
          <w:trHeight w:val="340"/>
        </w:trPr>
        <w:tc>
          <w:tcPr>
            <w:tcW w:type="dxa" w:w="4252"/>
          </w:tcPr>
          <w:p>
            <w:pPr>
              <w:spacing w:line="312" w:lineRule="auto"/>
            </w:pPr>
            <w:r>
              <w:rPr>
                <w:rFonts w:ascii="PingFang SC" w:hAnsi="PingFang SC" w:eastAsia="PingFang SC"/>
                <w:b w:val="0"/>
                <w:i w:val="0"/>
                <w:sz w:val="20"/>
              </w:rPr>
              <w:t>实缴股本最低一千万/二千万港元</w:t>
            </w:r>
          </w:p>
        </w:tc>
        <w:tc>
          <w:tcPr>
            <w:tcW w:type="dxa" w:w="4535"/>
          </w:tcPr>
          <w:p>
            <w:pPr>
              <w:spacing w:line="312" w:lineRule="auto"/>
            </w:pPr>
            <w:r>
              <w:rPr>
                <w:rFonts w:ascii="PingFang SC" w:hAnsi="PingFang SC" w:eastAsia="PingFang SC"/>
                <w:b w:val="0"/>
                <w:i w:val="0"/>
                <w:sz w:val="20"/>
              </w:rPr>
              <w:t>实缴股本最低要求</w:t>
            </w:r>
          </w:p>
        </w:tc>
      </w:tr>
      <w:tr>
        <w:trPr>
          <w:trHeight w:val="340"/>
        </w:trPr>
        <w:tc>
          <w:tcPr>
            <w:tcW w:type="dxa" w:w="4252"/>
          </w:tcPr>
          <w:p>
            <w:pPr>
              <w:spacing w:line="312" w:lineRule="auto"/>
            </w:pPr>
            <w:r>
              <w:rPr>
                <w:rFonts w:ascii="PingFang SC" w:hAnsi="PingFang SC" w:eastAsia="PingFang SC"/>
                <w:b w:val="0"/>
                <w:i w:val="0"/>
                <w:sz w:val="20"/>
              </w:rPr>
              <w:t>间公司要有足够本钱才能开业</w:t>
            </w:r>
          </w:p>
        </w:tc>
        <w:tc>
          <w:tcPr>
            <w:tcW w:type="dxa" w:w="4535"/>
          </w:tcPr>
          <w:p>
            <w:pPr>
              <w:spacing w:line="312" w:lineRule="auto"/>
            </w:pPr>
            <w:r>
              <w:rPr>
                <w:rFonts w:ascii="PingFang SC" w:hAnsi="PingFang SC" w:eastAsia="PingFang SC"/>
                <w:b w:val="0"/>
                <w:i w:val="0"/>
                <w:sz w:val="20"/>
              </w:rPr>
              <w:t>股本要求作为进场财务门槛</w:t>
            </w:r>
          </w:p>
        </w:tc>
      </w:tr>
      <w:tr>
        <w:trPr>
          <w:trHeight w:val="340"/>
        </w:trPr>
        <w:tc>
          <w:tcPr>
            <w:tcW w:type="dxa" w:w="4252"/>
          </w:tcPr>
          <w:p>
            <w:pPr>
              <w:spacing w:line="312" w:lineRule="auto"/>
            </w:pPr>
            <w:r>
              <w:rPr>
                <w:rFonts w:ascii="PingFang SC" w:hAnsi="PingFang SC" w:eastAsia="PingFang SC"/>
                <w:b w:val="0"/>
                <w:i w:val="0"/>
                <w:sz w:val="20"/>
              </w:rPr>
              <w:t>四项要求缺一不可</w:t>
            </w:r>
          </w:p>
        </w:tc>
        <w:tc>
          <w:tcPr>
            <w:tcW w:type="dxa" w:w="4535"/>
          </w:tcPr>
          <w:p>
            <w:pPr>
              <w:spacing w:line="312" w:lineRule="auto"/>
            </w:pPr>
            <w:r>
              <w:rPr>
                <w:rFonts w:ascii="PingFang SC" w:hAnsi="PingFang SC" w:eastAsia="PingFang SC"/>
                <w:b w:val="0"/>
                <w:i w:val="0"/>
                <w:sz w:val="20"/>
              </w:rPr>
              <w:t>授权的四项法定最低要求</w:t>
            </w:r>
          </w:p>
        </w:tc>
      </w:tr>
      <w:tr>
        <w:trPr>
          <w:trHeight w:val="340"/>
        </w:trPr>
        <w:tc>
          <w:tcPr>
            <w:tcW w:type="dxa" w:w="4252"/>
          </w:tcPr>
          <w:p>
            <w:pPr>
              <w:spacing w:line="312" w:lineRule="auto"/>
            </w:pPr>
            <w:r>
              <w:rPr>
                <w:rFonts w:ascii="PingFang SC" w:hAnsi="PingFang SC" w:eastAsia="PingFang SC"/>
                <w:b w:val="0"/>
                <w:i w:val="0"/>
                <w:sz w:val="20"/>
              </w:rPr>
              <w:t>"有牌的公司是有能力、有规矩的公司"</w:t>
            </w:r>
          </w:p>
        </w:tc>
        <w:tc>
          <w:tcPr>
            <w:tcW w:type="dxa" w:w="4535"/>
          </w:tcPr>
          <w:p>
            <w:pPr>
              <w:spacing w:line="312" w:lineRule="auto"/>
            </w:pPr>
            <w:r>
              <w:rPr>
                <w:rFonts w:ascii="PingFang SC" w:hAnsi="PingFang SC" w:eastAsia="PingFang SC"/>
                <w:b w:val="0"/>
                <w:i w:val="0"/>
                <w:sz w:val="20"/>
              </w:rPr>
              <w:t>授权的本质——监管机构确认合规</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6.1.1c 偿付准备金规定</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1984年，中环，英资保险公司合规部。</w:t>
      </w:r>
    </w:p>
    <w:p>
      <w:pPr>
        <w:spacing w:after="80" w:line="360" w:lineRule="auto"/>
        <w:ind w:firstLine="420"/>
      </w:pPr>
      <w:r>
        <w:rPr>
          <w:rFonts w:ascii="PingFang SC" w:hAnsi="PingFang SC" w:eastAsia="PingFang SC"/>
          <w:b w:val="0"/>
          <w:i w:val="0"/>
          <w:sz w:val="21"/>
        </w:rPr>
        <w:t>梁志明坐在办公桌前，对著一份财务报表发呆。数字密密麻麻，他不知道从哪里睇起。</w:t>
      </w:r>
    </w:p>
    <w:p>
      <w:pPr>
        <w:spacing w:after="80" w:line="360" w:lineRule="auto"/>
        <w:ind w:firstLine="420"/>
      </w:pPr>
      <w:r>
        <w:rPr>
          <w:rFonts w:ascii="PingFang SC" w:hAnsi="PingFang SC" w:eastAsia="PingFang SC"/>
          <w:b w:val="0"/>
          <w:i w:val="0"/>
          <w:sz w:val="21"/>
        </w:rPr>
        <w:t>Mr. Whitfield走过来，放下手里的咖啡，指了指报表上的一行。"你今日要明白呢样嘢——偿付准备金。"</w:t>
      </w:r>
    </w:p>
    <w:p>
      <w:pPr>
        <w:spacing w:after="80" w:line="360" w:lineRule="auto"/>
        <w:ind w:firstLine="420"/>
      </w:pPr>
      <w:r>
        <w:rPr>
          <w:rFonts w:ascii="PingFang SC" w:hAnsi="PingFang SC" w:eastAsia="PingFang SC"/>
          <w:b w:val="0"/>
          <w:i w:val="0"/>
          <w:sz w:val="21"/>
        </w:rPr>
        <w:t>"偿付准备金？"梁志明皱眉头，"我听过，但系具体系乜嘢？"</w:t>
      </w:r>
    </w:p>
    <w:p>
      <w:pPr>
        <w:spacing w:after="80" w:line="360" w:lineRule="auto"/>
        <w:ind w:firstLine="420"/>
      </w:pPr>
      <w:r>
        <w:rPr>
          <w:rFonts w:ascii="PingFang SC" w:hAnsi="PingFang SC" w:eastAsia="PingFang SC"/>
          <w:b w:val="0"/>
          <w:i w:val="0"/>
          <w:sz w:val="21"/>
        </w:rPr>
        <w:t>旁边的老陈也走过来了。老陈是公司的老账房，在银行做过几十年，对数字特别敏感。他说："等我哋一齐慢慢拆解吓。"</w:t>
      </w:r>
    </w:p>
    <w:p>
      <w:pPr>
        <w:spacing w:after="80" w:line="360" w:lineRule="auto"/>
        <w:ind w:firstLine="420"/>
      </w:pPr>
      <w:r>
        <w:rPr>
          <w:rFonts w:ascii="PingFang SC" w:hAnsi="PingFang SC" w:eastAsia="PingFang SC"/>
          <w:b w:val="0"/>
          <w:i w:val="0"/>
          <w:sz w:val="21"/>
        </w:rPr>
        <w:t>Mr. Whitfield先从基本概念说起："简单嚟讲，偿付能力就是所有资产刚好足够偿还债务的状况。偿付准备金，就是资产超出负债的那部分——就好似一个家庭，佢间屋加埋存款值一百万，但系欠人五十万，咁佢的盈余就系五十万。呢五十万就系佢的偿付准备金。"</w:t>
      </w:r>
    </w:p>
    <w:p>
      <w:pPr>
        <w:spacing w:after="80" w:line="360" w:lineRule="auto"/>
        <w:ind w:firstLine="420"/>
      </w:pPr>
      <w:r>
        <w:rPr>
          <w:rFonts w:ascii="PingFang SC" w:hAnsi="PingFang SC" w:eastAsia="PingFang SC"/>
          <w:b w:val="0"/>
          <w:i w:val="0"/>
          <w:sz w:val="21"/>
        </w:rPr>
        <w:t>"即系话，多出来的那份系留作安全垫？"梁志明说。</w:t>
      </w:r>
    </w:p>
    <w:p>
      <w:pPr>
        <w:spacing w:after="80" w:line="360" w:lineRule="auto"/>
        <w:ind w:firstLine="420"/>
      </w:pPr>
      <w:r>
        <w:rPr>
          <w:rFonts w:ascii="PingFang SC" w:hAnsi="PingFang SC" w:eastAsia="PingFang SC"/>
          <w:b w:val="0"/>
          <w:i w:val="0"/>
          <w:sz w:val="21"/>
        </w:rPr>
        <w:t>"正是。"Mr. Whitfield说，"保险公司也一样。佢收了保费，同时积累了一些资产；但佢也欠紧保单持有人未来的赔付。偿付准备金就系话俾我哋知，公司有没有足够的家底应付这些债务。"</w:t>
      </w:r>
    </w:p>
    <w:p>
      <w:pPr>
        <w:spacing w:after="80" w:line="360" w:lineRule="auto"/>
        <w:ind w:firstLine="420"/>
      </w:pPr>
      <w:r>
        <w:rPr>
          <w:rFonts w:ascii="PingFang SC" w:hAnsi="PingFang SC" w:eastAsia="PingFang SC"/>
          <w:b w:val="0"/>
          <w:i w:val="0"/>
          <w:sz w:val="21"/>
        </w:rPr>
        <w:t>老陈用另一个比喻："想象你屋企有一个大鱼缸。鱼缸每天会蒸发、会漏水，你为咗保持水位平时，就要预备多啲水，补住蒸发同漏走的那份。鱼缸越大，每日漏走的水越多，你要预备的水就越多。"</w:t>
      </w:r>
    </w:p>
    <w:p>
      <w:pPr>
        <w:spacing w:after="80" w:line="360" w:lineRule="auto"/>
        <w:ind w:firstLine="420"/>
      </w:pPr>
      <w:r>
        <w:rPr>
          <w:rFonts w:ascii="PingFang SC" w:hAnsi="PingFang SC" w:eastAsia="PingFang SC"/>
          <w:b w:val="0"/>
          <w:i w:val="0"/>
          <w:sz w:val="21"/>
        </w:rPr>
        <w:t>"呢个比喻好。"Mr. Whitfield接著说，"对保险公司而言，鱼缸的大小就是业务量的大小。保费收入越大，代表承保的量越大，需要的偿付准备金就越多；同时，未决申索越多，代表过去累计的赔付责任越大，同样需要更多的准备金。"</w:t>
      </w:r>
    </w:p>
    <w:p>
      <w:pPr>
        <w:spacing w:after="80" w:line="360" w:lineRule="auto"/>
        <w:ind w:firstLine="420"/>
      </w:pPr>
      <w:r>
        <w:rPr>
          <w:rFonts w:ascii="PingFang SC" w:hAnsi="PingFang SC" w:eastAsia="PingFang SC"/>
          <w:b w:val="0"/>
          <w:i w:val="0"/>
          <w:sz w:val="21"/>
        </w:rPr>
        <w:t>他继续说："所以《条例》规定了最低要求：一般业务，最低一千万港元；如果兼营法定保险业务，则不能少于二千万港元。长期业务的最低要求系二百万港元。"</w:t>
      </w:r>
    </w:p>
    <w:p>
      <w:pPr>
        <w:spacing w:after="80" w:line="360" w:lineRule="auto"/>
        <w:ind w:firstLine="420"/>
      </w:pPr>
      <w:r>
        <w:rPr>
          <w:rFonts w:ascii="PingFang SC" w:hAnsi="PingFang SC" w:eastAsia="PingFang SC"/>
          <w:b w:val="0"/>
          <w:i w:val="0"/>
          <w:sz w:val="21"/>
        </w:rPr>
        <w:t>老陈叹了口气："一千万、二千万、二百万——但系都系最低门槛。香港的保险公司通常远远超出呢个数字。"</w:t>
      </w:r>
    </w:p>
    <w:p>
      <w:pPr>
        <w:spacing w:after="80" w:line="360" w:lineRule="auto"/>
        <w:ind w:firstLine="420"/>
      </w:pPr>
      <w:r>
        <w:rPr>
          <w:rFonts w:ascii="PingFang SC" w:hAnsi="PingFang SC" w:eastAsia="PingFang SC"/>
          <w:b w:val="0"/>
          <w:i w:val="0"/>
          <w:sz w:val="21"/>
        </w:rPr>
        <w:t>"为什么？"梁志明问。</w:t>
      </w:r>
    </w:p>
    <w:p>
      <w:pPr>
        <w:spacing w:after="80" w:line="360" w:lineRule="auto"/>
        <w:ind w:firstLine="420"/>
      </w:pPr>
      <w:r>
        <w:rPr>
          <w:rFonts w:ascii="PingFang SC" w:hAnsi="PingFang SC" w:eastAsia="PingFang SC"/>
          <w:b w:val="0"/>
          <w:i w:val="0"/>
          <w:sz w:val="21"/>
        </w:rPr>
        <w:t>"因为要安全。"老陈说，"平时街坊都会多存啲钱防老，唔会等到真正出事先去借。保险公司也一样，唔会只留最低要求就做生意。"</w:t>
      </w:r>
    </w:p>
    <w:p>
      <w:pPr>
        <w:spacing w:after="80" w:line="360" w:lineRule="auto"/>
        <w:ind w:firstLine="420"/>
      </w:pPr>
      <w:r>
        <w:rPr>
          <w:rFonts w:ascii="PingFang SC" w:hAnsi="PingFang SC" w:eastAsia="PingFang SC"/>
          <w:b w:val="0"/>
          <w:i w:val="0"/>
          <w:sz w:val="21"/>
        </w:rPr>
        <w:t>梁志明慢慢消化著这些信息。他终于把"偿付准备金"和"偿付能力"这两个概念联系起来了——偿付准备金是具体的数字，偿付能力是这个数字背后代表的状态。准备金足够，能力就强；准备金不足，能力就存疑。</w:t>
      </w:r>
    </w:p>
    <w:p>
      <w:pPr>
        <w:spacing w:after="80" w:line="360" w:lineRule="auto"/>
        <w:ind w:firstLine="420"/>
      </w:pPr>
      <w:r>
        <w:rPr>
          <w:rFonts w:ascii="PingFang SC" w:hAnsi="PingFang SC" w:eastAsia="PingFang SC"/>
          <w:b w:val="0"/>
          <w:i w:val="0"/>
          <w:sz w:val="21"/>
        </w:rPr>
        <w:t>Mr. Whitfield合上报表，看著梁志明："你今日在这里睇的每一个数字，都关乎偿付准备金的准确性。数字错了，准备金就错了；准备金错了，公司有没有能力赔就变成一个问号。"</w:t>
      </w:r>
    </w:p>
    <w:p>
      <w:pPr>
        <w:spacing w:after="80" w:line="360" w:lineRule="auto"/>
        <w:ind w:firstLine="420"/>
      </w:pPr>
      <w:r>
        <w:rPr>
          <w:rFonts w:ascii="PingFang SC" w:hAnsi="PingFang SC" w:eastAsia="PingFang SC"/>
          <w:b w:val="0"/>
          <w:i w:val="0"/>
          <w:sz w:val="21"/>
        </w:rPr>
        <w:t>梁志明点点头，把这句话记在了心里。</w:t>
      </w:r>
    </w:p>
    <w:p>
      <w:pPr>
        <w:spacing w:after="80" w:line="360" w:lineRule="auto"/>
        <w:ind w:firstLine="420"/>
      </w:pPr>
      <w:r>
        <w:rPr>
          <w:rFonts w:ascii="PingFang SC" w:hAnsi="PingFang SC" w:eastAsia="PingFang SC"/>
          <w:b w:val="0"/>
          <w:i w:val="0"/>
          <w:sz w:val="21"/>
        </w:rPr>
        <w:t>那天傍晚收工后，梁志明路过周老板的海味铺。周老板问他今天学了什么，他想了想，说："老陈话，偿付准备金就系保险公司的一个大铁盒，里面放著一笔钱，平时唔郁，但系大额赔付一嚟，间公司就靠呢个铁盒周转。"</w:t>
      </w:r>
    </w:p>
    <w:p>
      <w:pPr>
        <w:spacing w:after="80" w:line="360" w:lineRule="auto"/>
        <w:ind w:firstLine="420"/>
      </w:pPr>
      <w:r>
        <w:rPr>
          <w:rFonts w:ascii="PingFang SC" w:hAnsi="PingFang SC" w:eastAsia="PingFang SC"/>
          <w:b w:val="0"/>
          <w:i w:val="0"/>
          <w:sz w:val="21"/>
        </w:rPr>
        <w:t>周老板不以为然地笑了一声："我哋做生意的人都明白，几时都要留一手。"</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偿付能力是所有资产刚好足够偿还债务的状况；偿付准备金是资产超出负债的程度或金额，代表保险公司偿还债务的能力；一般业务最低一千万港元（涉及法定业务则二千万港元），长期业务最低二百万港元。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家庭盈余比喻：间屋加存款值一百万，欠债五十万，盈余五十万</w:t>
            </w:r>
          </w:p>
        </w:tc>
        <w:tc>
          <w:tcPr>
            <w:tcW w:type="dxa" w:w="4535"/>
          </w:tcPr>
          <w:p>
            <w:pPr>
              <w:spacing w:line="312" w:lineRule="auto"/>
            </w:pPr>
            <w:r>
              <w:rPr>
                <w:rFonts w:ascii="PingFang SC" w:hAnsi="PingFang SC" w:eastAsia="PingFang SC"/>
                <w:b w:val="0"/>
                <w:i w:val="0"/>
                <w:sz w:val="20"/>
              </w:rPr>
              <w:t>偿付准备金是资产超出负债的盈余</w:t>
            </w:r>
          </w:p>
        </w:tc>
      </w:tr>
      <w:tr>
        <w:trPr>
          <w:trHeight w:val="340"/>
        </w:trPr>
        <w:tc>
          <w:tcPr>
            <w:tcW w:type="dxa" w:w="4252"/>
          </w:tcPr>
          <w:p>
            <w:pPr>
              <w:spacing w:line="312" w:lineRule="auto"/>
            </w:pPr>
            <w:r>
              <w:rPr>
                <w:rFonts w:ascii="PingFang SC" w:hAnsi="PingFang SC" w:eastAsia="PingFang SC"/>
                <w:b w:val="0"/>
                <w:i w:val="0"/>
                <w:sz w:val="20"/>
              </w:rPr>
              <w:t>鱼缸比喻：鱼缸越大、漏水越多，需要的水越多</w:t>
            </w:r>
          </w:p>
        </w:tc>
        <w:tc>
          <w:tcPr>
            <w:tcW w:type="dxa" w:w="4535"/>
          </w:tcPr>
          <w:p>
            <w:pPr>
              <w:spacing w:line="312" w:lineRule="auto"/>
            </w:pPr>
            <w:r>
              <w:rPr>
                <w:rFonts w:ascii="PingFang SC" w:hAnsi="PingFang SC" w:eastAsia="PingFang SC"/>
                <w:b w:val="0"/>
                <w:i w:val="0"/>
                <w:sz w:val="20"/>
              </w:rPr>
              <w:t>业务量决定最低偿付准备金额（保费收入、未决申索越大，要求越多）</w:t>
            </w:r>
          </w:p>
        </w:tc>
      </w:tr>
      <w:tr>
        <w:trPr>
          <w:trHeight w:val="340"/>
        </w:trPr>
        <w:tc>
          <w:tcPr>
            <w:tcW w:type="dxa" w:w="4252"/>
          </w:tcPr>
          <w:p>
            <w:pPr>
              <w:spacing w:line="312" w:lineRule="auto"/>
            </w:pPr>
            <w:r>
              <w:rPr>
                <w:rFonts w:ascii="PingFang SC" w:hAnsi="PingFang SC" w:eastAsia="PingFang SC"/>
                <w:b w:val="0"/>
                <w:i w:val="0"/>
                <w:sz w:val="20"/>
              </w:rPr>
              <w:t>最低门槛：一千万/二千万/二百万</w:t>
            </w:r>
          </w:p>
        </w:tc>
        <w:tc>
          <w:tcPr>
            <w:tcW w:type="dxa" w:w="4535"/>
          </w:tcPr>
          <w:p>
            <w:pPr>
              <w:spacing w:line="312" w:lineRule="auto"/>
            </w:pPr>
            <w:r>
              <w:rPr>
                <w:rFonts w:ascii="PingFang SC" w:hAnsi="PingFang SC" w:eastAsia="PingFang SC"/>
                <w:b w:val="0"/>
                <w:i w:val="0"/>
                <w:sz w:val="20"/>
              </w:rPr>
              <w:t>一般业务与长期业务的最低偿付准备金要求</w:t>
            </w:r>
          </w:p>
        </w:tc>
      </w:tr>
      <w:tr>
        <w:trPr>
          <w:trHeight w:val="340"/>
        </w:trPr>
        <w:tc>
          <w:tcPr>
            <w:tcW w:type="dxa" w:w="4252"/>
          </w:tcPr>
          <w:p>
            <w:pPr>
              <w:spacing w:line="312" w:lineRule="auto"/>
            </w:pPr>
            <w:r>
              <w:rPr>
                <w:rFonts w:ascii="PingFang SC" w:hAnsi="PingFang SC" w:eastAsia="PingFang SC"/>
                <w:b w:val="0"/>
                <w:i w:val="0"/>
                <w:sz w:val="20"/>
              </w:rPr>
              <w:t>保险公司多留资金远超最低要求</w:t>
            </w:r>
          </w:p>
        </w:tc>
        <w:tc>
          <w:tcPr>
            <w:tcW w:type="dxa" w:w="4535"/>
          </w:tcPr>
          <w:p>
            <w:pPr>
              <w:spacing w:line="312" w:lineRule="auto"/>
            </w:pPr>
            <w:r>
              <w:rPr>
                <w:rFonts w:ascii="PingFang SC" w:hAnsi="PingFang SC" w:eastAsia="PingFang SC"/>
                <w:b w:val="0"/>
                <w:i w:val="0"/>
                <w:sz w:val="20"/>
              </w:rPr>
              <w:t>香港保险人通常持有远超最低要求的偿付准备金</w:t>
            </w:r>
          </w:p>
        </w:tc>
      </w:tr>
      <w:tr>
        <w:trPr>
          <w:trHeight w:val="340"/>
        </w:trPr>
        <w:tc>
          <w:tcPr>
            <w:tcW w:type="dxa" w:w="4252"/>
          </w:tcPr>
          <w:p>
            <w:pPr>
              <w:spacing w:line="312" w:lineRule="auto"/>
            </w:pPr>
            <w:r>
              <w:rPr>
                <w:rFonts w:ascii="PingFang SC" w:hAnsi="PingFang SC" w:eastAsia="PingFang SC"/>
                <w:b w:val="0"/>
                <w:i w:val="0"/>
                <w:sz w:val="20"/>
              </w:rPr>
              <w:t>"铁盒"比喻：平时唔郁，出事先周转</w:t>
            </w:r>
          </w:p>
        </w:tc>
        <w:tc>
          <w:tcPr>
            <w:tcW w:type="dxa" w:w="4535"/>
          </w:tcPr>
          <w:p>
            <w:pPr>
              <w:spacing w:line="312" w:lineRule="auto"/>
            </w:pPr>
            <w:r>
              <w:rPr>
                <w:rFonts w:ascii="PingFang SC" w:hAnsi="PingFang SC" w:eastAsia="PingFang SC"/>
                <w:b w:val="0"/>
                <w:i w:val="0"/>
                <w:sz w:val="20"/>
              </w:rPr>
              <w:t>偿付准备金的功能——应对未来索偿的储备</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6.1.1g 干预权力(Powers of Intervention)</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1985年，监管机构派人到中环某英资保险公司做了一次非例行巡查。</w:t>
      </w:r>
    </w:p>
    <w:p>
      <w:pPr>
        <w:spacing w:after="80" w:line="360" w:lineRule="auto"/>
        <w:ind w:firstLine="420"/>
      </w:pPr>
      <w:r>
        <w:rPr>
          <w:rFonts w:ascii="PingFang SC" w:hAnsi="PingFang SC" w:eastAsia="PingFang SC"/>
          <w:b w:val="0"/>
          <w:i w:val="0"/>
          <w:sz w:val="21"/>
        </w:rPr>
        <w:t>梁志明在前台见到几位陌生的官员进门，神情严肃，手里拿著文件夹。Mr. Thompson亲自出面接待，梁志明被安排去复印文件，没有听到太多内容。但从气氛判断，这不是一次普通的巡查。</w:t>
      </w:r>
    </w:p>
    <w:p>
      <w:pPr>
        <w:spacing w:after="80" w:line="360" w:lineRule="auto"/>
        <w:ind w:firstLine="420"/>
      </w:pPr>
      <w:r>
        <w:rPr>
          <w:rFonts w:ascii="PingFang SC" w:hAnsi="PingFang SC" w:eastAsia="PingFang SC"/>
          <w:b w:val="0"/>
          <w:i w:val="0"/>
          <w:sz w:val="21"/>
        </w:rPr>
        <w:t>晚饭时，Mr. Whitfield在茶餐厅坐下来，和梁志明聊起了这件事。</w:t>
      </w:r>
    </w:p>
    <w:p>
      <w:pPr>
        <w:spacing w:after="80" w:line="360" w:lineRule="auto"/>
        <w:ind w:firstLine="420"/>
      </w:pPr>
      <w:r>
        <w:rPr>
          <w:rFonts w:ascii="PingFang SC" w:hAnsi="PingFang SC" w:eastAsia="PingFang SC"/>
          <w:b w:val="0"/>
          <w:i w:val="0"/>
          <w:sz w:val="21"/>
        </w:rPr>
        <w:t>"Whitfield哥，公司出事？"梁志明压低声音问。</w:t>
      </w:r>
    </w:p>
    <w:p>
      <w:pPr>
        <w:spacing w:after="80" w:line="360" w:lineRule="auto"/>
        <w:ind w:firstLine="420"/>
      </w:pPr>
      <w:r>
        <w:rPr>
          <w:rFonts w:ascii="PingFang SC" w:hAnsi="PingFang SC" w:eastAsia="PingFang SC"/>
          <w:b w:val="0"/>
          <w:i w:val="0"/>
          <w:sz w:val="21"/>
        </w:rPr>
        <w:t>"未至于出事。"Mr. Whitfield说，"但系监管机构注意到了一些情况——这间公司的保费收入增长过快，业务扩张的速度超出了他们财务能够支撑的范围。监管机构担心这样下去，公司迟早应付不来赔付。"</w:t>
      </w:r>
    </w:p>
    <w:p>
      <w:pPr>
        <w:spacing w:after="80" w:line="360" w:lineRule="auto"/>
        <w:ind w:firstLine="420"/>
      </w:pPr>
      <w:r>
        <w:rPr>
          <w:rFonts w:ascii="PingFang SC" w:hAnsi="PingFang SC" w:eastAsia="PingFang SC"/>
          <w:b w:val="0"/>
          <w:i w:val="0"/>
          <w:sz w:val="21"/>
        </w:rPr>
        <w:t>"点解会咁？"梁志明问。</w:t>
      </w:r>
    </w:p>
    <w:p>
      <w:pPr>
        <w:spacing w:after="80" w:line="360" w:lineRule="auto"/>
        <w:ind w:firstLine="420"/>
      </w:pPr>
      <w:r>
        <w:rPr>
          <w:rFonts w:ascii="PingFang SC" w:hAnsi="PingFang SC" w:eastAsia="PingFang SC"/>
          <w:b w:val="0"/>
          <w:i w:val="0"/>
          <w:sz w:val="21"/>
        </w:rPr>
        <w:t>Mr. Whitfield解释："就好似一间茶餐厅，老板贪心，想一口气开三间分店，但系本钱唔够、师傅唔够、食材钱都紧张。短期内睇起身好风光，但系厨房周转唔过来，迟早出事。"</w:t>
      </w:r>
    </w:p>
    <w:p>
      <w:pPr>
        <w:spacing w:after="80" w:line="360" w:lineRule="auto"/>
        <w:ind w:firstLine="420"/>
      </w:pPr>
      <w:r>
        <w:rPr>
          <w:rFonts w:ascii="PingFang SC" w:hAnsi="PingFang SC" w:eastAsia="PingFang SC"/>
          <w:b w:val="0"/>
          <w:i w:val="0"/>
          <w:sz w:val="21"/>
        </w:rPr>
        <w:t>梁志明明白了。"监管机构想点？"</w:t>
      </w:r>
    </w:p>
    <w:p>
      <w:pPr>
        <w:spacing w:after="80" w:line="360" w:lineRule="auto"/>
        <w:ind w:firstLine="420"/>
      </w:pPr>
      <w:r>
        <w:rPr>
          <w:rFonts w:ascii="PingFang SC" w:hAnsi="PingFang SC" w:eastAsia="PingFang SC"/>
          <w:b w:val="0"/>
          <w:i w:val="0"/>
          <w:sz w:val="21"/>
        </w:rPr>
        <w:t>"佢哋打算干预。"Mr. Whitfield说，"《保险业条例》赋予监管机构一系列权力，当保险人出现问题的时候，可以采取行动。"</w:t>
      </w:r>
    </w:p>
    <w:p>
      <w:pPr>
        <w:spacing w:after="80" w:line="360" w:lineRule="auto"/>
        <w:ind w:firstLine="420"/>
      </w:pPr>
      <w:r>
        <w:rPr>
          <w:rFonts w:ascii="PingFang SC" w:hAnsi="PingFang SC" w:eastAsia="PingFang SC"/>
          <w:b w:val="0"/>
          <w:i w:val="0"/>
          <w:sz w:val="21"/>
        </w:rPr>
        <w:t>他从公事包里拿出一叠文件，上面列举了各类干预权力。</w:t>
      </w:r>
    </w:p>
    <w:p>
      <w:pPr>
        <w:spacing w:after="80" w:line="360" w:lineRule="auto"/>
        <w:ind w:firstLine="420"/>
      </w:pPr>
      <w:r>
        <w:rPr>
          <w:rFonts w:ascii="PingFang SC" w:hAnsi="PingFang SC" w:eastAsia="PingFang SC"/>
          <w:b w:val="0"/>
          <w:i w:val="0"/>
          <w:sz w:val="21"/>
        </w:rPr>
        <w:t>"第一，限制保费收入。"Mr. Whitfield说，"如果某间公司业务增长太快，监管机构可以要求佢哋暂停接收新业务，等财务状况稳定了再恢复。就好似茶餐厅，老板周转唔过来，银行就叫佢先停一停新订单，等周转过了再做。"</w:t>
      </w:r>
    </w:p>
    <w:p>
      <w:pPr>
        <w:spacing w:after="80" w:line="360" w:lineRule="auto"/>
        <w:ind w:firstLine="420"/>
      </w:pPr>
      <w:r>
        <w:rPr>
          <w:rFonts w:ascii="PingFang SC" w:hAnsi="PingFang SC" w:eastAsia="PingFang SC"/>
          <w:b w:val="0"/>
          <w:i w:val="0"/>
          <w:sz w:val="21"/>
        </w:rPr>
        <w:t>"第二，投资限制。"他继续说，"监管机构可以限制保险公司把资金投向边类资产、投向边个地区，防止佢哋把太多钱放喺高风险的地方。"</w:t>
      </w:r>
    </w:p>
    <w:p>
      <w:pPr>
        <w:spacing w:after="80" w:line="360" w:lineRule="auto"/>
        <w:ind w:firstLine="420"/>
      </w:pPr>
      <w:r>
        <w:rPr>
          <w:rFonts w:ascii="PingFang SC" w:hAnsi="PingFang SC" w:eastAsia="PingFang SC"/>
          <w:b w:val="0"/>
          <w:i w:val="0"/>
          <w:sz w:val="21"/>
        </w:rPr>
        <w:t>"第三，对新业务的限制。"Mr. Whitfield说，"限制公司订立或更改某些种类的合约，等于话俾佢哋知：呢类生意你暂时唔准再做。"</w:t>
      </w:r>
    </w:p>
    <w:p>
      <w:pPr>
        <w:spacing w:after="80" w:line="360" w:lineRule="auto"/>
        <w:ind w:firstLine="420"/>
      </w:pPr>
      <w:r>
        <w:rPr>
          <w:rFonts w:ascii="PingFang SC" w:hAnsi="PingFang SC" w:eastAsia="PingFang SC"/>
          <w:b w:val="0"/>
          <w:i w:val="0"/>
          <w:sz w:val="21"/>
        </w:rPr>
        <w:t>"第四，由认可受托人保管资产。"他说，"监管机构可以派人睇住保险公司的资产，确保资产唔会被随意转移或挪用。"</w:t>
      </w:r>
    </w:p>
    <w:p>
      <w:pPr>
        <w:spacing w:after="80" w:line="360" w:lineRule="auto"/>
        <w:ind w:firstLine="420"/>
      </w:pPr>
      <w:r>
        <w:rPr>
          <w:rFonts w:ascii="PingFang SC" w:hAnsi="PingFang SC" w:eastAsia="PingFang SC"/>
          <w:b w:val="0"/>
          <w:i w:val="0"/>
          <w:sz w:val="21"/>
        </w:rPr>
        <w:t>"第五，特定的精算调查。"Mr. Whitfield说，"如果监管机构怀疑保险公司的财务状况有问题，可以要求佢哋马上做一次详细的精算调查。"</w:t>
      </w:r>
    </w:p>
    <w:p>
      <w:pPr>
        <w:spacing w:after="80" w:line="360" w:lineRule="auto"/>
        <w:ind w:firstLine="420"/>
      </w:pPr>
      <w:r>
        <w:rPr>
          <w:rFonts w:ascii="PingFang SC" w:hAnsi="PingFang SC" w:eastAsia="PingFang SC"/>
          <w:b w:val="0"/>
          <w:i w:val="0"/>
          <w:sz w:val="21"/>
        </w:rPr>
        <w:t>"第六，委任经理。"他说，"如果情况比较严重，监管机构可以派一个经理入去接管间公司，直接管住盘数。"</w:t>
      </w:r>
    </w:p>
    <w:p>
      <w:pPr>
        <w:spacing w:after="80" w:line="360" w:lineRule="auto"/>
        <w:ind w:firstLine="420"/>
      </w:pPr>
      <w:r>
        <w:rPr>
          <w:rFonts w:ascii="PingFang SC" w:hAnsi="PingFang SC" w:eastAsia="PingFang SC"/>
          <w:b w:val="0"/>
          <w:i w:val="0"/>
          <w:sz w:val="21"/>
        </w:rPr>
        <w:t>"最严重的情况呢？"梁志明问。</w:t>
      </w:r>
    </w:p>
    <w:p>
      <w:pPr>
        <w:spacing w:after="80" w:line="360" w:lineRule="auto"/>
        <w:ind w:firstLine="420"/>
      </w:pPr>
      <w:r>
        <w:rPr>
          <w:rFonts w:ascii="PingFang SC" w:hAnsi="PingFang SC" w:eastAsia="PingFang SC"/>
          <w:b w:val="0"/>
          <w:i w:val="0"/>
          <w:sz w:val="21"/>
        </w:rPr>
        <w:t>"清盘。"Mr. Whitfield说，"如果保险公司真系周转唔过来，监管机构可以向法院提出呈请，要求将保险公司清盘。就系话，间公司执笠，破产清算，优先赔付俾香港的保单持有人。"</w:t>
      </w:r>
    </w:p>
    <w:p>
      <w:pPr>
        <w:spacing w:after="80" w:line="360" w:lineRule="auto"/>
        <w:ind w:firstLine="420"/>
      </w:pPr>
      <w:r>
        <w:rPr>
          <w:rFonts w:ascii="PingFang SC" w:hAnsi="PingFang SC" w:eastAsia="PingFang SC"/>
          <w:b w:val="0"/>
          <w:i w:val="0"/>
          <w:sz w:val="21"/>
        </w:rPr>
        <w:t>梁志明沉默了一会。"呢啲权力听起身好严厉。"</w:t>
      </w:r>
    </w:p>
    <w:p>
      <w:pPr>
        <w:spacing w:after="80" w:line="360" w:lineRule="auto"/>
        <w:ind w:firstLine="420"/>
      </w:pPr>
      <w:r>
        <w:rPr>
          <w:rFonts w:ascii="PingFang SC" w:hAnsi="PingFang SC" w:eastAsia="PingFang SC"/>
          <w:b w:val="0"/>
          <w:i w:val="0"/>
          <w:sz w:val="21"/>
        </w:rPr>
        <w:t>"系。"Mr. Whitfield说，"但系正因为有呢啲权力，监管机构先可以喺问题未去到最严重的地步之前及时处理，保障投保人的利益。"</w:t>
      </w:r>
    </w:p>
    <w:p>
      <w:pPr>
        <w:spacing w:after="80" w:line="360" w:lineRule="auto"/>
        <w:ind w:firstLine="420"/>
      </w:pPr>
      <w:r>
        <w:rPr>
          <w:rFonts w:ascii="PingFang SC" w:hAnsi="PingFang SC" w:eastAsia="PingFang SC"/>
          <w:b w:val="0"/>
          <w:i w:val="0"/>
          <w:sz w:val="21"/>
        </w:rPr>
        <w:t>他放下筷子，看著窗外的街景："我初做呢行的时候，觉得干预系一种惩罚。后来先明白，干预系一种保护——保护投保人，也保护行业本身。"</w:t>
      </w:r>
    </w:p>
    <w:p>
      <w:pPr>
        <w:spacing w:after="80" w:line="360" w:lineRule="auto"/>
        <w:ind w:firstLine="420"/>
      </w:pPr>
      <w:r>
        <w:rPr>
          <w:rFonts w:ascii="PingFang SC" w:hAnsi="PingFang SC" w:eastAsia="PingFang SC"/>
          <w:b w:val="0"/>
          <w:i w:val="0"/>
          <w:sz w:val="21"/>
        </w:rPr>
        <w:t>梁志明点点头。他想起小时候见过一间工厂倒闭，工人的遣散费拖了半年先收到。如果那间工厂一早被监管机构盯上、提早干预，工人的损失可能会少很多。</w:t>
      </w:r>
    </w:p>
    <w:p>
      <w:pPr>
        <w:spacing w:after="80" w:line="360" w:lineRule="auto"/>
        <w:ind w:firstLine="420"/>
      </w:pPr>
      <w:r>
        <w:rPr>
          <w:rFonts w:ascii="PingFang SC" w:hAnsi="PingFang SC" w:eastAsia="PingFang SC"/>
          <w:b w:val="0"/>
          <w:i w:val="0"/>
          <w:sz w:val="21"/>
        </w:rPr>
        <w:t>"所以巡查唔系麻烦。"梁志明说，"系一种提前的关心。"</w:t>
      </w:r>
    </w:p>
    <w:p>
      <w:pPr>
        <w:spacing w:after="80" w:line="360" w:lineRule="auto"/>
        <w:ind w:firstLine="420"/>
      </w:pPr>
      <w:r>
        <w:rPr>
          <w:rFonts w:ascii="PingFang SC" w:hAnsi="PingFang SC" w:eastAsia="PingFang SC"/>
          <w:b w:val="0"/>
          <w:i w:val="0"/>
          <w:sz w:val="21"/>
        </w:rPr>
        <w:t>Mr. Whitfield笑了笑，没有否认。</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监管机构在保险人出现问题时有权干预，措施包括：限制保费收入、投资限制、限制新业务、由认可受托人保管资产、进行特定精算调查、委任经理管理，以至向法院提出清盘呈请。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保费收入增长过快，超出财务能支撑的范围</w:t>
            </w:r>
          </w:p>
        </w:tc>
        <w:tc>
          <w:tcPr>
            <w:tcW w:type="dxa" w:w="4535"/>
          </w:tcPr>
          <w:p>
            <w:pPr>
              <w:spacing w:line="312" w:lineRule="auto"/>
            </w:pPr>
            <w:r>
              <w:rPr>
                <w:rFonts w:ascii="PingFang SC" w:hAnsi="PingFang SC" w:eastAsia="PingFang SC"/>
                <w:b w:val="0"/>
                <w:i w:val="0"/>
                <w:sz w:val="20"/>
              </w:rPr>
              <w:t>干预原因之一：业务增长过快可能导致财务困难</w:t>
            </w:r>
          </w:p>
        </w:tc>
      </w:tr>
      <w:tr>
        <w:trPr>
          <w:trHeight w:val="340"/>
        </w:trPr>
        <w:tc>
          <w:tcPr>
            <w:tcW w:type="dxa" w:w="4252"/>
          </w:tcPr>
          <w:p>
            <w:pPr>
              <w:spacing w:line="312" w:lineRule="auto"/>
            </w:pPr>
            <w:r>
              <w:rPr>
                <w:rFonts w:ascii="PingFang SC" w:hAnsi="PingFang SC" w:eastAsia="PingFang SC"/>
                <w:b w:val="0"/>
                <w:i w:val="0"/>
                <w:sz w:val="20"/>
              </w:rPr>
              <w:t>茶餐厅一口气开三间分店，周转不过来</w:t>
            </w:r>
          </w:p>
        </w:tc>
        <w:tc>
          <w:tcPr>
            <w:tcW w:type="dxa" w:w="4535"/>
          </w:tcPr>
          <w:p>
            <w:pPr>
              <w:spacing w:line="312" w:lineRule="auto"/>
            </w:pPr>
            <w:r>
              <w:rPr>
                <w:rFonts w:ascii="PingFang SC" w:hAnsi="PingFang SC" w:eastAsia="PingFang SC"/>
                <w:b w:val="0"/>
                <w:i w:val="0"/>
                <w:sz w:val="20"/>
              </w:rPr>
              <w:t>比喻保险公司过度扩张的财务风险</w:t>
            </w:r>
          </w:p>
        </w:tc>
      </w:tr>
      <w:tr>
        <w:trPr>
          <w:trHeight w:val="340"/>
        </w:trPr>
        <w:tc>
          <w:tcPr>
            <w:tcW w:type="dxa" w:w="4252"/>
          </w:tcPr>
          <w:p>
            <w:pPr>
              <w:spacing w:line="312" w:lineRule="auto"/>
            </w:pPr>
            <w:r>
              <w:rPr>
                <w:rFonts w:ascii="PingFang SC" w:hAnsi="PingFang SC" w:eastAsia="PingFang SC"/>
                <w:b w:val="0"/>
                <w:i w:val="0"/>
                <w:sz w:val="20"/>
              </w:rPr>
              <w:t>限制接收新业务，等周转过了再恢复</w:t>
            </w:r>
          </w:p>
        </w:tc>
        <w:tc>
          <w:tcPr>
            <w:tcW w:type="dxa" w:w="4535"/>
          </w:tcPr>
          <w:p>
            <w:pPr>
              <w:spacing w:line="312" w:lineRule="auto"/>
            </w:pPr>
            <w:r>
              <w:rPr>
                <w:rFonts w:ascii="PingFang SC" w:hAnsi="PingFang SC" w:eastAsia="PingFang SC"/>
                <w:b w:val="0"/>
                <w:i w:val="0"/>
                <w:sz w:val="20"/>
              </w:rPr>
              <w:t>干预权力之一：限制保费收入</w:t>
            </w:r>
          </w:p>
        </w:tc>
      </w:tr>
      <w:tr>
        <w:trPr>
          <w:trHeight w:val="340"/>
        </w:trPr>
        <w:tc>
          <w:tcPr>
            <w:tcW w:type="dxa" w:w="4252"/>
          </w:tcPr>
          <w:p>
            <w:pPr>
              <w:spacing w:line="312" w:lineRule="auto"/>
            </w:pPr>
            <w:r>
              <w:rPr>
                <w:rFonts w:ascii="PingFang SC" w:hAnsi="PingFang SC" w:eastAsia="PingFang SC"/>
                <w:b w:val="0"/>
                <w:i w:val="0"/>
                <w:sz w:val="20"/>
              </w:rPr>
              <w:t>派人睇住公司资产不被转移</w:t>
            </w:r>
          </w:p>
        </w:tc>
        <w:tc>
          <w:tcPr>
            <w:tcW w:type="dxa" w:w="4535"/>
          </w:tcPr>
          <w:p>
            <w:pPr>
              <w:spacing w:line="312" w:lineRule="auto"/>
            </w:pPr>
            <w:r>
              <w:rPr>
                <w:rFonts w:ascii="PingFang SC" w:hAnsi="PingFang SC" w:eastAsia="PingFang SC"/>
                <w:b w:val="0"/>
                <w:i w:val="0"/>
                <w:sz w:val="20"/>
              </w:rPr>
              <w:t>干预权力之一：由认可受托人保管资产</w:t>
            </w:r>
          </w:p>
        </w:tc>
      </w:tr>
      <w:tr>
        <w:trPr>
          <w:trHeight w:val="340"/>
        </w:trPr>
        <w:tc>
          <w:tcPr>
            <w:tcW w:type="dxa" w:w="4252"/>
          </w:tcPr>
          <w:p>
            <w:pPr>
              <w:spacing w:line="312" w:lineRule="auto"/>
            </w:pPr>
            <w:r>
              <w:rPr>
                <w:rFonts w:ascii="PingFang SC" w:hAnsi="PingFang SC" w:eastAsia="PingFang SC"/>
                <w:b w:val="0"/>
                <w:i w:val="0"/>
                <w:sz w:val="20"/>
              </w:rPr>
              <w:t>情况严重派人接管</w:t>
            </w:r>
          </w:p>
        </w:tc>
        <w:tc>
          <w:tcPr>
            <w:tcW w:type="dxa" w:w="4535"/>
          </w:tcPr>
          <w:p>
            <w:pPr>
              <w:spacing w:line="312" w:lineRule="auto"/>
            </w:pPr>
            <w:r>
              <w:rPr>
                <w:rFonts w:ascii="PingFang SC" w:hAnsi="PingFang SC" w:eastAsia="PingFang SC"/>
                <w:b w:val="0"/>
                <w:i w:val="0"/>
                <w:sz w:val="20"/>
              </w:rPr>
              <w:t>干预权力之一：委任经理管理</w:t>
            </w:r>
          </w:p>
        </w:tc>
      </w:tr>
      <w:tr>
        <w:trPr>
          <w:trHeight w:val="340"/>
        </w:trPr>
        <w:tc>
          <w:tcPr>
            <w:tcW w:type="dxa" w:w="4252"/>
          </w:tcPr>
          <w:p>
            <w:pPr>
              <w:spacing w:line="312" w:lineRule="auto"/>
            </w:pPr>
            <w:r>
              <w:rPr>
                <w:rFonts w:ascii="PingFang SC" w:hAnsi="PingFang SC" w:eastAsia="PingFang SC"/>
                <w:b w:val="0"/>
                <w:i w:val="0"/>
                <w:sz w:val="20"/>
              </w:rPr>
              <w:t>清盘呈请，间公司执笠</w:t>
            </w:r>
          </w:p>
        </w:tc>
        <w:tc>
          <w:tcPr>
            <w:tcW w:type="dxa" w:w="4535"/>
          </w:tcPr>
          <w:p>
            <w:pPr>
              <w:spacing w:line="312" w:lineRule="auto"/>
            </w:pPr>
            <w:r>
              <w:rPr>
                <w:rFonts w:ascii="PingFang SC" w:hAnsi="PingFang SC" w:eastAsia="PingFang SC"/>
                <w:b w:val="0"/>
                <w:i w:val="0"/>
                <w:sz w:val="20"/>
              </w:rPr>
              <w:t>干预权力最后手段：向法院提出清盘</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6.1.1d 控权人、董事、管控要员及获委任精算师须属「适当人选」</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1985年，中环，英资保险公司人事部。</w:t>
      </w:r>
    </w:p>
    <w:p>
      <w:pPr>
        <w:spacing w:after="80" w:line="360" w:lineRule="auto"/>
        <w:ind w:firstLine="420"/>
      </w:pPr>
      <w:r>
        <w:rPr>
          <w:rFonts w:ascii="PingFang SC" w:hAnsi="PingFang SC" w:eastAsia="PingFang SC"/>
          <w:b w:val="0"/>
          <w:i w:val="0"/>
          <w:sz w:val="21"/>
        </w:rPr>
        <w:t>张小姐坐在办公桌前，对著一份新董事候选人的资料皱眉头。这位候选人的履历写得漂亮——海外名校MBA、二十年金融业经验、曾在几间大公司担任高层。但张小姐没有立刻批准，她把文件递给了Mr. Whitfield。</w:t>
      </w:r>
    </w:p>
    <w:p>
      <w:pPr>
        <w:spacing w:after="80" w:line="360" w:lineRule="auto"/>
        <w:ind w:firstLine="420"/>
      </w:pPr>
      <w:r>
        <w:rPr>
          <w:rFonts w:ascii="PingFang SC" w:hAnsi="PingFang SC" w:eastAsia="PingFang SC"/>
          <w:b w:val="0"/>
          <w:i w:val="0"/>
          <w:sz w:val="21"/>
        </w:rPr>
        <w:t>"Whitfield哥，呢位冯生，你帮我睇睇。"</w:t>
      </w:r>
    </w:p>
    <w:p>
      <w:pPr>
        <w:spacing w:after="80" w:line="360" w:lineRule="auto"/>
        <w:ind w:firstLine="420"/>
      </w:pPr>
      <w:r>
        <w:rPr>
          <w:rFonts w:ascii="PingFang SC" w:hAnsi="PingFang SC" w:eastAsia="PingFang SC"/>
          <w:b w:val="0"/>
          <w:i w:val="0"/>
          <w:sz w:val="21"/>
        </w:rPr>
        <w:t>Mr. Whitfield接过文件，慢慢睇完，然后说："履历系履历，但系我哋要评估的唔单止系履历。"</w:t>
      </w:r>
    </w:p>
    <w:p>
      <w:pPr>
        <w:spacing w:after="80" w:line="360" w:lineRule="auto"/>
        <w:ind w:firstLine="420"/>
      </w:pPr>
      <w:r>
        <w:rPr>
          <w:rFonts w:ascii="PingFang SC" w:hAnsi="PingFang SC" w:eastAsia="PingFang SC"/>
          <w:b w:val="0"/>
          <w:i w:val="0"/>
          <w:sz w:val="21"/>
        </w:rPr>
        <w:t>他指了指桌上的清单。"《保险业条例》规定，控权人、董事、管控要员，委任之前必须取得保监局的认可。监管机构评估一个人是否'适当人选'，要睇好多方面。"</w:t>
      </w:r>
    </w:p>
    <w:p>
      <w:pPr>
        <w:spacing w:after="80" w:line="360" w:lineRule="auto"/>
        <w:ind w:firstLine="420"/>
      </w:pPr>
      <w:r>
        <w:rPr>
          <w:rFonts w:ascii="PingFang SC" w:hAnsi="PingFang SC" w:eastAsia="PingFang SC"/>
          <w:b w:val="0"/>
          <w:i w:val="0"/>
          <w:sz w:val="21"/>
        </w:rPr>
        <w:t>张小姐点点头："我哋内部审查时都会睇候选人的背景，但系具体要睇边啲？"</w:t>
      </w:r>
    </w:p>
    <w:p>
      <w:pPr>
        <w:spacing w:after="80" w:line="360" w:lineRule="auto"/>
        <w:ind w:firstLine="420"/>
      </w:pPr>
      <w:r>
        <w:rPr>
          <w:rFonts w:ascii="PingFang SC" w:hAnsi="PingFang SC" w:eastAsia="PingFang SC"/>
          <w:b w:val="0"/>
          <w:i w:val="0"/>
          <w:sz w:val="21"/>
        </w:rPr>
        <w:t>Mr. Whitfield一边数，一边说："第一，学历、资历或经验。学历代表一个人受过的训练，经验代表佢做过咩。两样都重要。"</w:t>
      </w:r>
    </w:p>
    <w:p>
      <w:pPr>
        <w:spacing w:after="80" w:line="360" w:lineRule="auto"/>
        <w:ind w:firstLine="420"/>
      </w:pPr>
      <w:r>
        <w:rPr>
          <w:rFonts w:ascii="PingFang SC" w:hAnsi="PingFang SC" w:eastAsia="PingFang SC"/>
          <w:b w:val="0"/>
          <w:i w:val="0"/>
          <w:sz w:val="21"/>
        </w:rPr>
        <w:t>"第二，能否称职地、诚实地并公正地行事。"他说，"即系话，唔只系有能力，仲要诚实、唔可以偏私。"</w:t>
      </w:r>
    </w:p>
    <w:p>
      <w:pPr>
        <w:spacing w:after="80" w:line="360" w:lineRule="auto"/>
        <w:ind w:firstLine="420"/>
      </w:pPr>
      <w:r>
        <w:rPr>
          <w:rFonts w:ascii="PingFang SC" w:hAnsi="PingFang SC" w:eastAsia="PingFang SC"/>
          <w:b w:val="0"/>
          <w:i w:val="0"/>
          <w:sz w:val="21"/>
        </w:rPr>
        <w:t>"第三，信誉、品格、可靠程度和诚信。"Mr. Whitfield说，"呢样嘢最难睇，但系最重要。一个人过去做过乜嘢事，身边的人点评价佢，诚信记录如何——呢啲都系依据。"</w:t>
      </w:r>
    </w:p>
    <w:p>
      <w:pPr>
        <w:spacing w:after="80" w:line="360" w:lineRule="auto"/>
        <w:ind w:firstLine="420"/>
      </w:pPr>
      <w:r>
        <w:rPr>
          <w:rFonts w:ascii="PingFang SC" w:hAnsi="PingFang SC" w:eastAsia="PingFang SC"/>
          <w:b w:val="0"/>
          <w:i w:val="0"/>
          <w:sz w:val="21"/>
        </w:rPr>
        <w:t>张小姐想起了一个道理：银行借钱俾人，不只看间公司的盈利，仲要看老板的信用记录。保险公司委任董事，也系同样的道理。</w:t>
      </w:r>
    </w:p>
    <w:p>
      <w:pPr>
        <w:spacing w:after="80" w:line="360" w:lineRule="auto"/>
        <w:ind w:firstLine="420"/>
      </w:pPr>
      <w:r>
        <w:rPr>
          <w:rFonts w:ascii="PingFang SC" w:hAnsi="PingFang SC" w:eastAsia="PingFang SC"/>
          <w:b w:val="0"/>
          <w:i w:val="0"/>
          <w:sz w:val="21"/>
        </w:rPr>
        <w:t>梁志明这时走过来，听到了一半对话。"咁话，唔系有钱就得？"</w:t>
      </w:r>
    </w:p>
    <w:p>
      <w:pPr>
        <w:spacing w:after="80" w:line="360" w:lineRule="auto"/>
        <w:ind w:firstLine="420"/>
      </w:pPr>
      <w:r>
        <w:rPr>
          <w:rFonts w:ascii="PingFang SC" w:hAnsi="PingFang SC" w:eastAsia="PingFang SC"/>
          <w:b w:val="0"/>
          <w:i w:val="0"/>
          <w:sz w:val="21"/>
        </w:rPr>
        <w:t>"梗系唔系。"Mr. Whitfield说，"有钱但系品格有问题，一样唔得。一个有能力但系诚信有问题的人，带领保险公司的话，分分钟可以做出损害投保人利益的事情。"</w:t>
      </w:r>
    </w:p>
    <w:p>
      <w:pPr>
        <w:spacing w:after="80" w:line="360" w:lineRule="auto"/>
        <w:ind w:firstLine="420"/>
      </w:pPr>
      <w:r>
        <w:rPr>
          <w:rFonts w:ascii="PingFang SC" w:hAnsi="PingFang SC" w:eastAsia="PingFang SC"/>
          <w:b w:val="0"/>
          <w:i w:val="0"/>
          <w:sz w:val="21"/>
        </w:rPr>
        <w:t>他又继续说："第四，财政状况或偿付能力。一个人自己周转唔过来，就唔适合管一间大公司。第五，有没有其他监管机构对佢做过纪律处分。第六，所属公司集团的状况。第七，候选人其他业务的经营情况。"</w:t>
      </w:r>
    </w:p>
    <w:p>
      <w:pPr>
        <w:spacing w:after="80" w:line="360" w:lineRule="auto"/>
        <w:ind w:firstLine="420"/>
      </w:pPr>
      <w:r>
        <w:rPr>
          <w:rFonts w:ascii="PingFang SC" w:hAnsi="PingFang SC" w:eastAsia="PingFang SC"/>
          <w:b w:val="0"/>
          <w:i w:val="0"/>
          <w:sz w:val="21"/>
        </w:rPr>
        <w:t>张小姐把这些要求在心里过了一遍。"七个方面，都几严格。"</w:t>
      </w:r>
    </w:p>
    <w:p>
      <w:pPr>
        <w:spacing w:after="80" w:line="360" w:lineRule="auto"/>
        <w:ind w:firstLine="420"/>
      </w:pPr>
      <w:r>
        <w:rPr>
          <w:rFonts w:ascii="PingFang SC" w:hAnsi="PingFang SC" w:eastAsia="PingFang SC"/>
          <w:b w:val="0"/>
          <w:i w:val="0"/>
          <w:sz w:val="21"/>
        </w:rPr>
        <w:t>"系。"Mr. Whitfield说，"但系监管机构仲会考虑任何佢认为关乎的其他事宜。所以评估的范围比呢七条更阔。"</w:t>
      </w:r>
    </w:p>
    <w:p>
      <w:pPr>
        <w:spacing w:after="80" w:line="360" w:lineRule="auto"/>
        <w:ind w:firstLine="420"/>
      </w:pPr>
      <w:r>
        <w:rPr>
          <w:rFonts w:ascii="PingFang SC" w:hAnsi="PingFang SC" w:eastAsia="PingFang SC"/>
          <w:b w:val="0"/>
          <w:i w:val="0"/>
          <w:sz w:val="21"/>
        </w:rPr>
        <w:t>他放下文件，看著窗外："我曾经处理过一宗申请，有候选人条件非常好，但系佢之前在一间金融公司做过，而那间公司曾经被发现有违规操作。监管机构认为，即使候选人本人没有直接参与，但系作为高层，佢对公司的监管存在过失，所以拒绝了认可。"</w:t>
      </w:r>
    </w:p>
    <w:p>
      <w:pPr>
        <w:spacing w:after="80" w:line="360" w:lineRule="auto"/>
        <w:ind w:firstLine="420"/>
      </w:pPr>
      <w:r>
        <w:rPr>
          <w:rFonts w:ascii="PingFang SC" w:hAnsi="PingFang SC" w:eastAsia="PingFang SC"/>
          <w:b w:val="0"/>
          <w:i w:val="0"/>
          <w:sz w:val="21"/>
        </w:rPr>
        <w:t>张小姐和梁志明都沉默了。</w:t>
      </w:r>
    </w:p>
    <w:p>
      <w:pPr>
        <w:spacing w:after="80" w:line="360" w:lineRule="auto"/>
        <w:ind w:firstLine="420"/>
      </w:pPr>
      <w:r>
        <w:rPr>
          <w:rFonts w:ascii="PingFang SC" w:hAnsi="PingFang SC" w:eastAsia="PingFang SC"/>
          <w:b w:val="0"/>
          <w:i w:val="0"/>
          <w:sz w:val="21"/>
        </w:rPr>
        <w:t>"所以公司管治也系一回事？"梁志明问。</w:t>
      </w:r>
    </w:p>
    <w:p>
      <w:pPr>
        <w:spacing w:after="80" w:line="360" w:lineRule="auto"/>
        <w:ind w:firstLine="420"/>
      </w:pPr>
      <w:r>
        <w:rPr>
          <w:rFonts w:ascii="PingFang SC" w:hAnsi="PingFang SC" w:eastAsia="PingFang SC"/>
          <w:b w:val="0"/>
          <w:i w:val="0"/>
          <w:sz w:val="21"/>
        </w:rPr>
        <w:t>"对。"Mr. Whitfield说，"'适当人选'关注的是人，公司管治关注的是制度。良好管治帮助公司健康营运，而合适的人则系落实良好管治的前提。两样嘢相辅相成。"</w:t>
      </w:r>
    </w:p>
    <w:p>
      <w:pPr>
        <w:spacing w:after="80" w:line="360" w:lineRule="auto"/>
        <w:ind w:firstLine="420"/>
      </w:pPr>
      <w:r>
        <w:rPr>
          <w:rFonts w:ascii="PingFang SC" w:hAnsi="PingFang SC" w:eastAsia="PingFang SC"/>
          <w:b w:val="0"/>
          <w:i w:val="0"/>
          <w:sz w:val="21"/>
        </w:rPr>
        <w:t>后来，那位冯生的申请没有通过。张小姐在一份内部备忘录上写道："候选人某方面未完全符合'适当人选'要求，建议另行考虑人选。"</w:t>
      </w:r>
    </w:p>
    <w:p>
      <w:pPr>
        <w:spacing w:after="80" w:line="360" w:lineRule="auto"/>
        <w:ind w:firstLine="420"/>
      </w:pPr>
      <w:r>
        <w:rPr>
          <w:rFonts w:ascii="PingFang SC" w:hAnsi="PingFang SC" w:eastAsia="PingFang SC"/>
          <w:b w:val="0"/>
          <w:i w:val="0"/>
          <w:sz w:val="21"/>
        </w:rPr>
        <w:t>Mr. Whitfield看过备忘录后，点了点头，没有再说什么。</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获授权保险人的控权人、董事及管控要员须属担当相关职位的适当人选，委任前必须取得保监局认可；保监局评估是否属适当人选时，会考虑学历资历经验、履职能力、诚信信誉、财政状况、纪律处分记录、公司集团状况及其他相关事宜；良好公司管治与适当人选概念相辅相成。</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新董事候选人履历漂亮但未即时批准</w:t>
            </w:r>
          </w:p>
        </w:tc>
        <w:tc>
          <w:tcPr>
            <w:tcW w:type="dxa" w:w="4535"/>
          </w:tcPr>
          <w:p>
            <w:pPr>
              <w:spacing w:line="312" w:lineRule="auto"/>
            </w:pPr>
            <w:r>
              <w:rPr>
                <w:rFonts w:ascii="PingFang SC" w:hAnsi="PingFang SC" w:eastAsia="PingFang SC"/>
                <w:b w:val="0"/>
                <w:i w:val="0"/>
                <w:sz w:val="20"/>
              </w:rPr>
              <w:t>董事委任前须取得监管机构认可</w:t>
            </w:r>
          </w:p>
        </w:tc>
      </w:tr>
      <w:tr>
        <w:trPr>
          <w:trHeight w:val="340"/>
        </w:trPr>
        <w:tc>
          <w:tcPr>
            <w:tcW w:type="dxa" w:w="4252"/>
          </w:tcPr>
          <w:p>
            <w:pPr>
              <w:spacing w:line="312" w:lineRule="auto"/>
            </w:pPr>
            <w:r>
              <w:rPr>
                <w:rFonts w:ascii="PingFang SC" w:hAnsi="PingFang SC" w:eastAsia="PingFang SC"/>
                <w:b w:val="0"/>
                <w:i w:val="0"/>
                <w:sz w:val="20"/>
              </w:rPr>
              <w:t>七项评估标准：学历、能力、诚信、财政、纪律、集团状况、其他</w:t>
            </w:r>
          </w:p>
        </w:tc>
        <w:tc>
          <w:tcPr>
            <w:tcW w:type="dxa" w:w="4535"/>
          </w:tcPr>
          <w:p>
            <w:pPr>
              <w:spacing w:line="312" w:lineRule="auto"/>
            </w:pPr>
            <w:r>
              <w:rPr>
                <w:rFonts w:ascii="PingFang SC" w:hAnsi="PingFang SC" w:eastAsia="PingFang SC"/>
                <w:b w:val="0"/>
                <w:i w:val="0"/>
                <w:sz w:val="20"/>
              </w:rPr>
              <w:t>监管机构评估「适当人选」的多项考虑因素</w:t>
            </w:r>
          </w:p>
        </w:tc>
      </w:tr>
      <w:tr>
        <w:trPr>
          <w:trHeight w:val="340"/>
        </w:trPr>
        <w:tc>
          <w:tcPr>
            <w:tcW w:type="dxa" w:w="4252"/>
          </w:tcPr>
          <w:p>
            <w:pPr>
              <w:spacing w:line="312" w:lineRule="auto"/>
            </w:pPr>
            <w:r>
              <w:rPr>
                <w:rFonts w:ascii="PingFang SC" w:hAnsi="PingFang SC" w:eastAsia="PingFang SC"/>
                <w:b w:val="0"/>
                <w:i w:val="0"/>
                <w:sz w:val="20"/>
              </w:rPr>
              <w:t>"有能力但诚信有问题，一样唔得"</w:t>
            </w:r>
          </w:p>
        </w:tc>
        <w:tc>
          <w:tcPr>
            <w:tcW w:type="dxa" w:w="4535"/>
          </w:tcPr>
          <w:p>
            <w:pPr>
              <w:spacing w:line="312" w:lineRule="auto"/>
            </w:pPr>
            <w:r>
              <w:rPr>
                <w:rFonts w:ascii="PingFang SC" w:hAnsi="PingFang SC" w:eastAsia="PingFang SC"/>
                <w:b w:val="0"/>
                <w:i w:val="0"/>
                <w:sz w:val="20"/>
              </w:rPr>
              <w:t>品格与诚信是「适当人选」的核心要求</w:t>
            </w:r>
          </w:p>
        </w:tc>
      </w:tr>
      <w:tr>
        <w:trPr>
          <w:trHeight w:val="340"/>
        </w:trPr>
        <w:tc>
          <w:tcPr>
            <w:tcW w:type="dxa" w:w="4252"/>
          </w:tcPr>
          <w:p>
            <w:pPr>
              <w:spacing w:line="312" w:lineRule="auto"/>
            </w:pPr>
            <w:r>
              <w:rPr>
                <w:rFonts w:ascii="PingFang SC" w:hAnsi="PingFang SC" w:eastAsia="PingFang SC"/>
                <w:b w:val="0"/>
                <w:i w:val="0"/>
                <w:sz w:val="20"/>
              </w:rPr>
              <w:t>候选人曾任职的公司有违规操操作，即使本人未直接参与，仍被拒绝认可</w:t>
            </w:r>
          </w:p>
        </w:tc>
        <w:tc>
          <w:tcPr>
            <w:tcW w:type="dxa" w:w="4535"/>
          </w:tcPr>
          <w:p>
            <w:pPr>
              <w:spacing w:line="312" w:lineRule="auto"/>
            </w:pPr>
            <w:r>
              <w:rPr>
                <w:rFonts w:ascii="PingFang SC" w:hAnsi="PingFang SC" w:eastAsia="PingFang SC"/>
                <w:b w:val="0"/>
                <w:i w:val="0"/>
                <w:sz w:val="20"/>
              </w:rPr>
              <w:t>监管机构考虑候选人与其任职机构的管控关系</w:t>
            </w:r>
          </w:p>
        </w:tc>
      </w:tr>
      <w:tr>
        <w:trPr>
          <w:trHeight w:val="340"/>
        </w:trPr>
        <w:tc>
          <w:tcPr>
            <w:tcW w:type="dxa" w:w="4252"/>
          </w:tcPr>
          <w:p>
            <w:pPr>
              <w:spacing w:line="312" w:lineRule="auto"/>
            </w:pPr>
            <w:r>
              <w:rPr>
                <w:rFonts w:ascii="PingFang SC" w:hAnsi="PingFang SC" w:eastAsia="PingFang SC"/>
                <w:b w:val="0"/>
                <w:i w:val="0"/>
                <w:sz w:val="20"/>
              </w:rPr>
              <w:t>"良好管治与适当人选相辅相成"</w:t>
            </w:r>
          </w:p>
        </w:tc>
        <w:tc>
          <w:tcPr>
            <w:tcW w:type="dxa" w:w="4535"/>
          </w:tcPr>
          <w:p>
            <w:pPr>
              <w:spacing w:line="312" w:lineRule="auto"/>
            </w:pPr>
            <w:r>
              <w:rPr>
                <w:rFonts w:ascii="PingFang SC" w:hAnsi="PingFang SC" w:eastAsia="PingFang SC"/>
                <w:b w:val="0"/>
                <w:i w:val="0"/>
                <w:sz w:val="20"/>
              </w:rPr>
              <w:t>「适当人选」与公司管治概念的关系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6.1.1b 股本要求</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1984年，上环，周老板的海味铺。</w:t>
      </w:r>
    </w:p>
    <w:p>
      <w:pPr>
        <w:spacing w:after="80" w:line="360" w:lineRule="auto"/>
        <w:ind w:firstLine="420"/>
      </w:pPr>
      <w:r>
        <w:rPr>
          <w:rFonts w:ascii="PingFang SC" w:hAnsi="PingFang SC" w:eastAsia="PingFang SC"/>
          <w:b w:val="0"/>
          <w:i w:val="0"/>
          <w:sz w:val="21"/>
        </w:rPr>
        <w:t>下午的阳光斜斜照入店铺，周老板坐在柜台后面，打算和来拜访的梁志明聊一聊。旁边坐著老陈——保险公司的老账房，今天特意过来帮忙解释一些财务问题。</w:t>
      </w:r>
    </w:p>
    <w:p>
      <w:pPr>
        <w:spacing w:after="80" w:line="360" w:lineRule="auto"/>
        <w:ind w:firstLine="420"/>
      </w:pPr>
      <w:r>
        <w:rPr>
          <w:rFonts w:ascii="PingFang SC" w:hAnsi="PingFang SC" w:eastAsia="PingFang SC"/>
          <w:b w:val="0"/>
          <w:i w:val="0"/>
          <w:sz w:val="21"/>
        </w:rPr>
        <w:t>"我哋常说保险公司要有本钱，"老陈放下手里的茶杯，缓缓说道，"但本钱有几种，实缴股本系最根本的一种。"</w:t>
      </w:r>
    </w:p>
    <w:p>
      <w:pPr>
        <w:spacing w:after="80" w:line="360" w:lineRule="auto"/>
        <w:ind w:firstLine="420"/>
      </w:pPr>
      <w:r>
        <w:rPr>
          <w:rFonts w:ascii="PingFang SC" w:hAnsi="PingFang SC" w:eastAsia="PingFang SC"/>
          <w:b w:val="0"/>
          <w:i w:val="0"/>
          <w:sz w:val="21"/>
        </w:rPr>
        <w:t>梁志明拿著笔和本子，准备记录。周老板的女儿若有所思地在旁边整理著鲍鱼罐头，一边听著。</w:t>
      </w:r>
    </w:p>
    <w:p>
      <w:pPr>
        <w:spacing w:after="80" w:line="360" w:lineRule="auto"/>
        <w:ind w:firstLine="420"/>
      </w:pPr>
      <w:r>
        <w:rPr>
          <w:rFonts w:ascii="PingFang SC" w:hAnsi="PingFang SC" w:eastAsia="PingFang SC"/>
          <w:b w:val="0"/>
          <w:i w:val="0"/>
          <w:sz w:val="21"/>
        </w:rPr>
        <w:t>"简单嚟讲，实缴股本就系股东实际投入公司、已经缴付的资金。"老陈说，"呢笔钱不同于借来的钱，公司倒了也不能拿走，系公司的家底的一部分。"</w:t>
      </w:r>
    </w:p>
    <w:p>
      <w:pPr>
        <w:spacing w:after="80" w:line="360" w:lineRule="auto"/>
        <w:ind w:firstLine="420"/>
      </w:pPr>
      <w:r>
        <w:rPr>
          <w:rFonts w:ascii="PingFang SC" w:hAnsi="PingFang SC" w:eastAsia="PingFang SC"/>
          <w:b w:val="0"/>
          <w:i w:val="0"/>
          <w:sz w:val="21"/>
        </w:rPr>
        <w:t>周老板马上明白了这个概念。"即系话，我自己出了十万本金，呢十万就系我的实缴股本？"</w:t>
      </w:r>
    </w:p>
    <w:p>
      <w:pPr>
        <w:spacing w:after="80" w:line="360" w:lineRule="auto"/>
        <w:ind w:firstLine="420"/>
      </w:pPr>
      <w:r>
        <w:rPr>
          <w:rFonts w:ascii="PingFang SC" w:hAnsi="PingFang SC" w:eastAsia="PingFang SC"/>
          <w:b w:val="0"/>
          <w:i w:val="0"/>
          <w:sz w:val="21"/>
        </w:rPr>
        <w:t>"正是。"老陈点头，"你用呢十万去周转、去备货、去交租。如果间铺倒了，这十万要先用来还债，还完有剩先可以分番俾股东。"</w:t>
      </w:r>
    </w:p>
    <w:p>
      <w:pPr>
        <w:spacing w:after="80" w:line="360" w:lineRule="auto"/>
        <w:ind w:firstLine="420"/>
      </w:pPr>
      <w:r>
        <w:rPr>
          <w:rFonts w:ascii="PingFang SC" w:hAnsi="PingFang SC" w:eastAsia="PingFang SC"/>
          <w:b w:val="0"/>
          <w:i w:val="0"/>
          <w:sz w:val="21"/>
        </w:rPr>
        <w:t>"那保险公司的实缴股本要求系几多？"梁志明问。</w:t>
      </w:r>
    </w:p>
    <w:p>
      <w:pPr>
        <w:spacing w:after="80" w:line="360" w:lineRule="auto"/>
        <w:ind w:firstLine="420"/>
      </w:pPr>
      <w:r>
        <w:rPr>
          <w:rFonts w:ascii="PingFang SC" w:hAnsi="PingFang SC" w:eastAsia="PingFang SC"/>
          <w:b w:val="0"/>
          <w:i w:val="0"/>
          <w:sz w:val="21"/>
        </w:rPr>
        <w:t>老陈从公事包里拿出一张表格，上面列著数字。"《保险业条例》规定了最低门槛。第一，只经营一般业务或长期业务，而非法定保险业务——最低一千万港元。"</w:t>
      </w:r>
    </w:p>
    <w:p>
      <w:pPr>
        <w:spacing w:after="80" w:line="360" w:lineRule="auto"/>
        <w:ind w:firstLine="420"/>
      </w:pPr>
      <w:r>
        <w:rPr>
          <w:rFonts w:ascii="PingFang SC" w:hAnsi="PingFang SC" w:eastAsia="PingFang SC"/>
          <w:b w:val="0"/>
          <w:i w:val="0"/>
          <w:sz w:val="21"/>
        </w:rPr>
        <w:t>周老板吹了吹口哨："一千万。"</w:t>
      </w:r>
    </w:p>
    <w:p>
      <w:pPr>
        <w:spacing w:after="80" w:line="360" w:lineRule="auto"/>
        <w:ind w:firstLine="420"/>
      </w:pPr>
      <w:r>
        <w:rPr>
          <w:rFonts w:ascii="PingFang SC" w:hAnsi="PingFang SC" w:eastAsia="PingFang SC"/>
          <w:b w:val="0"/>
          <w:i w:val="0"/>
          <w:sz w:val="21"/>
        </w:rPr>
        <w:t>"第二，"老陈继续说，"如果公司涉及法定保险业务，即系法律要求必须参保的业务，例如雇员补偿保险、汽车保险——不论是否兼营其他业务，最低要二千万港元。"</w:t>
      </w:r>
    </w:p>
    <w:p>
      <w:pPr>
        <w:spacing w:after="80" w:line="360" w:lineRule="auto"/>
        <w:ind w:firstLine="420"/>
      </w:pPr>
      <w:r>
        <w:rPr>
          <w:rFonts w:ascii="PingFang SC" w:hAnsi="PingFang SC" w:eastAsia="PingFang SC"/>
          <w:b w:val="0"/>
          <w:i w:val="0"/>
          <w:sz w:val="21"/>
        </w:rPr>
        <w:t>"为什么涉及法定业务就要加倍？"梁志明问。</w:t>
      </w:r>
    </w:p>
    <w:p>
      <w:pPr>
        <w:spacing w:after="80" w:line="360" w:lineRule="auto"/>
        <w:ind w:firstLine="420"/>
      </w:pPr>
      <w:r>
        <w:rPr>
          <w:rFonts w:ascii="PingFang SC" w:hAnsi="PingFang SC" w:eastAsia="PingFang SC"/>
          <w:b w:val="0"/>
          <w:i w:val="0"/>
          <w:sz w:val="21"/>
        </w:rPr>
        <w:t>老陈解释："法定保险业务的赔付系强制性的，保险公司唔可以拒绝投保，赔付金额也有法律规定。如果出了大事，例如一场大火的雇员补偿，赔付数字可以非常大。二千万的家底，系一个更稳妥的底线。"</w:t>
      </w:r>
    </w:p>
    <w:p>
      <w:pPr>
        <w:spacing w:after="80" w:line="360" w:lineRule="auto"/>
        <w:ind w:firstLine="420"/>
      </w:pPr>
      <w:r>
        <w:rPr>
          <w:rFonts w:ascii="PingFang SC" w:hAnsi="PingFang SC" w:eastAsia="PingFang SC"/>
          <w:b w:val="0"/>
          <w:i w:val="0"/>
          <w:sz w:val="21"/>
        </w:rPr>
        <w:t>周老板的女儿突然插嘴："咁同时做一般业务同长期业务呢？"</w:t>
      </w:r>
    </w:p>
    <w:p>
      <w:pPr>
        <w:spacing w:after="80" w:line="360" w:lineRule="auto"/>
        <w:ind w:firstLine="420"/>
      </w:pPr>
      <w:r>
        <w:rPr>
          <w:rFonts w:ascii="PingFang SC" w:hAnsi="PingFang SC" w:eastAsia="PingFang SC"/>
          <w:b w:val="0"/>
          <w:i w:val="0"/>
          <w:sz w:val="21"/>
        </w:rPr>
        <w:t>"问得好。"老陈说，"同时经营一般业务及长期业务，也是二千万港元。"</w:t>
      </w:r>
    </w:p>
    <w:p>
      <w:pPr>
        <w:spacing w:after="80" w:line="360" w:lineRule="auto"/>
        <w:ind w:firstLine="420"/>
      </w:pPr>
      <w:r>
        <w:rPr>
          <w:rFonts w:ascii="PingFang SC" w:hAnsi="PingFang SC" w:eastAsia="PingFang SC"/>
          <w:b w:val="0"/>
          <w:i w:val="0"/>
          <w:sz w:val="21"/>
        </w:rPr>
        <w:t>"专属自保保险人呢？"梁志明问。</w:t>
      </w:r>
    </w:p>
    <w:p>
      <w:pPr>
        <w:spacing w:after="80" w:line="360" w:lineRule="auto"/>
        <w:ind w:firstLine="420"/>
      </w:pPr>
      <w:r>
        <w:rPr>
          <w:rFonts w:ascii="PingFang SC" w:hAnsi="PingFang SC" w:eastAsia="PingFang SC"/>
          <w:b w:val="0"/>
          <w:i w:val="0"/>
          <w:sz w:val="21"/>
        </w:rPr>
        <w:t>"专属自保保险人系大企业自己设立的保险公司，专门为自己的集团提供保险。"老陈说，"佢哋的最低要求系二百万港元。点解低咁多？因为佢哋的业务主要系内部风险，唔对外公众经营，风险相对可控。"</w:t>
      </w:r>
    </w:p>
    <w:p>
      <w:pPr>
        <w:spacing w:after="80" w:line="360" w:lineRule="auto"/>
        <w:ind w:firstLine="420"/>
      </w:pPr>
      <w:r>
        <w:rPr>
          <w:rFonts w:ascii="PingFang SC" w:hAnsi="PingFang SC" w:eastAsia="PingFang SC"/>
          <w:b w:val="0"/>
          <w:i w:val="0"/>
          <w:sz w:val="21"/>
        </w:rPr>
        <w:t>周老板点了点头："明白了。做生意要有本钱，唔同的生意有不同的本钱要求。"</w:t>
      </w:r>
    </w:p>
    <w:p>
      <w:pPr>
        <w:spacing w:after="80" w:line="360" w:lineRule="auto"/>
        <w:ind w:firstLine="420"/>
      </w:pPr>
      <w:r>
        <w:rPr>
          <w:rFonts w:ascii="PingFang SC" w:hAnsi="PingFang SC" w:eastAsia="PingFang SC"/>
          <w:b w:val="0"/>
          <w:i w:val="0"/>
          <w:sz w:val="21"/>
        </w:rPr>
        <w:t>老陈赞同地说："但系记住，这些都系最低要求。香港的保险公司实际持有的实缴股本，往往远远超出最低门槛。"</w:t>
      </w:r>
    </w:p>
    <w:p>
      <w:pPr>
        <w:spacing w:after="80" w:line="360" w:lineRule="auto"/>
        <w:ind w:firstLine="420"/>
      </w:pPr>
      <w:r>
        <w:rPr>
          <w:rFonts w:ascii="PingFang SC" w:hAnsi="PingFang SC" w:eastAsia="PingFang SC"/>
          <w:b w:val="0"/>
          <w:i w:val="0"/>
          <w:sz w:val="21"/>
        </w:rPr>
        <w:t>"为什么？"梁志明问。</w:t>
      </w:r>
    </w:p>
    <w:p>
      <w:pPr>
        <w:spacing w:after="80" w:line="360" w:lineRule="auto"/>
        <w:ind w:firstLine="420"/>
      </w:pPr>
      <w:r>
        <w:rPr>
          <w:rFonts w:ascii="PingFang SC" w:hAnsi="PingFang SC" w:eastAsia="PingFang SC"/>
          <w:b w:val="0"/>
          <w:i w:val="0"/>
          <w:sz w:val="21"/>
        </w:rPr>
        <w:t>"因为最低门槛只系'可以营业'的水平，"老陈说，"真正想把生意做大、做稳的公司，需要更多的本钱支撑业务增长、应对突发情况、以及俾投资者和监管机构信心。"</w:t>
      </w:r>
    </w:p>
    <w:p>
      <w:pPr>
        <w:spacing w:after="80" w:line="360" w:lineRule="auto"/>
        <w:ind w:firstLine="420"/>
      </w:pPr>
      <w:r>
        <w:rPr>
          <w:rFonts w:ascii="PingFang SC" w:hAnsi="PingFang SC" w:eastAsia="PingFang SC"/>
          <w:b w:val="0"/>
          <w:i w:val="0"/>
          <w:sz w:val="21"/>
        </w:rPr>
        <w:t>梁志明把这些数字记在本子上。一千万、二千万、二千万、二百万——每个数字背后都有一个商业逻辑。</w:t>
      </w:r>
    </w:p>
    <w:p>
      <w:pPr>
        <w:spacing w:after="80" w:line="360" w:lineRule="auto"/>
        <w:ind w:firstLine="420"/>
      </w:pPr>
      <w:r>
        <w:rPr>
          <w:rFonts w:ascii="PingFang SC" w:hAnsi="PingFang SC" w:eastAsia="PingFang SC"/>
          <w:b w:val="0"/>
          <w:i w:val="0"/>
          <w:sz w:val="21"/>
        </w:rPr>
        <w:t>周老板站起身，走到窗边，看著街外人来人往。"我年轻时觉得有本钱就系有钱。后来先知，本钱大嘅意思唔系你有几有钱，而系你准备好承担几大的责任。"</w:t>
      </w:r>
    </w:p>
    <w:p>
      <w:pPr>
        <w:spacing w:after="80" w:line="360" w:lineRule="auto"/>
        <w:ind w:firstLine="420"/>
      </w:pPr>
      <w:r>
        <w:rPr>
          <w:rFonts w:ascii="PingFang SC" w:hAnsi="PingFang SC" w:eastAsia="PingFang SC"/>
          <w:b w:val="0"/>
          <w:i w:val="0"/>
          <w:sz w:val="21"/>
        </w:rPr>
        <w:t>老陈和梁志明都没有接话。但梁志明在心里记住了这句话。</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实缴股本最低要求为：一千万港元（只经营一般业务或长期非法定业务）；二千万港元（涉及法定保险业务）；二千万港元（同时经营一般及长期业务）；二百万港元（专属自保保险人）。上述数额仅为最低要求，香港保险人通常持有远超这些门槛的实缴股本。</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股东投入的十万本金，店倒了要先还债</w:t>
            </w:r>
          </w:p>
        </w:tc>
        <w:tc>
          <w:tcPr>
            <w:tcW w:type="dxa" w:w="4535"/>
          </w:tcPr>
          <w:p>
            <w:pPr>
              <w:spacing w:line="312" w:lineRule="auto"/>
            </w:pPr>
            <w:r>
              <w:rPr>
                <w:rFonts w:ascii="PingFang SC" w:hAnsi="PingFang SC" w:eastAsia="PingFang SC"/>
                <w:b w:val="0"/>
                <w:i w:val="0"/>
                <w:sz w:val="20"/>
              </w:rPr>
              <w:t>实缴股本的概念：公司实际缴付的资金</w:t>
            </w:r>
          </w:p>
        </w:tc>
      </w:tr>
      <w:tr>
        <w:trPr>
          <w:trHeight w:val="340"/>
        </w:trPr>
        <w:tc>
          <w:tcPr>
            <w:tcW w:type="dxa" w:w="4252"/>
          </w:tcPr>
          <w:p>
            <w:pPr>
              <w:spacing w:line="312" w:lineRule="auto"/>
            </w:pPr>
            <w:r>
              <w:rPr>
                <w:rFonts w:ascii="PingFang SC" w:hAnsi="PingFang SC" w:eastAsia="PingFang SC"/>
                <w:b w:val="0"/>
                <w:i w:val="0"/>
                <w:sz w:val="20"/>
              </w:rPr>
              <w:t>一千万/二千万的差异</w:t>
            </w:r>
          </w:p>
        </w:tc>
        <w:tc>
          <w:tcPr>
            <w:tcW w:type="dxa" w:w="4535"/>
          </w:tcPr>
          <w:p>
            <w:pPr>
              <w:spacing w:line="312" w:lineRule="auto"/>
            </w:pPr>
            <w:r>
              <w:rPr>
                <w:rFonts w:ascii="PingFang SC" w:hAnsi="PingFang SC" w:eastAsia="PingFang SC"/>
                <w:b w:val="0"/>
                <w:i w:val="0"/>
                <w:sz w:val="20"/>
              </w:rPr>
              <w:t>不同业务类别的最低股本要求</w:t>
            </w:r>
          </w:p>
        </w:tc>
      </w:tr>
      <w:tr>
        <w:trPr>
          <w:trHeight w:val="340"/>
        </w:trPr>
        <w:tc>
          <w:tcPr>
            <w:tcW w:type="dxa" w:w="4252"/>
          </w:tcPr>
          <w:p>
            <w:pPr>
              <w:spacing w:line="312" w:lineRule="auto"/>
            </w:pPr>
            <w:r>
              <w:rPr>
                <w:rFonts w:ascii="PingFang SC" w:hAnsi="PingFang SC" w:eastAsia="PingFang SC"/>
                <w:b w:val="0"/>
                <w:i w:val="0"/>
                <w:sz w:val="20"/>
              </w:rPr>
              <w:t>法定保险业务要加倍门槛</w:t>
            </w:r>
          </w:p>
        </w:tc>
        <w:tc>
          <w:tcPr>
            <w:tcW w:type="dxa" w:w="4535"/>
          </w:tcPr>
          <w:p>
            <w:pPr>
              <w:spacing w:line="312" w:lineRule="auto"/>
            </w:pPr>
            <w:r>
              <w:rPr>
                <w:rFonts w:ascii="PingFang SC" w:hAnsi="PingFang SC" w:eastAsia="PingFang SC"/>
                <w:b w:val="0"/>
                <w:i w:val="0"/>
                <w:sz w:val="20"/>
              </w:rPr>
              <w:t>强制性赔付责任越大，股本要求越高</w:t>
            </w:r>
          </w:p>
        </w:tc>
      </w:tr>
      <w:tr>
        <w:trPr>
          <w:trHeight w:val="340"/>
        </w:trPr>
        <w:tc>
          <w:tcPr>
            <w:tcW w:type="dxa" w:w="4252"/>
          </w:tcPr>
          <w:p>
            <w:pPr>
              <w:spacing w:line="312" w:lineRule="auto"/>
            </w:pPr>
            <w:r>
              <w:rPr>
                <w:rFonts w:ascii="PingFang SC" w:hAnsi="PingFang SC" w:eastAsia="PingFang SC"/>
                <w:b w:val="0"/>
                <w:i w:val="0"/>
                <w:sz w:val="20"/>
              </w:rPr>
              <w:t>专属自保保险人二百万门槛</w:t>
            </w:r>
          </w:p>
        </w:tc>
        <w:tc>
          <w:tcPr>
            <w:tcW w:type="dxa" w:w="4535"/>
          </w:tcPr>
          <w:p>
            <w:pPr>
              <w:spacing w:line="312" w:lineRule="auto"/>
            </w:pPr>
            <w:r>
              <w:rPr>
                <w:rFonts w:ascii="PingFang SC" w:hAnsi="PingFang SC" w:eastAsia="PingFang SC"/>
                <w:b w:val="0"/>
                <w:i w:val="0"/>
                <w:sz w:val="20"/>
              </w:rPr>
              <w:t>内部风险可控，最低要求相对较低</w:t>
            </w:r>
          </w:p>
        </w:tc>
      </w:tr>
      <w:tr>
        <w:trPr>
          <w:trHeight w:val="340"/>
        </w:trPr>
        <w:tc>
          <w:tcPr>
            <w:tcW w:type="dxa" w:w="4252"/>
          </w:tcPr>
          <w:p>
            <w:pPr>
              <w:spacing w:line="312" w:lineRule="auto"/>
            </w:pPr>
            <w:r>
              <w:rPr>
                <w:rFonts w:ascii="PingFang SC" w:hAnsi="PingFang SC" w:eastAsia="PingFang SC"/>
                <w:b w:val="0"/>
                <w:i w:val="0"/>
                <w:sz w:val="20"/>
              </w:rPr>
              <w:t>本钱大不是有钱，而是准备好承担更大的责任</w:t>
            </w:r>
          </w:p>
        </w:tc>
        <w:tc>
          <w:tcPr>
            <w:tcW w:type="dxa" w:w="4535"/>
          </w:tcPr>
          <w:p>
            <w:pPr>
              <w:spacing w:line="312" w:lineRule="auto"/>
            </w:pPr>
            <w:r>
              <w:rPr>
                <w:rFonts w:ascii="PingFang SC" w:hAnsi="PingFang SC" w:eastAsia="PingFang SC"/>
                <w:b w:val="0"/>
                <w:i w:val="0"/>
                <w:sz w:val="20"/>
              </w:rPr>
              <w:t>股本要求的监管初衷</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6.1.1e 足够的再保险安排(Adequate Reinsurance)</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1985年，中环，英资保险公司。</w:t>
      </w:r>
    </w:p>
    <w:p>
      <w:pPr>
        <w:spacing w:after="80" w:line="360" w:lineRule="auto"/>
        <w:ind w:firstLine="420"/>
      </w:pPr>
      <w:r>
        <w:rPr>
          <w:rFonts w:ascii="PingFang SC" w:hAnsi="PingFang SC" w:eastAsia="PingFang SC"/>
          <w:b w:val="0"/>
          <w:i w:val="0"/>
          <w:sz w:val="21"/>
        </w:rPr>
        <w:t>台风季节刚过，公司接到消息：上环一带有几间商舖因风灾损失惨重，索赔金额合计超过了公司在年初预留的准备金。</w:t>
      </w:r>
    </w:p>
    <w:p>
      <w:pPr>
        <w:spacing w:after="80" w:line="360" w:lineRule="auto"/>
        <w:ind w:firstLine="420"/>
      </w:pPr>
      <w:r>
        <w:rPr>
          <w:rFonts w:ascii="PingFang SC" w:hAnsi="PingFang SC" w:eastAsia="PingFang SC"/>
          <w:b w:val="0"/>
          <w:i w:val="0"/>
          <w:sz w:val="21"/>
        </w:rPr>
        <w:t>老陈第一时间找梁志明。"志明，去我哋的再保险公司那处申报。"</w:t>
      </w:r>
    </w:p>
    <w:p>
      <w:pPr>
        <w:spacing w:after="80" w:line="360" w:lineRule="auto"/>
        <w:ind w:firstLine="420"/>
      </w:pPr>
      <w:r>
        <w:rPr>
          <w:rFonts w:ascii="PingFang SC" w:hAnsi="PingFang SC" w:eastAsia="PingFang SC"/>
          <w:b w:val="0"/>
          <w:i w:val="0"/>
          <w:sz w:val="21"/>
        </w:rPr>
        <w:t>"再保险公司？"梁志明疑惑。</w:t>
      </w:r>
    </w:p>
    <w:p>
      <w:pPr>
        <w:spacing w:after="80" w:line="360" w:lineRule="auto"/>
        <w:ind w:firstLine="420"/>
      </w:pPr>
      <w:r>
        <w:rPr>
          <w:rFonts w:ascii="PingFang SC" w:hAnsi="PingFang SC" w:eastAsia="PingFang SC"/>
          <w:b w:val="0"/>
          <w:i w:val="0"/>
          <w:sz w:val="21"/>
        </w:rPr>
        <w:t>老陈带他走进档案室，翻出一叠合约。"简单嚟讲，再保险就系保险公司的保险。我哋收了客人的保费，但如果理赔金额太大，我哋自己孭唔晒，就要将部分风险分俾再保险公司。"</w:t>
      </w:r>
    </w:p>
    <w:p>
      <w:pPr>
        <w:spacing w:after="80" w:line="360" w:lineRule="auto"/>
        <w:ind w:firstLine="420"/>
      </w:pPr>
      <w:r>
        <w:rPr>
          <w:rFonts w:ascii="PingFang SC" w:hAnsi="PingFang SC" w:eastAsia="PingFang SC"/>
          <w:b w:val="0"/>
          <w:i w:val="0"/>
          <w:sz w:val="21"/>
        </w:rPr>
        <w:t>梁志明渐渐明白了。"即系话，我哋做生意，同行之间也会互相分担风险？"</w:t>
      </w:r>
    </w:p>
    <w:p>
      <w:pPr>
        <w:spacing w:after="80" w:line="360" w:lineRule="auto"/>
        <w:ind w:firstLine="420"/>
      </w:pPr>
      <w:r>
        <w:rPr>
          <w:rFonts w:ascii="PingFang SC" w:hAnsi="PingFang SC" w:eastAsia="PingFang SC"/>
          <w:b w:val="0"/>
          <w:i w:val="0"/>
          <w:sz w:val="21"/>
        </w:rPr>
        <w:t>"可以咁理解。"老陈说，"只系再保险的安排更正规，有合约、有规则、有监管。"</w:t>
      </w:r>
    </w:p>
    <w:p>
      <w:pPr>
        <w:spacing w:after="80" w:line="360" w:lineRule="auto"/>
        <w:ind w:firstLine="420"/>
      </w:pPr>
      <w:r>
        <w:rPr>
          <w:rFonts w:ascii="PingFang SC" w:hAnsi="PingFang SC" w:eastAsia="PingFang SC"/>
          <w:b w:val="0"/>
          <w:i w:val="0"/>
          <w:sz w:val="21"/>
        </w:rPr>
        <w:t>Mr. Whitfield这时走进档案室，补充说："《保险业条例》规定，获授权保险人须备有足够的再保险安排。监管机构监察保险公司的财务状况时，会特别留意再保险安排的数量同素质。"</w:t>
      </w:r>
    </w:p>
    <w:p>
      <w:pPr>
        <w:spacing w:after="80" w:line="360" w:lineRule="auto"/>
        <w:ind w:firstLine="420"/>
      </w:pPr>
      <w:r>
        <w:rPr>
          <w:rFonts w:ascii="PingFang SC" w:hAnsi="PingFang SC" w:eastAsia="PingFang SC"/>
          <w:b w:val="0"/>
          <w:i w:val="0"/>
          <w:sz w:val="21"/>
        </w:rPr>
        <w:t>"点解要强调'足够'？"梁志明问。</w:t>
      </w:r>
    </w:p>
    <w:p>
      <w:pPr>
        <w:spacing w:after="80" w:line="360" w:lineRule="auto"/>
        <w:ind w:firstLine="420"/>
      </w:pPr>
      <w:r>
        <w:rPr>
          <w:rFonts w:ascii="PingFang SC" w:hAnsi="PingFang SC" w:eastAsia="PingFang SC"/>
          <w:b w:val="0"/>
          <w:i w:val="0"/>
          <w:sz w:val="21"/>
        </w:rPr>
        <w:t>Mr. Whitfield说："假设你承接了一笔大生意，保费收了，但系没有做任何再保险安排。如果这笔生意突然要赔付一千万，你间公司有冇咁多现金周转？如果冇，就会出现问题。足够的再保险安排，确保即使出了大事，也能及时收回资金赔付俾投保人。"</w:t>
      </w:r>
    </w:p>
    <w:p>
      <w:pPr>
        <w:spacing w:after="80" w:line="360" w:lineRule="auto"/>
        <w:ind w:firstLine="420"/>
      </w:pPr>
      <w:r>
        <w:rPr>
          <w:rFonts w:ascii="PingFang SC" w:hAnsi="PingFang SC" w:eastAsia="PingFang SC"/>
          <w:b w:val="0"/>
          <w:i w:val="0"/>
          <w:sz w:val="21"/>
        </w:rPr>
        <w:t>老陈用了一个更形象的比喻："就好似一间茶餐厅，老板接到一张大单，要备一百份餐，但系厨房面积有限、师傅不够。如果全部自己孭，迟早出问题。但系如果佢分一半俾隔壁茶餐厅一齐做，压力就小了。再保险也系咁的道理。"</w:t>
      </w:r>
    </w:p>
    <w:p>
      <w:pPr>
        <w:spacing w:after="80" w:line="360" w:lineRule="auto"/>
        <w:ind w:firstLine="420"/>
      </w:pPr>
      <w:r>
        <w:rPr>
          <w:rFonts w:ascii="PingFang SC" w:hAnsi="PingFang SC" w:eastAsia="PingFang SC"/>
          <w:b w:val="0"/>
          <w:i w:val="0"/>
          <w:sz w:val="21"/>
        </w:rPr>
        <w:t>梁志明点点头。</w:t>
      </w:r>
    </w:p>
    <w:p>
      <w:pPr>
        <w:spacing w:after="80" w:line="360" w:lineRule="auto"/>
        <w:ind w:firstLine="420"/>
      </w:pPr>
      <w:r>
        <w:rPr>
          <w:rFonts w:ascii="PingFang SC" w:hAnsi="PingFang SC" w:eastAsia="PingFang SC"/>
          <w:b w:val="0"/>
          <w:i w:val="0"/>
          <w:sz w:val="21"/>
        </w:rPr>
        <w:t>Mr. Whitfield又提到了一个更复杂的概念："但系有一种情况要特别注意——《指引12》所指的'关连再保险人'。"</w:t>
      </w:r>
    </w:p>
    <w:p>
      <w:pPr>
        <w:spacing w:after="80" w:line="360" w:lineRule="auto"/>
        <w:ind w:firstLine="420"/>
      </w:pPr>
      <w:r>
        <w:rPr>
          <w:rFonts w:ascii="PingFang SC" w:hAnsi="PingFang SC" w:eastAsia="PingFang SC"/>
          <w:b w:val="0"/>
          <w:i w:val="0"/>
          <w:sz w:val="21"/>
        </w:rPr>
        <w:t>"关连再保险人？"老陈皱眉头。</w:t>
      </w:r>
    </w:p>
    <w:p>
      <w:pPr>
        <w:spacing w:after="80" w:line="360" w:lineRule="auto"/>
        <w:ind w:firstLine="420"/>
      </w:pPr>
      <w:r>
        <w:rPr>
          <w:rFonts w:ascii="PingFang SC" w:hAnsi="PingFang SC" w:eastAsia="PingFang SC"/>
          <w:b w:val="0"/>
          <w:i w:val="0"/>
          <w:sz w:val="21"/>
        </w:rPr>
        <w:t>"关连再保险人，意思系与保险人属于同一公司集团的再保险公司。"Mr. Whitfield解释，"如果保险公司把风险分俾自己集团旗下的再保险公司，可能会有问题——因为同一集团内的两间公司，审慎监控的标准可能会流于宽松。"</w:t>
      </w:r>
    </w:p>
    <w:p>
      <w:pPr>
        <w:spacing w:after="80" w:line="360" w:lineRule="auto"/>
        <w:ind w:firstLine="420"/>
      </w:pPr>
      <w:r>
        <w:rPr>
          <w:rFonts w:ascii="PingFang SC" w:hAnsi="PingFang SC" w:eastAsia="PingFang SC"/>
          <w:b w:val="0"/>
          <w:i w:val="0"/>
          <w:sz w:val="21"/>
        </w:rPr>
        <w:t>"点解？"梁志明问。</w:t>
      </w:r>
    </w:p>
    <w:p>
      <w:pPr>
        <w:spacing w:after="80" w:line="360" w:lineRule="auto"/>
        <w:ind w:firstLine="420"/>
      </w:pPr>
      <w:r>
        <w:rPr>
          <w:rFonts w:ascii="PingFang SC" w:hAnsi="PingFang SC" w:eastAsia="PingFang SC"/>
          <w:b w:val="0"/>
          <w:i w:val="0"/>
          <w:sz w:val="21"/>
        </w:rPr>
        <w:t>"因为佢哋系一家人。"Mr. Whitfield说，"保险公司向关连再保险人分保，可能会倾斜向收费平啲、条款松啲，审慎监控就会放软手脚。如果监管机构放任呢种情况，投保公众就会有风险。"</w:t>
      </w:r>
    </w:p>
    <w:p>
      <w:pPr>
        <w:spacing w:after="80" w:line="360" w:lineRule="auto"/>
        <w:ind w:firstLine="420"/>
      </w:pPr>
      <w:r>
        <w:rPr>
          <w:rFonts w:ascii="PingFang SC" w:hAnsi="PingFang SC" w:eastAsia="PingFang SC"/>
          <w:b w:val="0"/>
          <w:i w:val="0"/>
          <w:sz w:val="21"/>
        </w:rPr>
        <w:t>"所以《指引12》特别规管这种情况？"梁志明说。</w:t>
      </w:r>
    </w:p>
    <w:p>
      <w:pPr>
        <w:spacing w:after="80" w:line="360" w:lineRule="auto"/>
        <w:ind w:firstLine="420"/>
      </w:pPr>
      <w:r>
        <w:rPr>
          <w:rFonts w:ascii="PingFang SC" w:hAnsi="PingFang SC" w:eastAsia="PingFang SC"/>
          <w:b w:val="0"/>
          <w:i w:val="0"/>
          <w:sz w:val="21"/>
        </w:rPr>
        <w:t>"正是。"Mr. Whitfield说，"《指引12》旨在确保保险公司与关连再保险人的安排也系审慎的，符合财务稳健的要求。监管机构会持续监察，发现问题就会处理。"</w:t>
      </w:r>
    </w:p>
    <w:p>
      <w:pPr>
        <w:spacing w:after="80" w:line="360" w:lineRule="auto"/>
        <w:ind w:firstLine="420"/>
      </w:pPr>
      <w:r>
        <w:rPr>
          <w:rFonts w:ascii="PingFang SC" w:hAnsi="PingFang SC" w:eastAsia="PingFang SC"/>
          <w:b w:val="0"/>
          <w:i w:val="0"/>
          <w:sz w:val="21"/>
        </w:rPr>
        <w:t>老陈把合约放回档案柜，语重心长地说："再保险的安排，讲到底就系三个字——分得开。风险分得开，资金收回及时，投保人才有保障。"</w:t>
      </w:r>
    </w:p>
    <w:p>
      <w:pPr>
        <w:spacing w:after="80" w:line="360" w:lineRule="auto"/>
        <w:ind w:firstLine="420"/>
      </w:pPr>
      <w:r>
        <w:rPr>
          <w:rFonts w:ascii="PingFang SC" w:hAnsi="PingFang SC" w:eastAsia="PingFang SC"/>
          <w:b w:val="0"/>
          <w:i w:val="0"/>
          <w:sz w:val="21"/>
        </w:rPr>
        <w:t>梁志明没有说话，只是在心里把这句话牢牢记住了。</w:t>
      </w:r>
    </w:p>
    <w:p>
      <w:pPr>
        <w:spacing w:after="80" w:line="360" w:lineRule="auto"/>
        <w:ind w:firstLine="420"/>
      </w:pPr>
      <w:r>
        <w:rPr>
          <w:rFonts w:ascii="PingFang SC" w:hAnsi="PingFang SC" w:eastAsia="PingFang SC"/>
          <w:b w:val="0"/>
          <w:i w:val="0"/>
          <w:sz w:val="21"/>
        </w:rPr>
        <w:t>台风季节过后，梁志明路过上环，看到周老板的店重新装修过，准备继续营业。他想，如果没有再保险安排，周老板这次可能要等到保险公司周转过来先能拿到赔付；但有了再保险，保险公司可以把部分资金压力分担出去，周老板的赔付就及时多了。</w:t>
      </w:r>
    </w:p>
    <w:p>
      <w:pPr>
        <w:spacing w:after="80" w:line="360" w:lineRule="auto"/>
        <w:ind w:firstLine="420"/>
      </w:pPr>
      <w:r>
        <w:rPr>
          <w:rFonts w:ascii="PingFang SC" w:hAnsi="PingFang SC" w:eastAsia="PingFang SC"/>
          <w:b w:val="0"/>
          <w:i w:val="0"/>
          <w:sz w:val="21"/>
        </w:rPr>
        <w:t>分得开，是一门生意的智慧，也是一个行业的规矩。</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再保险安排对保险人的财政稳健起著极重要甚至决定性的作用；《条例》规定获授权保险人须备有足够的再保险安排；监管机构监察时会特别留意再保险的数量及素质；《指引12》对保险人与关连再保险人（同公司集团）的再保险安排作出特别审慎规定，防止监控流于宽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台风后索赔金额超过预留准备金</w:t>
            </w:r>
          </w:p>
        </w:tc>
        <w:tc>
          <w:tcPr>
            <w:tcW w:type="dxa" w:w="4535"/>
          </w:tcPr>
          <w:p>
            <w:pPr>
              <w:spacing w:line="312" w:lineRule="auto"/>
            </w:pPr>
            <w:r>
              <w:rPr>
                <w:rFonts w:ascii="PingFang SC" w:hAnsi="PingFang SC" w:eastAsia="PingFang SC"/>
                <w:b w:val="0"/>
                <w:i w:val="0"/>
                <w:sz w:val="20"/>
              </w:rPr>
              <w:t>再保险的必要性：单一事件可能超出准备金</w:t>
            </w:r>
          </w:p>
        </w:tc>
      </w:tr>
      <w:tr>
        <w:trPr>
          <w:trHeight w:val="340"/>
        </w:trPr>
        <w:tc>
          <w:tcPr>
            <w:tcW w:type="dxa" w:w="4252"/>
          </w:tcPr>
          <w:p>
            <w:pPr>
              <w:spacing w:line="312" w:lineRule="auto"/>
            </w:pPr>
            <w:r>
              <w:rPr>
                <w:rFonts w:ascii="PingFang SC" w:hAnsi="PingFang SC" w:eastAsia="PingFang SC"/>
                <w:b w:val="0"/>
                <w:i w:val="0"/>
                <w:sz w:val="20"/>
              </w:rPr>
              <w:t>"保险公司的保险"</w:t>
            </w:r>
          </w:p>
        </w:tc>
        <w:tc>
          <w:tcPr>
            <w:tcW w:type="dxa" w:w="4535"/>
          </w:tcPr>
          <w:p>
            <w:pPr>
              <w:spacing w:line="312" w:lineRule="auto"/>
            </w:pPr>
            <w:r>
              <w:rPr>
                <w:rFonts w:ascii="PingFang SC" w:hAnsi="PingFang SC" w:eastAsia="PingFang SC"/>
                <w:b w:val="0"/>
                <w:i w:val="0"/>
                <w:sz w:val="20"/>
              </w:rPr>
              <w:t>再保险的概念：将风险转移给再保险公司</w:t>
            </w:r>
          </w:p>
        </w:tc>
      </w:tr>
      <w:tr>
        <w:trPr>
          <w:trHeight w:val="340"/>
        </w:trPr>
        <w:tc>
          <w:tcPr>
            <w:tcW w:type="dxa" w:w="4252"/>
          </w:tcPr>
          <w:p>
            <w:pPr>
              <w:spacing w:line="312" w:lineRule="auto"/>
            </w:pPr>
            <w:r>
              <w:rPr>
                <w:rFonts w:ascii="PingFang SC" w:hAnsi="PingFang SC" w:eastAsia="PingFang SC"/>
                <w:b w:val="0"/>
                <w:i w:val="0"/>
                <w:sz w:val="20"/>
              </w:rPr>
              <w:t>茶餐厅分一半订单俾隔壁</w:t>
            </w:r>
          </w:p>
        </w:tc>
        <w:tc>
          <w:tcPr>
            <w:tcW w:type="dxa" w:w="4535"/>
          </w:tcPr>
          <w:p>
            <w:pPr>
              <w:spacing w:line="312" w:lineRule="auto"/>
            </w:pPr>
            <w:r>
              <w:rPr>
                <w:rFonts w:ascii="PingFang SC" w:hAnsi="PingFang SC" w:eastAsia="PingFang SC"/>
                <w:b w:val="0"/>
                <w:i w:val="0"/>
                <w:sz w:val="20"/>
              </w:rPr>
              <w:t>再保险分担风险的比喻</w:t>
            </w:r>
          </w:p>
        </w:tc>
      </w:tr>
      <w:tr>
        <w:trPr>
          <w:trHeight w:val="340"/>
        </w:trPr>
        <w:tc>
          <w:tcPr>
            <w:tcW w:type="dxa" w:w="4252"/>
          </w:tcPr>
          <w:p>
            <w:pPr>
              <w:spacing w:line="312" w:lineRule="auto"/>
            </w:pPr>
            <w:r>
              <w:rPr>
                <w:rFonts w:ascii="PingFang SC" w:hAnsi="PingFang SC" w:eastAsia="PingFang SC"/>
                <w:b w:val="0"/>
                <w:i w:val="0"/>
                <w:sz w:val="20"/>
              </w:rPr>
              <w:t>关连再保险人："一家人"的审慎问题</w:t>
            </w:r>
          </w:p>
        </w:tc>
        <w:tc>
          <w:tcPr>
            <w:tcW w:type="dxa" w:w="4535"/>
          </w:tcPr>
          <w:p>
            <w:pPr>
              <w:spacing w:line="312" w:lineRule="auto"/>
            </w:pPr>
            <w:r>
              <w:rPr>
                <w:rFonts w:ascii="PingFang SC" w:hAnsi="PingFang SC" w:eastAsia="PingFang SC"/>
                <w:b w:val="0"/>
                <w:i w:val="0"/>
                <w:sz w:val="20"/>
              </w:rPr>
              <w:t>同一集团内再保安排的潜在利益冲突</w:t>
            </w:r>
          </w:p>
        </w:tc>
      </w:tr>
      <w:tr>
        <w:trPr>
          <w:trHeight w:val="340"/>
        </w:trPr>
        <w:tc>
          <w:tcPr>
            <w:tcW w:type="dxa" w:w="4252"/>
          </w:tcPr>
          <w:p>
            <w:pPr>
              <w:spacing w:line="312" w:lineRule="auto"/>
            </w:pPr>
            <w:r>
              <w:rPr>
                <w:rFonts w:ascii="PingFang SC" w:hAnsi="PingFang SC" w:eastAsia="PingFang SC"/>
                <w:b w:val="0"/>
                <w:i w:val="0"/>
                <w:sz w:val="20"/>
              </w:rPr>
              <w:t>《指引12》防止监控放软手脚</w:t>
            </w:r>
          </w:p>
        </w:tc>
        <w:tc>
          <w:tcPr>
            <w:tcW w:type="dxa" w:w="4535"/>
          </w:tcPr>
          <w:p>
            <w:pPr>
              <w:spacing w:line="312" w:lineRule="auto"/>
            </w:pPr>
            <w:r>
              <w:rPr>
                <w:rFonts w:ascii="PingFang SC" w:hAnsi="PingFang SC" w:eastAsia="PingFang SC"/>
                <w:b w:val="0"/>
                <w:i w:val="0"/>
                <w:sz w:val="20"/>
              </w:rPr>
              <w:t>《指引12》的监管目的</w:t>
            </w:r>
          </w:p>
        </w:tc>
      </w:tr>
      <w:tr>
        <w:trPr>
          <w:trHeight w:val="340"/>
        </w:trPr>
        <w:tc>
          <w:tcPr>
            <w:tcW w:type="dxa" w:w="4252"/>
          </w:tcPr>
          <w:p>
            <w:pPr>
              <w:spacing w:line="312" w:lineRule="auto"/>
            </w:pPr>
            <w:r>
              <w:rPr>
                <w:rFonts w:ascii="PingFang SC" w:hAnsi="PingFang SC" w:eastAsia="PingFang SC"/>
                <w:b w:val="0"/>
                <w:i w:val="0"/>
                <w:sz w:val="20"/>
              </w:rPr>
              <w:t>"分得开"：风险分得开，资金收回及时</w:t>
            </w:r>
          </w:p>
        </w:tc>
        <w:tc>
          <w:tcPr>
            <w:tcW w:type="dxa" w:w="4535"/>
          </w:tcPr>
          <w:p>
            <w:pPr>
              <w:spacing w:line="312" w:lineRule="auto"/>
            </w:pPr>
            <w:r>
              <w:rPr>
                <w:rFonts w:ascii="PingFang SC" w:hAnsi="PingFang SC" w:eastAsia="PingFang SC"/>
                <w:b w:val="0"/>
                <w:i w:val="0"/>
                <w:sz w:val="20"/>
              </w:rPr>
              <w:t>再保险安排的核心功能</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 《承保商专业守则》(Code of Conduct for Insurers)</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一九九八年冬，中环汇丰银行大楼二十三楼，英资xx保险公司香港分公司。</w:t>
      </w:r>
    </w:p>
    <w:p>
      <w:pPr>
        <w:spacing w:after="80" w:line="360" w:lineRule="auto"/>
        <w:ind w:firstLine="420"/>
      </w:pPr>
      <w:r>
        <w:rPr>
          <w:rFonts w:ascii="PingFang SC" w:hAnsi="PingFang SC" w:eastAsia="PingFang SC"/>
          <w:b w:val="0"/>
          <w:i w:val="0"/>
          <w:sz w:val="21"/>
        </w:rPr>
        <w:t>张小姐把一份薄薄的通知书放进每位同事的抽屉里时，梁志明凑过来看了一眼。"又是什么？"他问。张小姐说："HKFI发了通知，明年五月《承保商专业守则》要正式执行了。"</w:t>
      </w:r>
    </w:p>
    <w:p>
      <w:pPr>
        <w:spacing w:after="80" w:line="360" w:lineRule="auto"/>
        <w:ind w:firstLine="420"/>
      </w:pPr>
      <w:r>
        <w:rPr>
          <w:rFonts w:ascii="PingFang SC" w:hAnsi="PingFang SC" w:eastAsia="PingFang SC"/>
          <w:b w:val="0"/>
          <w:i w:val="0"/>
          <w:sz w:val="21"/>
        </w:rPr>
        <w:t>梁志明不太懂HKFI是什么意思——那是香港保险业联会，一个行业协会。但在Mr. Thompson眼里，这张通知的分量不轻。他把梁志明叫进办公室，指了指通知书上的一行字："你看清楚了，这守则适用的是什么范围。"</w:t>
      </w:r>
    </w:p>
    <w:p>
      <w:pPr>
        <w:spacing w:after="80" w:line="360" w:lineRule="auto"/>
        <w:ind w:firstLine="420"/>
      </w:pPr>
      <w:r>
        <w:rPr>
          <w:rFonts w:ascii="PingFang SC" w:hAnsi="PingFang SC" w:eastAsia="PingFang SC"/>
          <w:b w:val="0"/>
          <w:i w:val="0"/>
          <w:sz w:val="21"/>
        </w:rPr>
        <w:t>Mr. Thompson说得慢："在香港签发的、以香港居民个人为保单持有人的、仅以私人用途投保的保单——只有这类单子才归这守则管。不是公司的，不是商业的，不是境外签的。"他顿了顿，"你之前那单制衣厂的团险，那是另一套规矩。"</w:t>
      </w:r>
    </w:p>
    <w:p>
      <w:pPr>
        <w:spacing w:after="80" w:line="360" w:lineRule="auto"/>
        <w:ind w:firstLine="420"/>
      </w:pPr>
      <w:r>
        <w:rPr>
          <w:rFonts w:ascii="PingFang SC" w:hAnsi="PingFang SC" w:eastAsia="PingFang SC"/>
          <w:b w:val="0"/>
          <w:i w:val="0"/>
          <w:sz w:val="21"/>
        </w:rPr>
        <w:t>梁志明想起上个月帮周记海味铺老板填的那张个人医药卡申请表。周老板说："我又不是大公司，我就想给自己和老伴保个病。"那张单子，便属于这个范围。</w:t>
      </w:r>
    </w:p>
    <w:p>
      <w:pPr>
        <w:spacing w:after="80" w:line="360" w:lineRule="auto"/>
        <w:ind w:firstLine="420"/>
      </w:pPr>
      <w:r>
        <w:rPr>
          <w:rFonts w:ascii="PingFang SC" w:hAnsi="PingFang SC" w:eastAsia="PingFang SC"/>
          <w:b w:val="0"/>
          <w:i w:val="0"/>
          <w:sz w:val="21"/>
        </w:rPr>
        <w:t>"守则不是法律，但联会成员都要遵守。"Mr. Thompson把通知书合上，"不遵守的公司，联会可以公开点名，在行业里比罚款还难堪。"</w:t>
      </w:r>
    </w:p>
    <w:p>
      <w:pPr>
        <w:spacing w:after="80" w:line="360" w:lineRule="auto"/>
        <w:ind w:firstLine="420"/>
      </w:pPr>
      <w:r>
        <w:rPr>
          <w:rFonts w:ascii="PingFang SC" w:hAnsi="PingFang SC" w:eastAsia="PingFang SC"/>
          <w:b w:val="0"/>
          <w:i w:val="0"/>
          <w:sz w:val="21"/>
        </w:rPr>
        <w:t>张小姐在门口站着，手里拿着另一份通知。她说湾仔有一间小型保险代理公司，已经挂名加入HKFI了，"他们说迟早都要跟，不如早跟。"</w:t>
      </w:r>
    </w:p>
    <w:p>
      <w:pPr>
        <w:spacing w:after="80" w:line="360" w:lineRule="auto"/>
        <w:ind w:firstLine="420"/>
      </w:pPr>
      <w:r>
        <w:rPr>
          <w:rFonts w:ascii="PingFang SC" w:hAnsi="PingFang SC" w:eastAsia="PingFang SC"/>
          <w:b w:val="0"/>
          <w:i w:val="0"/>
          <w:sz w:val="21"/>
        </w:rPr>
        <w:t>那天傍晚收工，梁志明走回上环的路上，路过周老板的海味铺。周老板正在收铺，门口挂着"老字号"三个字，风吹日晒，颜色已经很旧了。</w:t>
      </w:r>
    </w:p>
    <w:p>
      <w:pPr>
        <w:spacing w:after="80" w:line="360" w:lineRule="auto"/>
        <w:ind w:firstLine="420"/>
      </w:pPr>
      <w:r>
        <w:rPr>
          <w:rFonts w:ascii="PingFang SC" w:hAnsi="PingFang SC" w:eastAsia="PingFang SC"/>
          <w:b w:val="0"/>
          <w:i w:val="0"/>
          <w:sz w:val="21"/>
        </w:rPr>
        <w:t>"周老板，您那张医药卡批下来了吗？"梁志明问。</w:t>
      </w:r>
    </w:p>
    <w:p>
      <w:pPr>
        <w:spacing w:after="80" w:line="360" w:lineRule="auto"/>
        <w:ind w:firstLine="420"/>
      </w:pPr>
      <w:r>
        <w:rPr>
          <w:rFonts w:ascii="PingFang SC" w:hAnsi="PingFang SC" w:eastAsia="PingFang SC"/>
          <w:b w:val="0"/>
          <w:i w:val="0"/>
          <w:sz w:val="21"/>
        </w:rPr>
        <w:t>"还在等，"周老板拍了拍铺门的铁闸，"不过不急，我信你们公司。"</w:t>
      </w:r>
    </w:p>
    <w:p>
      <w:pPr>
        <w:spacing w:after="80" w:line="360" w:lineRule="auto"/>
        <w:ind w:firstLine="420"/>
      </w:pPr>
      <w:r>
        <w:rPr>
          <w:rFonts w:ascii="PingFang SC" w:hAnsi="PingFang SC" w:eastAsia="PingFang SC"/>
          <w:b w:val="0"/>
          <w:i w:val="0"/>
          <w:sz w:val="21"/>
        </w:rPr>
        <w:t>那张卡若是批下来，适用的正是这份《守则》。梁志明忽然觉得这薄薄一张纸，背后其实牵着无数个周老板这样的人。</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该《守则》由香港保险业联会（HKFI）于一九九九年五月开始执行，适用于在香港签发、由香港居民个人为保单持有人（而非公司）并仅以自身私人用途投保的保单。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HKFI发布守则，成员公司须遵守</w:t>
            </w:r>
          </w:p>
        </w:tc>
        <w:tc>
          <w:tcPr>
            <w:tcW w:type="dxa" w:w="4535"/>
          </w:tcPr>
          <w:p>
            <w:pPr>
              <w:spacing w:line="312" w:lineRule="auto"/>
            </w:pPr>
            <w:r>
              <w:rPr>
                <w:rFonts w:ascii="PingFang SC" w:hAnsi="PingFang SC" w:eastAsia="PingFang SC"/>
                <w:b w:val="0"/>
                <w:i w:val="0"/>
                <w:sz w:val="20"/>
              </w:rPr>
              <w:t>执行机构：香港保险业联会（HKFI）</w:t>
            </w:r>
          </w:p>
        </w:tc>
      </w:tr>
      <w:tr>
        <w:trPr>
          <w:trHeight w:val="340"/>
        </w:trPr>
        <w:tc>
          <w:tcPr>
            <w:tcW w:type="dxa" w:w="4252"/>
          </w:tcPr>
          <w:p>
            <w:pPr>
              <w:spacing w:line="312" w:lineRule="auto"/>
            </w:pPr>
            <w:r>
              <w:rPr>
                <w:rFonts w:ascii="PingFang SC" w:hAnsi="PingFang SC" w:eastAsia="PingFang SC"/>
                <w:b w:val="0"/>
                <w:i w:val="0"/>
                <w:sz w:val="20"/>
              </w:rPr>
              <w:t>周老板的私人医药卡属于守则范围</w:t>
            </w:r>
          </w:p>
        </w:tc>
        <w:tc>
          <w:tcPr>
            <w:tcW w:type="dxa" w:w="4535"/>
          </w:tcPr>
          <w:p>
            <w:pPr>
              <w:spacing w:line="312" w:lineRule="auto"/>
            </w:pPr>
            <w:r>
              <w:rPr>
                <w:rFonts w:ascii="PingFang SC" w:hAnsi="PingFang SC" w:eastAsia="PingFang SC"/>
                <w:b w:val="0"/>
                <w:i w:val="0"/>
                <w:sz w:val="20"/>
              </w:rPr>
              <w:t>适用范围：个人保单、私人用途、香港居民</w:t>
            </w:r>
          </w:p>
        </w:tc>
      </w:tr>
      <w:tr>
        <w:trPr>
          <w:trHeight w:val="340"/>
        </w:trPr>
        <w:tc>
          <w:tcPr>
            <w:tcW w:type="dxa" w:w="4252"/>
          </w:tcPr>
          <w:p>
            <w:pPr>
              <w:spacing w:line="312" w:lineRule="auto"/>
            </w:pPr>
            <w:r>
              <w:rPr>
                <w:rFonts w:ascii="PingFang SC" w:hAnsi="PingFang SC" w:eastAsia="PingFang SC"/>
                <w:b w:val="0"/>
                <w:i w:val="0"/>
                <w:sz w:val="20"/>
              </w:rPr>
              <w:t>小型代理公司加入联会</w:t>
            </w:r>
          </w:p>
        </w:tc>
        <w:tc>
          <w:tcPr>
            <w:tcW w:type="dxa" w:w="4535"/>
          </w:tcPr>
          <w:p>
            <w:pPr>
              <w:spacing w:line="312" w:lineRule="auto"/>
            </w:pPr>
            <w:r>
              <w:rPr>
                <w:rFonts w:ascii="PingFang SC" w:hAnsi="PingFang SC" w:eastAsia="PingFang SC"/>
                <w:b w:val="0"/>
                <w:i w:val="0"/>
                <w:sz w:val="20"/>
              </w:rPr>
              <w:t>自律机制：联会成员均受约束</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6.1.2d 保险代理人管理(Management of Insurance Agents)</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周老板的海味铺开在上环楼梯街已经三十四年。他有自己的一套生意经：货要实在，价钱要公道，客人有事先商量。但他也承认，有些事情他自己管不了——比如那些替他跑保险的代理人。</w:t>
      </w:r>
    </w:p>
    <w:p>
      <w:pPr>
        <w:spacing w:after="80" w:line="360" w:lineRule="auto"/>
        <w:ind w:firstLine="420"/>
      </w:pPr>
      <w:r>
        <w:rPr>
          <w:rFonts w:ascii="PingFang SC" w:hAnsi="PingFang SC" w:eastAsia="PingFang SC"/>
          <w:b w:val="0"/>
          <w:i w:val="0"/>
          <w:sz w:val="21"/>
        </w:rPr>
        <w:t>替他出单的是一个叫阿明的代理人，挂靠在梁志明所在的公司底下。周老板出事那天，对的不是阿明本人，而是那家公司。</w:t>
      </w:r>
    </w:p>
    <w:p>
      <w:pPr>
        <w:spacing w:after="80" w:line="360" w:lineRule="auto"/>
        <w:ind w:firstLine="420"/>
      </w:pPr>
      <w:r>
        <w:rPr>
          <w:rFonts w:ascii="PingFang SC" w:hAnsi="PingFang SC" w:eastAsia="PingFang SC"/>
          <w:b w:val="0"/>
          <w:i w:val="0"/>
          <w:sz w:val="21"/>
        </w:rPr>
        <w:t>事情发生在九七前的夏天。一批从日本进口的海参在码头仓库受潮，周老板按照保单条款提出赔偿。公司核赔人员翻出阿明当初填写的申报单，发现有一栏写的是"干货储存"，但实际存放位置通风不好，湿度超标。</w:t>
      </w:r>
    </w:p>
    <w:p>
      <w:pPr>
        <w:spacing w:after="80" w:line="360" w:lineRule="auto"/>
        <w:ind w:firstLine="420"/>
      </w:pPr>
      <w:r>
        <w:rPr>
          <w:rFonts w:ascii="PingFang SC" w:hAnsi="PingFang SC" w:eastAsia="PingFang SC"/>
          <w:b w:val="0"/>
          <w:i w:val="0"/>
          <w:sz w:val="21"/>
        </w:rPr>
        <w:t>公司打算以"申报不实"为由拒赔。周老板找到阿明，阿明说："我当时问过你仓库情况，你说没问题，我才那样填的。"周老板说："我说了是干货没错，潮湿是后来的事。"两个人各执一词，公司夹在中间。</w:t>
      </w:r>
    </w:p>
    <w:p>
      <w:pPr>
        <w:spacing w:after="80" w:line="360" w:lineRule="auto"/>
        <w:ind w:firstLine="420"/>
      </w:pPr>
      <w:r>
        <w:rPr>
          <w:rFonts w:ascii="PingFang SC" w:hAnsi="PingFang SC" w:eastAsia="PingFang SC"/>
          <w:b w:val="0"/>
          <w:i w:val="0"/>
          <w:sz w:val="21"/>
        </w:rPr>
        <w:t>梁志明把这件事报告给了Mr. Thompson。Mr. Thompson看了他一眼，说："你有没有查过，公司有没有正式的投诉处理机制？"</w:t>
      </w:r>
    </w:p>
    <w:p>
      <w:pPr>
        <w:spacing w:after="80" w:line="360" w:lineRule="auto"/>
        <w:ind w:firstLine="420"/>
      </w:pPr>
      <w:r>
        <w:rPr>
          <w:rFonts w:ascii="PingFang SC" w:hAnsi="PingFang SC" w:eastAsia="PingFang SC"/>
          <w:b w:val="0"/>
          <w:i w:val="0"/>
          <w:sz w:val="21"/>
        </w:rPr>
        <w:t>梁志明说没有。Mr. Thompson说："守则讲得很清楚——保险公司得建立投诉机制，得给代理人足够支援，还有一样很重要：不能故意减轻因代理人行为而可能承担的法律责任。"</w:t>
      </w:r>
    </w:p>
    <w:p>
      <w:pPr>
        <w:spacing w:after="80" w:line="360" w:lineRule="auto"/>
        <w:ind w:firstLine="420"/>
      </w:pPr>
      <w:r>
        <w:rPr>
          <w:rFonts w:ascii="PingFang SC" w:hAnsi="PingFang SC" w:eastAsia="PingFang SC"/>
          <w:b w:val="0"/>
          <w:i w:val="0"/>
          <w:sz w:val="21"/>
        </w:rPr>
        <w:t>他翻开文件夹，指着其中一条："公司不能出了问题就把阿明推出去顶罪，好像全是他的错一样。当时代理人是你公司的，他填错了，公司要负责培训和督导。不是负责推卸。"</w:t>
      </w:r>
    </w:p>
    <w:p>
      <w:pPr>
        <w:spacing w:after="80" w:line="360" w:lineRule="auto"/>
        <w:ind w:firstLine="420"/>
      </w:pPr>
      <w:r>
        <w:rPr>
          <w:rFonts w:ascii="PingFang SC" w:hAnsi="PingFang SC" w:eastAsia="PingFang SC"/>
          <w:b w:val="0"/>
          <w:i w:val="0"/>
          <w:sz w:val="21"/>
        </w:rPr>
        <w:t>最后公司还是赔了——没有全赔，但周老板拿到了一个合理的数字。内部复盘时，Mr. Thompson要求张小姐更新了代理人培训指引，加了一条："申报前须实地核实存放条件，不得仅凭客户口头说明填表。"</w:t>
      </w:r>
    </w:p>
    <w:p>
      <w:pPr>
        <w:spacing w:after="80" w:line="360" w:lineRule="auto"/>
        <w:ind w:firstLine="420"/>
      </w:pPr>
      <w:r>
        <w:rPr>
          <w:rFonts w:ascii="PingFang SC" w:hAnsi="PingFang SC" w:eastAsia="PingFang SC"/>
          <w:b w:val="0"/>
          <w:i w:val="0"/>
          <w:sz w:val="21"/>
        </w:rPr>
        <w:t>阿明后来跟梁志明喝酒时说："其实那次我也有责任，我应该多问几句。"梁志明说："下次记得，铺盖下面的绳子，自己要先摸清楚。"</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公司负责确保其保险代理人遵守所有适用法律，应特别留意：建立投诉处理机制；确保代理人获得足够支援以有效履行职责；不得蓄意减轻因其代理人行为而可能承担的法律责任，应尽力确保代理人的公平及诚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公司建立正式投诉机制处理阿明与周老板的分歧</w:t>
            </w:r>
          </w:p>
        </w:tc>
        <w:tc>
          <w:tcPr>
            <w:tcW w:type="dxa" w:w="4535"/>
          </w:tcPr>
          <w:p>
            <w:pPr>
              <w:spacing w:line="312" w:lineRule="auto"/>
            </w:pPr>
            <w:r>
              <w:rPr>
                <w:rFonts w:ascii="PingFang SC" w:hAnsi="PingFang SC" w:eastAsia="PingFang SC"/>
                <w:b w:val="0"/>
                <w:i w:val="0"/>
                <w:sz w:val="20"/>
              </w:rPr>
              <w:t>(a) 投诉机制</w:t>
            </w:r>
          </w:p>
        </w:tc>
      </w:tr>
      <w:tr>
        <w:trPr>
          <w:trHeight w:val="340"/>
        </w:trPr>
        <w:tc>
          <w:tcPr>
            <w:tcW w:type="dxa" w:w="4252"/>
          </w:tcPr>
          <w:p>
            <w:pPr>
              <w:spacing w:line="312" w:lineRule="auto"/>
            </w:pPr>
            <w:r>
              <w:rPr>
                <w:rFonts w:ascii="PingFang SC" w:hAnsi="PingFang SC" w:eastAsia="PingFang SC"/>
                <w:b w:val="0"/>
                <w:i w:val="0"/>
                <w:sz w:val="20"/>
              </w:rPr>
              <w:t>公司须为代理人提供培训与督导，而非出了问题便推卸</w:t>
            </w:r>
          </w:p>
        </w:tc>
        <w:tc>
          <w:tcPr>
            <w:tcW w:type="dxa" w:w="4535"/>
          </w:tcPr>
          <w:p>
            <w:pPr>
              <w:spacing w:line="312" w:lineRule="auto"/>
            </w:pPr>
            <w:r>
              <w:rPr>
                <w:rFonts w:ascii="PingFang SC" w:hAnsi="PingFang SC" w:eastAsia="PingFang SC"/>
                <w:b w:val="0"/>
                <w:i w:val="0"/>
                <w:sz w:val="20"/>
              </w:rPr>
              <w:t>(b) 足够支援</w:t>
            </w:r>
          </w:p>
        </w:tc>
      </w:tr>
      <w:tr>
        <w:trPr>
          <w:trHeight w:val="340"/>
        </w:trPr>
        <w:tc>
          <w:tcPr>
            <w:tcW w:type="dxa" w:w="4252"/>
          </w:tcPr>
          <w:p>
            <w:pPr>
              <w:spacing w:line="312" w:lineRule="auto"/>
            </w:pPr>
            <w:r>
              <w:rPr>
                <w:rFonts w:ascii="PingFang SC" w:hAnsi="PingFang SC" w:eastAsia="PingFang SC"/>
                <w:b w:val="0"/>
                <w:i w:val="0"/>
                <w:sz w:val="20"/>
              </w:rPr>
              <w:t>公司不能把责任全推给阿明，须共同承担</w:t>
            </w:r>
          </w:p>
        </w:tc>
        <w:tc>
          <w:tcPr>
            <w:tcW w:type="dxa" w:w="4535"/>
          </w:tcPr>
          <w:p>
            <w:pPr>
              <w:spacing w:line="312" w:lineRule="auto"/>
            </w:pPr>
            <w:r>
              <w:rPr>
                <w:rFonts w:ascii="PingFang SC" w:hAnsi="PingFang SC" w:eastAsia="PingFang SC"/>
                <w:b w:val="0"/>
                <w:i w:val="0"/>
                <w:sz w:val="20"/>
              </w:rPr>
              <w:t>(c) 不得蓄意减责</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6.1.2b 提供建议及销售的做法</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周老板坐在洋行会客室里，手里捏着一份产品说明书，翻了两页，抬头问梁志明："这个'续保须知'写的是什么？怎么每个字都认识，拼在一起我就不懂了？"</w:t>
      </w:r>
    </w:p>
    <w:p>
      <w:pPr>
        <w:spacing w:after="80" w:line="360" w:lineRule="auto"/>
        <w:ind w:firstLine="420"/>
      </w:pPr>
      <w:r>
        <w:rPr>
          <w:rFonts w:ascii="PingFang SC" w:hAnsi="PingFang SC" w:eastAsia="PingFang SC"/>
          <w:b w:val="0"/>
          <w:i w:val="0"/>
          <w:sz w:val="21"/>
        </w:rPr>
        <w:t>梁志明凑过去看。那段文字写的是："若被保险人于续保时未依约履行最高诚信原则，保险公司保留调整费率或终止合约之权利。"梁志明自己读了两遍，才明白大概意思是说：续保时如果发现当初有重要事实没有如实申报，保险公司可以加价或者不续。</w:t>
      </w:r>
    </w:p>
    <w:p>
      <w:pPr>
        <w:spacing w:after="80" w:line="360" w:lineRule="auto"/>
        <w:ind w:firstLine="420"/>
      </w:pPr>
      <w:r>
        <w:rPr>
          <w:rFonts w:ascii="PingFang SC" w:hAnsi="PingFang SC" w:eastAsia="PingFang SC"/>
          <w:b w:val="0"/>
          <w:i w:val="0"/>
          <w:sz w:val="21"/>
        </w:rPr>
        <w:t>林若兰正好端茶进来，顺手瞥了一眼那页纸，说："这种写法在香港街坊里，十个人有九个看不懂。要是在洋行给英国总部写报告，这样写早被打回来了。"</w:t>
      </w:r>
    </w:p>
    <w:p>
      <w:pPr>
        <w:spacing w:after="80" w:line="360" w:lineRule="auto"/>
        <w:ind w:firstLine="420"/>
      </w:pPr>
      <w:r>
        <w:rPr>
          <w:rFonts w:ascii="PingFang SC" w:hAnsi="PingFang SC" w:eastAsia="PingFang SC"/>
          <w:b w:val="0"/>
          <w:i w:val="0"/>
          <w:sz w:val="21"/>
        </w:rPr>
        <w:t>Mr. Thompson那天正好在，他接过说明书翻了翻，说："这就是守则要管的事情。"</w:t>
      </w:r>
    </w:p>
    <w:p>
      <w:pPr>
        <w:spacing w:after="80" w:line="360" w:lineRule="auto"/>
        <w:ind w:firstLine="420"/>
      </w:pPr>
      <w:r>
        <w:rPr>
          <w:rFonts w:ascii="PingFang SC" w:hAnsi="PingFang SC" w:eastAsia="PingFang SC"/>
          <w:b w:val="0"/>
          <w:i w:val="0"/>
          <w:sz w:val="21"/>
        </w:rPr>
        <w:t>他跟梁志明解释：《守则》对销售资料的要求是"最新、精确、浅白、不误导"。对投保书的要求是"以浅白语言表达，重要问题要清晰，最高诚信原则要解释清楚"。对保单条款的要求是"清晰易懂，续保时的如实告知义务要专门解释"。</w:t>
      </w:r>
    </w:p>
    <w:p>
      <w:pPr>
        <w:spacing w:after="80" w:line="360" w:lineRule="auto"/>
        <w:ind w:firstLine="420"/>
      </w:pPr>
      <w:r>
        <w:rPr>
          <w:rFonts w:ascii="PingFang SC" w:hAnsi="PingFang SC" w:eastAsia="PingFang SC"/>
          <w:b w:val="0"/>
          <w:i w:val="0"/>
          <w:sz w:val="21"/>
        </w:rPr>
        <w:t>"还有一条，"Mr. Thompson翻了翻文件，"行政管理方面，如果因为公司员工的错漏导致客户损失，客户不用承担。"</w:t>
      </w:r>
    </w:p>
    <w:p>
      <w:pPr>
        <w:spacing w:after="80" w:line="360" w:lineRule="auto"/>
        <w:ind w:firstLine="420"/>
      </w:pPr>
      <w:r>
        <w:rPr>
          <w:rFonts w:ascii="PingFang SC" w:hAnsi="PingFang SC" w:eastAsia="PingFang SC"/>
          <w:b w:val="0"/>
          <w:i w:val="0"/>
          <w:sz w:val="21"/>
        </w:rPr>
        <w:t>林若兰轻声说："那就是说，表格没设计好，员工填错了，最后还是公司赔。"</w:t>
      </w:r>
    </w:p>
    <w:p>
      <w:pPr>
        <w:spacing w:after="80" w:line="360" w:lineRule="auto"/>
        <w:ind w:firstLine="420"/>
      </w:pPr>
      <w:r>
        <w:rPr>
          <w:rFonts w:ascii="PingFang SC" w:hAnsi="PingFang SC" w:eastAsia="PingFang SC"/>
          <w:b w:val="0"/>
          <w:i w:val="0"/>
          <w:sz w:val="21"/>
        </w:rPr>
        <w:t>周老板听到这里，把说明书放下，说："那我这份保单，到时候理赔的时候，你们公司的人要是填错了数字，也得我去找他们算账吗？"</w:t>
      </w:r>
    </w:p>
    <w:p>
      <w:pPr>
        <w:spacing w:after="80" w:line="360" w:lineRule="auto"/>
        <w:ind w:firstLine="420"/>
      </w:pPr>
      <w:r>
        <w:rPr>
          <w:rFonts w:ascii="PingFang SC" w:hAnsi="PingFang SC" w:eastAsia="PingFang SC"/>
          <w:b w:val="0"/>
          <w:i w:val="0"/>
          <w:sz w:val="21"/>
        </w:rPr>
        <w:t>"不用。"梁志明说，"公司负责。"</w:t>
      </w:r>
    </w:p>
    <w:p>
      <w:pPr>
        <w:spacing w:after="80" w:line="360" w:lineRule="auto"/>
        <w:ind w:firstLine="420"/>
      </w:pPr>
      <w:r>
        <w:rPr>
          <w:rFonts w:ascii="PingFang SC" w:hAnsi="PingFang SC" w:eastAsia="PingFang SC"/>
          <w:b w:val="0"/>
          <w:i w:val="0"/>
          <w:sz w:val="21"/>
        </w:rPr>
        <w:t>周老板点点头，没再说话，但把那份说明书叠好放进了自己的布袋里。梁志明看见他没有丢，觉得这大概是一个街坊能给出的最高认可了。</w:t>
      </w:r>
    </w:p>
    <w:p>
      <w:pPr>
        <w:spacing w:after="80" w:line="360" w:lineRule="auto"/>
        <w:ind w:firstLine="420"/>
      </w:pPr>
      <w:r>
        <w:rPr>
          <w:rFonts w:ascii="PingFang SC" w:hAnsi="PingFang SC" w:eastAsia="PingFang SC"/>
          <w:b w:val="0"/>
          <w:i w:val="0"/>
          <w:sz w:val="21"/>
        </w:rPr>
        <w:t>那天下班，林若兰把那份说明书的副本放在Mr. Thompson桌上，旁边贴了一张便条："建议重写'续保须知'一段，照守则标准。"梁志明路过时没看见她的表情，只看见便条的字迹很整齐，和她平时打字的一样。</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销售资料须为最新、精确、以浅白语言叙述且不误导公众；投保书须以浅白语言表达并附明确指引，解释最高诚信原则，清晰提问重要事实；保单条款须清晰易懂，续保时须详尽解释如实告知义务；因保险公司员工错漏引致的损失，客户无须承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周老板看不懂"续保须知"的法律措辞</w:t>
            </w:r>
          </w:p>
        </w:tc>
        <w:tc>
          <w:tcPr>
            <w:tcW w:type="dxa" w:w="4535"/>
          </w:tcPr>
          <w:p>
            <w:pPr>
              <w:spacing w:line="312" w:lineRule="auto"/>
            </w:pPr>
            <w:r>
              <w:rPr>
                <w:rFonts w:ascii="PingFang SC" w:hAnsi="PingFang SC" w:eastAsia="PingFang SC"/>
                <w:b w:val="0"/>
                <w:i w:val="0"/>
                <w:sz w:val="20"/>
              </w:rPr>
              <w:t>销售资料须以浅白语言表达</w:t>
            </w:r>
          </w:p>
        </w:tc>
      </w:tr>
      <w:tr>
        <w:trPr>
          <w:trHeight w:val="340"/>
        </w:trPr>
        <w:tc>
          <w:tcPr>
            <w:tcW w:type="dxa" w:w="4252"/>
          </w:tcPr>
          <w:p>
            <w:pPr>
              <w:spacing w:line="312" w:lineRule="auto"/>
            </w:pPr>
            <w:r>
              <w:rPr>
                <w:rFonts w:ascii="PingFang SC" w:hAnsi="PingFang SC" w:eastAsia="PingFang SC"/>
                <w:b w:val="0"/>
                <w:i w:val="0"/>
                <w:sz w:val="20"/>
              </w:rPr>
              <w:t>林若兰指出产品说明书格式不合标准</w:t>
            </w:r>
          </w:p>
        </w:tc>
        <w:tc>
          <w:tcPr>
            <w:tcW w:type="dxa" w:w="4535"/>
          </w:tcPr>
          <w:p>
            <w:pPr>
              <w:spacing w:line="312" w:lineRule="auto"/>
            </w:pPr>
            <w:r>
              <w:rPr>
                <w:rFonts w:ascii="PingFang SC" w:hAnsi="PingFang SC" w:eastAsia="PingFang SC"/>
                <w:b w:val="0"/>
                <w:i w:val="0"/>
                <w:sz w:val="20"/>
              </w:rPr>
              <w:t>资料须精确、不误导</w:t>
            </w:r>
          </w:p>
        </w:tc>
      </w:tr>
      <w:tr>
        <w:trPr>
          <w:trHeight w:val="340"/>
        </w:trPr>
        <w:tc>
          <w:tcPr>
            <w:tcW w:type="dxa" w:w="4252"/>
          </w:tcPr>
          <w:p>
            <w:pPr>
              <w:spacing w:line="312" w:lineRule="auto"/>
            </w:pPr>
            <w:r>
              <w:rPr>
                <w:rFonts w:ascii="PingFang SC" w:hAnsi="PingFang SC" w:eastAsia="PingFang SC"/>
                <w:b w:val="0"/>
                <w:i w:val="0"/>
                <w:sz w:val="20"/>
              </w:rPr>
              <w:t>投保书须解释如实告知原则并清晰提问</w:t>
            </w:r>
          </w:p>
        </w:tc>
        <w:tc>
          <w:tcPr>
            <w:tcW w:type="dxa" w:w="4535"/>
          </w:tcPr>
          <w:p>
            <w:pPr>
              <w:spacing w:line="312" w:lineRule="auto"/>
            </w:pPr>
            <w:r>
              <w:rPr>
                <w:rFonts w:ascii="PingFang SC" w:hAnsi="PingFang SC" w:eastAsia="PingFang SC"/>
                <w:b w:val="0"/>
                <w:i w:val="0"/>
                <w:sz w:val="20"/>
              </w:rPr>
              <w:t>最高诚信原则须在投保书中说明</w:t>
            </w:r>
          </w:p>
        </w:tc>
      </w:tr>
      <w:tr>
        <w:trPr>
          <w:trHeight w:val="340"/>
        </w:trPr>
        <w:tc>
          <w:tcPr>
            <w:tcW w:type="dxa" w:w="4252"/>
          </w:tcPr>
          <w:p>
            <w:pPr>
              <w:spacing w:line="312" w:lineRule="auto"/>
            </w:pPr>
            <w:r>
              <w:rPr>
                <w:rFonts w:ascii="PingFang SC" w:hAnsi="PingFang SC" w:eastAsia="PingFang SC"/>
                <w:b w:val="0"/>
                <w:i w:val="0"/>
                <w:sz w:val="20"/>
              </w:rPr>
              <w:t>员工错填导致客户损失由公司负责</w:t>
            </w:r>
          </w:p>
        </w:tc>
        <w:tc>
          <w:tcPr>
            <w:tcW w:type="dxa" w:w="4535"/>
          </w:tcPr>
          <w:p>
            <w:pPr>
              <w:spacing w:line="312" w:lineRule="auto"/>
            </w:pPr>
            <w:r>
              <w:rPr>
                <w:rFonts w:ascii="PingFang SC" w:hAnsi="PingFang SC" w:eastAsia="PingFang SC"/>
                <w:b w:val="0"/>
                <w:i w:val="0"/>
                <w:sz w:val="20"/>
              </w:rPr>
              <w:t>行政管理：客户不因公司员工错漏而受损</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6.1.2e 查询、投诉及纠纷(Inquiries, Complaints and Disputes)</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周老板跑进保险行那天，是因为一张批单拖了三个月还没消息。他没有发脾气，只是站在柜台前问："我那单什么时候能批？"</w:t>
      </w:r>
    </w:p>
    <w:p>
      <w:pPr>
        <w:spacing w:after="80" w:line="360" w:lineRule="auto"/>
        <w:ind w:firstLine="420"/>
      </w:pPr>
      <w:r>
        <w:rPr>
          <w:rFonts w:ascii="PingFang SC" w:hAnsi="PingFang SC" w:eastAsia="PingFang SC"/>
          <w:b w:val="0"/>
          <w:i w:val="0"/>
          <w:sz w:val="21"/>
        </w:rPr>
        <w:t>张小姐查了档案，说还要等核保部确认。周老板说："上次你们的人说两周内有消息，今天我过来，顺便问一句。"</w:t>
      </w:r>
    </w:p>
    <w:p>
      <w:pPr>
        <w:spacing w:after="80" w:line="360" w:lineRule="auto"/>
        <w:ind w:firstLine="420"/>
      </w:pPr>
      <w:r>
        <w:rPr>
          <w:rFonts w:ascii="PingFang SC" w:hAnsi="PingFang SC" w:eastAsia="PingFang SC"/>
          <w:b w:val="0"/>
          <w:i w:val="0"/>
          <w:sz w:val="21"/>
        </w:rPr>
        <w:t>张小姐把这件事记在了柜台的登记本上。梁志明问她为什么要记，她说："守则讲得很清楚，所有投诉和查询都要有文件记录。没有记录，以后出了问题，谁也说不清楚当时是什么情况。"</w:t>
      </w:r>
    </w:p>
    <w:p>
      <w:pPr>
        <w:spacing w:after="80" w:line="360" w:lineRule="auto"/>
        <w:ind w:firstLine="420"/>
      </w:pPr>
      <w:r>
        <w:rPr>
          <w:rFonts w:ascii="PingFang SC" w:hAnsi="PingFang SC" w:eastAsia="PingFang SC"/>
          <w:b w:val="0"/>
          <w:i w:val="0"/>
          <w:sz w:val="21"/>
        </w:rPr>
        <w:t>那天傍晚，Mr. Thompson从外面回来，张小姐把登记本拿给他看。他翻了翻，说："处理要公道，也要及时。客人来问一次，你记录了，但拖三个月没回复，这就不算及时。"他让张小姐第二天给周老板去电话，把目前进度解释清楚。</w:t>
      </w:r>
    </w:p>
    <w:p>
      <w:pPr>
        <w:spacing w:after="80" w:line="360" w:lineRule="auto"/>
        <w:ind w:firstLine="420"/>
      </w:pPr>
      <w:r>
        <w:rPr>
          <w:rFonts w:ascii="PingFang SC" w:hAnsi="PingFang SC" w:eastAsia="PingFang SC"/>
          <w:b w:val="0"/>
          <w:i w:val="0"/>
          <w:sz w:val="21"/>
        </w:rPr>
        <w:t>电话是张小姐打的。梁志明在旁边听到她说："周老板，核保部说您的仓库地址需要再确认一次，因为之前申报的街道门牌号与他们系统里的记录有出入，一经核实，最快三天内可以批出。"周老板在电话那头说："那你直接问我啦，我住在上环四十年，门牌号我还会搞错？"</w:t>
      </w:r>
    </w:p>
    <w:p>
      <w:pPr>
        <w:spacing w:after="80" w:line="360" w:lineRule="auto"/>
        <w:ind w:firstLine="420"/>
      </w:pPr>
      <w:r>
        <w:rPr>
          <w:rFonts w:ascii="PingFang SC" w:hAnsi="PingFang SC" w:eastAsia="PingFang SC"/>
          <w:b w:val="0"/>
          <w:i w:val="0"/>
          <w:sz w:val="21"/>
        </w:rPr>
        <w:t>张小姐说："您说得对，我们这就派人上门核对。"她挂了电话，在登记本上写下处理结果，又在后面加了一行备注："已与客户沟通，预计三个工作日内解决。"</w:t>
      </w:r>
    </w:p>
    <w:p>
      <w:pPr>
        <w:spacing w:after="80" w:line="360" w:lineRule="auto"/>
        <w:ind w:firstLine="420"/>
      </w:pPr>
      <w:r>
        <w:rPr>
          <w:rFonts w:ascii="PingFang SC" w:hAnsi="PingFang SC" w:eastAsia="PingFang SC"/>
          <w:b w:val="0"/>
          <w:i w:val="0"/>
          <w:sz w:val="21"/>
        </w:rPr>
        <w:t>梁志明问她："以后这种查询多了，怎么跟？"</w:t>
      </w:r>
    </w:p>
    <w:p>
      <w:pPr>
        <w:spacing w:after="80" w:line="360" w:lineRule="auto"/>
        <w:ind w:firstLine="420"/>
      </w:pPr>
      <w:r>
        <w:rPr>
          <w:rFonts w:ascii="PingFang SC" w:hAnsi="PingFang SC" w:eastAsia="PingFang SC"/>
          <w:b w:val="0"/>
          <w:i w:val="0"/>
          <w:sz w:val="21"/>
        </w:rPr>
        <w:t>张小姐指了指柜子里一叠蓝色的文件夹："每个客户一个档案，查询、投诉、处理过程、结果，全部存档。守则要求成为ICB会员，我们先把自己的流程做好，到时候对ICB才好交代。"</w:t>
      </w:r>
    </w:p>
    <w:p>
      <w:pPr>
        <w:spacing w:after="80" w:line="360" w:lineRule="auto"/>
        <w:ind w:firstLine="420"/>
      </w:pPr>
      <w:r>
        <w:rPr>
          <w:rFonts w:ascii="PingFang SC" w:hAnsi="PingFang SC" w:eastAsia="PingFang SC"/>
          <w:b w:val="0"/>
          <w:i w:val="0"/>
          <w:sz w:val="21"/>
        </w:rPr>
        <w:t>那单最终批下来了，周老板没再追问过这件事。但他后来介绍了一个朋友来投保，对梁志明说了一句话："我唔系信你，我系信你哋公司有规矩。"</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保险公司应公道和及时地处理查询，设立有文件记录的内部投诉处理程序，以解决保单持有人提出的投诉，并成为保险投诉局（ICB）会员，由ICB就保险公司与个别保单持有人之间的纠纷作出裁决。</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张小姐在登记本上记录周老板的查询</w:t>
            </w:r>
          </w:p>
        </w:tc>
        <w:tc>
          <w:tcPr>
            <w:tcW w:type="dxa" w:w="4535"/>
          </w:tcPr>
          <w:p>
            <w:pPr>
              <w:spacing w:line="312" w:lineRule="auto"/>
            </w:pPr>
            <w:r>
              <w:rPr>
                <w:rFonts w:ascii="PingFang SC" w:hAnsi="PingFang SC" w:eastAsia="PingFang SC"/>
                <w:b w:val="0"/>
                <w:i w:val="0"/>
                <w:sz w:val="20"/>
              </w:rPr>
              <w:t>查询须有文件记录</w:t>
            </w:r>
          </w:p>
        </w:tc>
      </w:tr>
      <w:tr>
        <w:trPr>
          <w:trHeight w:val="340"/>
        </w:trPr>
        <w:tc>
          <w:tcPr>
            <w:tcW w:type="dxa" w:w="4252"/>
          </w:tcPr>
          <w:p>
            <w:pPr>
              <w:spacing w:line="312" w:lineRule="auto"/>
            </w:pPr>
            <w:r>
              <w:rPr>
                <w:rFonts w:ascii="PingFang SC" w:hAnsi="PingFang SC" w:eastAsia="PingFang SC"/>
                <w:b w:val="0"/>
                <w:i w:val="0"/>
                <w:sz w:val="20"/>
              </w:rPr>
              <w:t>Mr. Thompson要求及时回复，不得拖延三个月</w:t>
            </w:r>
          </w:p>
        </w:tc>
        <w:tc>
          <w:tcPr>
            <w:tcW w:type="dxa" w:w="4535"/>
          </w:tcPr>
          <w:p>
            <w:pPr>
              <w:spacing w:line="312" w:lineRule="auto"/>
            </w:pPr>
            <w:r>
              <w:rPr>
                <w:rFonts w:ascii="PingFang SC" w:hAnsi="PingFang SC" w:eastAsia="PingFang SC"/>
                <w:b w:val="0"/>
                <w:i w:val="0"/>
                <w:sz w:val="20"/>
              </w:rPr>
              <w:t>处理须公道、及时</w:t>
            </w:r>
          </w:p>
        </w:tc>
      </w:tr>
      <w:tr>
        <w:trPr>
          <w:trHeight w:val="340"/>
        </w:trPr>
        <w:tc>
          <w:tcPr>
            <w:tcW w:type="dxa" w:w="4252"/>
          </w:tcPr>
          <w:p>
            <w:pPr>
              <w:spacing w:line="312" w:lineRule="auto"/>
            </w:pPr>
            <w:r>
              <w:rPr>
                <w:rFonts w:ascii="PingFang SC" w:hAnsi="PingFang SC" w:eastAsia="PingFang SC"/>
                <w:b w:val="0"/>
                <w:i w:val="0"/>
                <w:sz w:val="20"/>
              </w:rPr>
              <w:t>公司建立内部投诉处理程序并归档每个客户档案</w:t>
            </w:r>
          </w:p>
        </w:tc>
        <w:tc>
          <w:tcPr>
            <w:tcW w:type="dxa" w:w="4535"/>
          </w:tcPr>
          <w:p>
            <w:pPr>
              <w:spacing w:line="312" w:lineRule="auto"/>
            </w:pPr>
            <w:r>
              <w:rPr>
                <w:rFonts w:ascii="PingFang SC" w:hAnsi="PingFang SC" w:eastAsia="PingFang SC"/>
                <w:b w:val="0"/>
                <w:i w:val="0"/>
                <w:sz w:val="20"/>
              </w:rPr>
              <w:t>须设立有文件记录的内部投诉程序</w:t>
            </w:r>
          </w:p>
        </w:tc>
      </w:tr>
      <w:tr>
        <w:trPr>
          <w:trHeight w:val="340"/>
        </w:trPr>
        <w:tc>
          <w:tcPr>
            <w:tcW w:type="dxa" w:w="4252"/>
          </w:tcPr>
          <w:p>
            <w:pPr>
              <w:spacing w:line="312" w:lineRule="auto"/>
            </w:pPr>
            <w:r>
              <w:rPr>
                <w:rFonts w:ascii="PingFang SC" w:hAnsi="PingFang SC" w:eastAsia="PingFang SC"/>
                <w:b w:val="0"/>
                <w:i w:val="0"/>
                <w:sz w:val="20"/>
              </w:rPr>
              <w:t>公司计划加入ICB</w:t>
            </w:r>
          </w:p>
        </w:tc>
        <w:tc>
          <w:tcPr>
            <w:tcW w:type="dxa" w:w="4535"/>
          </w:tcPr>
          <w:p>
            <w:pPr>
              <w:spacing w:line="312" w:lineRule="auto"/>
            </w:pPr>
            <w:r>
              <w:rPr>
                <w:rFonts w:ascii="PingFang SC" w:hAnsi="PingFang SC" w:eastAsia="PingFang SC"/>
                <w:b w:val="0"/>
                <w:i w:val="0"/>
                <w:sz w:val="20"/>
              </w:rPr>
              <w:t>须成为ICB会员</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6.1.2a 目的</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张小姐参加完HKFI组织的一场行业说明会回来，在茶水间把一张手绘草图拿给梁志明看。图的标题是"好保单的五根柱子"，五根柱子分别写着：核保与索偿、产品分析、顾客权益、行业形象、守法合规。</w:t>
      </w:r>
    </w:p>
    <w:p>
      <w:pPr>
        <w:spacing w:after="80" w:line="360" w:lineRule="auto"/>
        <w:ind w:firstLine="420"/>
      </w:pPr>
      <w:r>
        <w:rPr>
          <w:rFonts w:ascii="PingFang SC" w:hAnsi="PingFang SC" w:eastAsia="PingFang SC"/>
          <w:b w:val="0"/>
          <w:i w:val="0"/>
          <w:sz w:val="21"/>
        </w:rPr>
        <w:t>"这是讲师画的，"张小姐说，"他说《守则》的目的就是给行业立五根柱子，柱子稳，整栋楼才不会塌。"</w:t>
      </w:r>
    </w:p>
    <w:p>
      <w:pPr>
        <w:spacing w:after="80" w:line="360" w:lineRule="auto"/>
        <w:ind w:firstLine="420"/>
      </w:pPr>
      <w:r>
        <w:rPr>
          <w:rFonts w:ascii="PingFang SC" w:hAnsi="PingFang SC" w:eastAsia="PingFang SC"/>
          <w:b w:val="0"/>
          <w:i w:val="0"/>
          <w:sz w:val="21"/>
        </w:rPr>
        <w:t>梁志明指着"顾客权益"那根柱子问："这个和'核保索偿'有什么区别？"</w:t>
      </w:r>
    </w:p>
    <w:p>
      <w:pPr>
        <w:spacing w:after="80" w:line="360" w:lineRule="auto"/>
        <w:ind w:firstLine="420"/>
      </w:pPr>
      <w:r>
        <w:rPr>
          <w:rFonts w:ascii="PingFang SC" w:hAnsi="PingFang SC" w:eastAsia="PingFang SC"/>
          <w:b w:val="0"/>
          <w:i w:val="0"/>
          <w:sz w:val="21"/>
        </w:rPr>
        <w:t>张小姐想了想，说："核保索偿是技术面——怎么定价、怎么理赔。产品分析是产品面——卖给客人之前，得先搞清楚这产品适合不适合他。顾客权益是更高一层——客人的信息要被保密、客人问事情要有人答、客人出了问题要有人管。"</w:t>
      </w:r>
    </w:p>
    <w:p>
      <w:pPr>
        <w:spacing w:after="80" w:line="360" w:lineRule="auto"/>
        <w:ind w:firstLine="420"/>
      </w:pPr>
      <w:r>
        <w:rPr>
          <w:rFonts w:ascii="PingFang SC" w:hAnsi="PingFang SC" w:eastAsia="PingFang SC"/>
          <w:b w:val="0"/>
          <w:i w:val="0"/>
          <w:sz w:val="21"/>
        </w:rPr>
        <w:t>梁志明想起周老板那张拖了三个月的批单。三个月前的他会说那是"流程慢"。现在他觉得应该叫"顾客权益保障不足"。</w:t>
      </w:r>
    </w:p>
    <w:p>
      <w:pPr>
        <w:spacing w:after="80" w:line="360" w:lineRule="auto"/>
        <w:ind w:firstLine="420"/>
      </w:pPr>
      <w:r>
        <w:rPr>
          <w:rFonts w:ascii="PingFang SC" w:hAnsi="PingFang SC" w:eastAsia="PingFang SC"/>
          <w:b w:val="0"/>
          <w:i w:val="0"/>
          <w:sz w:val="21"/>
        </w:rPr>
        <w:t>那天Mr. Thompson经过茶水间，看到那张草图。他没说什么，只是在"行业形象"那根柱子上点了一下，说："守则第五条说得很直白——做优秀的企业公民，提高行业公众形象。保险这行在香港民间名声不算好，很多人一听保险就想起被骗的经历。我们做得好一点，街坊对整个行业的信心就能好一点。"</w:t>
      </w:r>
    </w:p>
    <w:p>
      <w:pPr>
        <w:spacing w:after="80" w:line="360" w:lineRule="auto"/>
        <w:ind w:firstLine="420"/>
      </w:pPr>
      <w:r>
        <w:rPr>
          <w:rFonts w:ascii="PingFang SC" w:hAnsi="PingFang SC" w:eastAsia="PingFang SC"/>
          <w:b w:val="0"/>
          <w:i w:val="0"/>
          <w:sz w:val="21"/>
        </w:rPr>
        <w:t>张小姐把草图收进文件夹里，说："所以不是只对自己公司好，是大家一起把柱子立起来。"</w:t>
      </w:r>
    </w:p>
    <w:p>
      <w:pPr>
        <w:spacing w:after="80" w:line="360" w:lineRule="auto"/>
        <w:ind w:firstLine="420"/>
      </w:pPr>
      <w:r>
        <w:rPr>
          <w:rFonts w:ascii="PingFang SC" w:hAnsi="PingFang SC" w:eastAsia="PingFang SC"/>
          <w:b w:val="0"/>
          <w:i w:val="0"/>
          <w:sz w:val="21"/>
        </w:rPr>
        <w:t>梁志明嗯了一声，想起周老板那天说的话——"我信你们公司有规矩"。规矩立起来，才有人信。</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该《守则》旨在订立与核保及索偿、产品分析、保险合约下的顾客权益及责任、广泛的顾客权利及权益、以及做优秀企业公民以提高行业公众形象相关的符合标准的优良保险做法。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五根柱子中的"核保与索偿"</w:t>
            </w:r>
          </w:p>
        </w:tc>
        <w:tc>
          <w:tcPr>
            <w:tcW w:type="dxa" w:w="4535"/>
          </w:tcPr>
          <w:p>
            <w:pPr>
              <w:spacing w:line="312" w:lineRule="auto"/>
            </w:pPr>
            <w:r>
              <w:rPr>
                <w:rFonts w:ascii="PingFang SC" w:hAnsi="PingFang SC" w:eastAsia="PingFang SC"/>
                <w:b w:val="0"/>
                <w:i w:val="0"/>
                <w:sz w:val="20"/>
              </w:rPr>
              <w:t>(a) 核保及索偿</w:t>
            </w:r>
          </w:p>
        </w:tc>
      </w:tr>
      <w:tr>
        <w:trPr>
          <w:trHeight w:val="340"/>
        </w:trPr>
        <w:tc>
          <w:tcPr>
            <w:tcW w:type="dxa" w:w="4252"/>
          </w:tcPr>
          <w:p>
            <w:pPr>
              <w:spacing w:line="312" w:lineRule="auto"/>
            </w:pPr>
            <w:r>
              <w:rPr>
                <w:rFonts w:ascii="PingFang SC" w:hAnsi="PingFang SC" w:eastAsia="PingFang SC"/>
                <w:b w:val="0"/>
                <w:i w:val="0"/>
                <w:sz w:val="20"/>
              </w:rPr>
              <w:t>张小姐解释产品须先确认适合与否</w:t>
            </w:r>
          </w:p>
        </w:tc>
        <w:tc>
          <w:tcPr>
            <w:tcW w:type="dxa" w:w="4535"/>
          </w:tcPr>
          <w:p>
            <w:pPr>
              <w:spacing w:line="312" w:lineRule="auto"/>
            </w:pPr>
            <w:r>
              <w:rPr>
                <w:rFonts w:ascii="PingFang SC" w:hAnsi="PingFang SC" w:eastAsia="PingFang SC"/>
                <w:b w:val="0"/>
                <w:i w:val="0"/>
                <w:sz w:val="20"/>
              </w:rPr>
              <w:t>(b) 产品分析</w:t>
            </w:r>
          </w:p>
        </w:tc>
      </w:tr>
      <w:tr>
        <w:trPr>
          <w:trHeight w:val="340"/>
        </w:trPr>
        <w:tc>
          <w:tcPr>
            <w:tcW w:type="dxa" w:w="4252"/>
          </w:tcPr>
          <w:p>
            <w:pPr>
              <w:spacing w:line="312" w:lineRule="auto"/>
            </w:pPr>
            <w:r>
              <w:rPr>
                <w:rFonts w:ascii="PingFang SC" w:hAnsi="PingFang SC" w:eastAsia="PingFang SC"/>
                <w:b w:val="0"/>
                <w:i w:val="0"/>
                <w:sz w:val="20"/>
              </w:rPr>
              <w:t>周老板查询须有人回应，不得石沉大海</w:t>
            </w:r>
          </w:p>
        </w:tc>
        <w:tc>
          <w:tcPr>
            <w:tcW w:type="dxa" w:w="4535"/>
          </w:tcPr>
          <w:p>
            <w:pPr>
              <w:spacing w:line="312" w:lineRule="auto"/>
            </w:pPr>
            <w:r>
              <w:rPr>
                <w:rFonts w:ascii="PingFang SC" w:hAnsi="PingFang SC" w:eastAsia="PingFang SC"/>
                <w:b w:val="0"/>
                <w:i w:val="0"/>
                <w:sz w:val="20"/>
              </w:rPr>
              <w:t>(c) 顾客权益及责任</w:t>
            </w:r>
          </w:p>
        </w:tc>
      </w:tr>
      <w:tr>
        <w:trPr>
          <w:trHeight w:val="340"/>
        </w:trPr>
        <w:tc>
          <w:tcPr>
            <w:tcW w:type="dxa" w:w="4252"/>
          </w:tcPr>
          <w:p>
            <w:pPr>
              <w:spacing w:line="312" w:lineRule="auto"/>
            </w:pPr>
            <w:r>
              <w:rPr>
                <w:rFonts w:ascii="PingFang SC" w:hAnsi="PingFang SC" w:eastAsia="PingFang SC"/>
                <w:b w:val="0"/>
                <w:i w:val="0"/>
                <w:sz w:val="20"/>
              </w:rPr>
              <w:t>Mr. Thompson说整个行业形象要靠大家一起立</w:t>
            </w:r>
          </w:p>
        </w:tc>
        <w:tc>
          <w:tcPr>
            <w:tcW w:type="dxa" w:w="4535"/>
          </w:tcPr>
          <w:p>
            <w:pPr>
              <w:spacing w:line="312" w:lineRule="auto"/>
            </w:pPr>
            <w:r>
              <w:rPr>
                <w:rFonts w:ascii="PingFang SC" w:hAnsi="PingFang SC" w:eastAsia="PingFang SC"/>
                <w:b w:val="0"/>
                <w:i w:val="0"/>
                <w:sz w:val="20"/>
              </w:rPr>
              <w:t>(e) 做优秀企业公民，提高行业形象</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6.1.2c 索偿</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周老板的海味铺那年冬天出了一件事。一批干货在仓库里被白蚁蛀了，损失不小。他想起自己在梁志明公司买过一张财产保单，便带着保单和进货单据去理赔。</w:t>
      </w:r>
    </w:p>
    <w:p>
      <w:pPr>
        <w:spacing w:after="80" w:line="360" w:lineRule="auto"/>
        <w:ind w:firstLine="420"/>
      </w:pPr>
      <w:r>
        <w:rPr>
          <w:rFonts w:ascii="PingFang SC" w:hAnsi="PingFang SC" w:eastAsia="PingFang SC"/>
          <w:b w:val="0"/>
          <w:i w:val="0"/>
          <w:sz w:val="21"/>
        </w:rPr>
        <w:t>公司核赔人员看完材料，说："周老板，您这张保单条款里写明，储存环境须保持干燥通风。您这批货受了潮，按条款我们可以拒赔。"</w:t>
      </w:r>
    </w:p>
    <w:p>
      <w:pPr>
        <w:spacing w:after="80" w:line="360" w:lineRule="auto"/>
        <w:ind w:firstLine="420"/>
      </w:pPr>
      <w:r>
        <w:rPr>
          <w:rFonts w:ascii="PingFang SC" w:hAnsi="PingFang SC" w:eastAsia="PingFang SC"/>
          <w:b w:val="0"/>
          <w:i w:val="0"/>
          <w:sz w:val="21"/>
        </w:rPr>
        <w:t>周老板不服气："白蚁蛀和潮湿是两回事。那天是因为隔壁单位的水管爆了，水渗过来才潮湿的。"</w:t>
      </w:r>
    </w:p>
    <w:p>
      <w:pPr>
        <w:spacing w:after="80" w:line="360" w:lineRule="auto"/>
        <w:ind w:firstLine="420"/>
      </w:pPr>
      <w:r>
        <w:rPr>
          <w:rFonts w:ascii="PingFang SC" w:hAnsi="PingFang SC" w:eastAsia="PingFang SC"/>
          <w:b w:val="0"/>
          <w:i w:val="0"/>
          <w:sz w:val="21"/>
        </w:rPr>
        <w:t>梁志明把这件事报告给Mr. Thompson。Mr. Thompson调出条款，翻了几页，说："拒赔要有依据，不能说'按条款我们可以'就打发客人。你看这里——守则讲得很清楚，不合理拒赔的情形，包括'没有合理理由以未披露重要事实为由拒赔'，还有'违反保证但无欺诈且未导致损失'。"</w:t>
      </w:r>
    </w:p>
    <w:p>
      <w:pPr>
        <w:spacing w:after="80" w:line="360" w:lineRule="auto"/>
        <w:ind w:firstLine="420"/>
      </w:pPr>
      <w:r>
        <w:rPr>
          <w:rFonts w:ascii="PingFang SC" w:hAnsi="PingFang SC" w:eastAsia="PingFang SC"/>
          <w:b w:val="0"/>
          <w:i w:val="0"/>
          <w:sz w:val="21"/>
        </w:rPr>
        <w:t>他指着条款说："这批货的损失原因是白蚁，不是潮湿。水管爆裂是意外，不是周老板没如实申报。拒赔理由不成立。"</w:t>
      </w:r>
    </w:p>
    <w:p>
      <w:pPr>
        <w:spacing w:after="80" w:line="360" w:lineRule="auto"/>
        <w:ind w:firstLine="420"/>
      </w:pPr>
      <w:r>
        <w:rPr>
          <w:rFonts w:ascii="PingFang SC" w:hAnsi="PingFang SC" w:eastAsia="PingFang SC"/>
          <w:b w:val="0"/>
          <w:i w:val="0"/>
          <w:sz w:val="21"/>
        </w:rPr>
        <w:t>张小姐在旁边翻出处理时限记录，说："还有一条——理赔要公平、有效率、迅速。客人的合理查询要定期告知进度。拒绝的话，必须给出合理解释。"</w:t>
      </w:r>
    </w:p>
    <w:p>
      <w:pPr>
        <w:spacing w:after="80" w:line="360" w:lineRule="auto"/>
        <w:ind w:firstLine="420"/>
      </w:pPr>
      <w:r>
        <w:rPr>
          <w:rFonts w:ascii="PingFang SC" w:hAnsi="PingFang SC" w:eastAsia="PingFang SC"/>
          <w:b w:val="0"/>
          <w:i w:val="0"/>
          <w:sz w:val="21"/>
        </w:rPr>
        <w:t>最后公司派人实地查勘，确认水管爆裂为第三方责任，赔付了大半损失。张小姐在结案报告里写了一句："建议日后对条款中'拒赔'字眼作清晰标注，减少歧义。"</w:t>
      </w:r>
    </w:p>
    <w:p>
      <w:pPr>
        <w:spacing w:after="80" w:line="360" w:lineRule="auto"/>
        <w:ind w:firstLine="420"/>
      </w:pPr>
      <w:r>
        <w:rPr>
          <w:rFonts w:ascii="PingFang SC" w:hAnsi="PingFang SC" w:eastAsia="PingFang SC"/>
          <w:b w:val="0"/>
          <w:i w:val="0"/>
          <w:sz w:val="21"/>
        </w:rPr>
        <w:t>周老板拿到支票那天，专门走到公司柜台，把一张手写的收据交给梁志明。收据上写着"已收理赔款"。梁志明说不用这么正式，周老板说："要嘅，规矩啲好。"</w:t>
      </w:r>
    </w:p>
    <w:p>
      <w:pPr>
        <w:spacing w:after="80" w:line="360" w:lineRule="auto"/>
        <w:ind w:firstLine="420"/>
      </w:pPr>
      <w:r>
        <w:rPr>
          <w:rFonts w:ascii="PingFang SC" w:hAnsi="PingFang SC" w:eastAsia="PingFang SC"/>
          <w:b w:val="0"/>
          <w:i w:val="0"/>
          <w:sz w:val="21"/>
        </w:rPr>
        <w:t>那天下着雨，周老板没有带伞。梁志明从柜子里拿了一把公司备用的透明伞给他，他接过去，说："下次还你。"</w:t>
      </w:r>
    </w:p>
    <w:p>
      <w:pPr>
        <w:spacing w:after="80" w:line="360" w:lineRule="auto"/>
        <w:ind w:firstLine="420"/>
      </w:pPr>
      <w:r>
        <w:rPr>
          <w:rFonts w:ascii="PingFang SC" w:hAnsi="PingFang SC" w:eastAsia="PingFang SC"/>
          <w:b w:val="0"/>
          <w:i w:val="0"/>
          <w:sz w:val="21"/>
        </w:rPr>
        <w:t>他后来没有还。但那把伞一直挂在海味铺门口的钉子上，周老板也没把它当回事。</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索偿处理须公平、有效率及迅速；不得在未涉及欺诈且未导致实际损失的情况下，以违反保单保证为由拒赔；拒赔须有合理依据并向客户作出合理解释；索偿表格须以浅白语言表达，免费并迅速发放；第三方理赔人员须具备专业资格并合理行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公司不得随意援引条款拒赔，须核实原因</w:t>
            </w:r>
          </w:p>
        </w:tc>
        <w:tc>
          <w:tcPr>
            <w:tcW w:type="dxa" w:w="4535"/>
          </w:tcPr>
          <w:p>
            <w:pPr>
              <w:spacing w:line="312" w:lineRule="auto"/>
            </w:pPr>
            <w:r>
              <w:rPr>
                <w:rFonts w:ascii="PingFang SC" w:hAnsi="PingFang SC" w:eastAsia="PingFang SC"/>
                <w:b w:val="0"/>
                <w:i w:val="0"/>
                <w:sz w:val="20"/>
              </w:rPr>
              <w:t>不得无理拒赔（未导致实际损失则不可拒赔）</w:t>
            </w:r>
          </w:p>
        </w:tc>
      </w:tr>
      <w:tr>
        <w:trPr>
          <w:trHeight w:val="340"/>
        </w:trPr>
        <w:tc>
          <w:tcPr>
            <w:tcW w:type="dxa" w:w="4252"/>
          </w:tcPr>
          <w:p>
            <w:pPr>
              <w:spacing w:line="312" w:lineRule="auto"/>
            </w:pPr>
            <w:r>
              <w:rPr>
                <w:rFonts w:ascii="PingFang SC" w:hAnsi="PingFang SC" w:eastAsia="PingFang SC"/>
                <w:b w:val="0"/>
                <w:i w:val="0"/>
                <w:sz w:val="20"/>
              </w:rPr>
              <w:t>理赔须迅速，不得拖延</w:t>
            </w:r>
          </w:p>
        </w:tc>
        <w:tc>
          <w:tcPr>
            <w:tcW w:type="dxa" w:w="4535"/>
          </w:tcPr>
          <w:p>
            <w:pPr>
              <w:spacing w:line="312" w:lineRule="auto"/>
            </w:pPr>
            <w:r>
              <w:rPr>
                <w:rFonts w:ascii="PingFang SC" w:hAnsi="PingFang SC" w:eastAsia="PingFang SC"/>
                <w:b w:val="0"/>
                <w:i w:val="0"/>
                <w:sz w:val="20"/>
              </w:rPr>
              <w:t>公平、有效率、迅速处理原则</w:t>
            </w:r>
          </w:p>
        </w:tc>
      </w:tr>
      <w:tr>
        <w:trPr>
          <w:trHeight w:val="340"/>
        </w:trPr>
        <w:tc>
          <w:tcPr>
            <w:tcW w:type="dxa" w:w="4252"/>
          </w:tcPr>
          <w:p>
            <w:pPr>
              <w:spacing w:line="312" w:lineRule="auto"/>
            </w:pPr>
            <w:r>
              <w:rPr>
                <w:rFonts w:ascii="PingFang SC" w:hAnsi="PingFang SC" w:eastAsia="PingFang SC"/>
                <w:b w:val="0"/>
                <w:i w:val="0"/>
                <w:sz w:val="20"/>
              </w:rPr>
              <w:t>拒赔须向周老板解释水管爆裂属第三方责任</w:t>
            </w:r>
          </w:p>
        </w:tc>
        <w:tc>
          <w:tcPr>
            <w:tcW w:type="dxa" w:w="4535"/>
          </w:tcPr>
          <w:p>
            <w:pPr>
              <w:spacing w:line="312" w:lineRule="auto"/>
            </w:pPr>
            <w:r>
              <w:rPr>
                <w:rFonts w:ascii="PingFang SC" w:hAnsi="PingFang SC" w:eastAsia="PingFang SC"/>
                <w:b w:val="0"/>
                <w:i w:val="0"/>
                <w:sz w:val="20"/>
              </w:rPr>
              <w:t>须作出合理解释</w:t>
            </w:r>
          </w:p>
        </w:tc>
      </w:tr>
      <w:tr>
        <w:trPr>
          <w:trHeight w:val="340"/>
        </w:trPr>
        <w:tc>
          <w:tcPr>
            <w:tcW w:type="dxa" w:w="4252"/>
          </w:tcPr>
          <w:p>
            <w:pPr>
              <w:spacing w:line="312" w:lineRule="auto"/>
            </w:pPr>
            <w:r>
              <w:rPr>
                <w:rFonts w:ascii="PingFang SC" w:hAnsi="PingFang SC" w:eastAsia="PingFang SC"/>
                <w:b w:val="0"/>
                <w:i w:val="0"/>
                <w:sz w:val="20"/>
              </w:rPr>
              <w:t>张小姐要求理赔人员具备资质并合理行事</w:t>
            </w:r>
          </w:p>
        </w:tc>
        <w:tc>
          <w:tcPr>
            <w:tcW w:type="dxa" w:w="4535"/>
          </w:tcPr>
          <w:p>
            <w:pPr>
              <w:spacing w:line="312" w:lineRule="auto"/>
            </w:pPr>
            <w:r>
              <w:rPr>
                <w:rFonts w:ascii="PingFang SC" w:hAnsi="PingFang SC" w:eastAsia="PingFang SC"/>
                <w:b w:val="0"/>
                <w:i w:val="0"/>
                <w:sz w:val="20"/>
              </w:rPr>
              <w:t>第三方须具备专业资格</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6.1.3 保险投诉局(Insurance Complaints Bureau ('ICB'))</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一九九八年深秋，上环德辅道中一间律师楼的会议室里，Mr. Whitfield把一份章程草案摊在桌上，对面坐着四家保险公司的代表，梁志明坐在最靠门的位置，代表他所在公司的合规部门旁听。</w:t>
      </w:r>
    </w:p>
    <w:p>
      <w:pPr>
        <w:spacing w:after="80" w:line="360" w:lineRule="auto"/>
        <w:ind w:firstLine="420"/>
      </w:pPr>
      <w:r>
        <w:rPr>
          <w:rFonts w:ascii="PingFang SC" w:hAnsi="PingFang SC" w:eastAsia="PingFang SC"/>
          <w:b w:val="0"/>
          <w:i w:val="0"/>
          <w:sz w:val="21"/>
        </w:rPr>
        <w:t>议题是成立一个新的机构——保险投诉局，取代原有的保险索偿投诉局（ICCB）。</w:t>
      </w:r>
    </w:p>
    <w:p>
      <w:pPr>
        <w:spacing w:after="80" w:line="360" w:lineRule="auto"/>
        <w:ind w:firstLine="420"/>
      </w:pPr>
      <w:r>
        <w:rPr>
          <w:rFonts w:ascii="PingFang SC" w:hAnsi="PingFang SC" w:eastAsia="PingFang SC"/>
          <w:b w:val="0"/>
          <w:i w:val="0"/>
          <w:sz w:val="21"/>
        </w:rPr>
        <w:t>Mr. Whitfield解释："原来的ICCB只能处理跟理赔直接相关的纠纷，而且只能裁决，不能调解。新局不一样——从一九九八年一月十六日起，ICB成立，既有裁决权，也新增了调解服务，处理与理赔无关但涉及金钱争议的保险纠纷。"</w:t>
      </w:r>
    </w:p>
    <w:p>
      <w:pPr>
        <w:spacing w:after="80" w:line="360" w:lineRule="auto"/>
        <w:ind w:firstLine="420"/>
      </w:pPr>
      <w:r>
        <w:rPr>
          <w:rFonts w:ascii="PingFang SC" w:hAnsi="PingFang SC" w:eastAsia="PingFang SC"/>
          <w:b w:val="0"/>
          <w:i w:val="0"/>
          <w:sz w:val="21"/>
        </w:rPr>
        <w:t>张小姐举手问："调解和裁决有什么区别？"</w:t>
      </w:r>
    </w:p>
    <w:p>
      <w:pPr>
        <w:spacing w:after="80" w:line="360" w:lineRule="auto"/>
        <w:ind w:firstLine="420"/>
      </w:pPr>
      <w:r>
        <w:rPr>
          <w:rFonts w:ascii="PingFang SC" w:hAnsi="PingFang SC" w:eastAsia="PingFang SC"/>
          <w:b w:val="0"/>
          <w:i w:val="0"/>
          <w:sz w:val="21"/>
        </w:rPr>
        <w:t>Mr. Whitfield说："裁决是ICB直接判谁输谁赢；调解是请第三方调解员协助双方谈出一个双方都能接受的方案。金额小、关系复杂的纠纷，调解比裁决灵活。"</w:t>
      </w:r>
    </w:p>
    <w:p>
      <w:pPr>
        <w:spacing w:after="80" w:line="360" w:lineRule="auto"/>
        <w:ind w:firstLine="420"/>
      </w:pPr>
      <w:r>
        <w:rPr>
          <w:rFonts w:ascii="PingFang SC" w:hAnsi="PingFang SC" w:eastAsia="PingFang SC"/>
          <w:b w:val="0"/>
          <w:i w:val="0"/>
          <w:sz w:val="21"/>
        </w:rPr>
        <w:t>梁志明翻到草案里董事会组成那一页。四位董事包括主席是业外人士，其余四位来自保险业界，总共八人。他问："为什么要有业外人士？"</w:t>
      </w:r>
    </w:p>
    <w:p>
      <w:pPr>
        <w:spacing w:after="80" w:line="360" w:lineRule="auto"/>
        <w:ind w:firstLine="420"/>
      </w:pPr>
      <w:r>
        <w:rPr>
          <w:rFonts w:ascii="PingFang SC" w:hAnsi="PingFang SC" w:eastAsia="PingFang SC"/>
          <w:b w:val="0"/>
          <w:i w:val="0"/>
          <w:sz w:val="21"/>
        </w:rPr>
        <w:t>Mr. Whitfield合上文件，说："ICB的独立性与公正性，从这八把椅子的坐法就能看出来。四个是行业里的人，四个是外面请来的——学者、律师、前政府官员。主席是业外人士。那四把椅子，是让街坊相信这个局不是保险公司自己开的。"</w:t>
      </w:r>
    </w:p>
    <w:p>
      <w:pPr>
        <w:spacing w:after="80" w:line="360" w:lineRule="auto"/>
        <w:ind w:firstLine="420"/>
      </w:pPr>
      <w:r>
        <w:rPr>
          <w:rFonts w:ascii="PingFang SC" w:hAnsi="PingFang SC" w:eastAsia="PingFang SC"/>
          <w:b w:val="0"/>
          <w:i w:val="0"/>
          <w:sz w:val="21"/>
        </w:rPr>
        <w:t>会上有一家小型保险公司代表问："我们这种小公司，是不是也要加入ICB？"</w:t>
      </w:r>
    </w:p>
    <w:p>
      <w:pPr>
        <w:spacing w:after="80" w:line="360" w:lineRule="auto"/>
        <w:ind w:firstLine="420"/>
      </w:pPr>
      <w:r>
        <w:rPr>
          <w:rFonts w:ascii="PingFang SC" w:hAnsi="PingFang SC" w:eastAsia="PingFang SC"/>
          <w:b w:val="0"/>
          <w:i w:val="0"/>
          <w:sz w:val="21"/>
        </w:rPr>
        <w:t>Mr. Whitfield点头："所有在香港从事个人保险业务的获授权保险公司，都必须申请成为会员。没有选择。"</w:t>
      </w:r>
    </w:p>
    <w:p>
      <w:pPr>
        <w:spacing w:after="80" w:line="360" w:lineRule="auto"/>
        <w:ind w:firstLine="420"/>
      </w:pPr>
      <w:r>
        <w:rPr>
          <w:rFonts w:ascii="PingFang SC" w:hAnsi="PingFang SC" w:eastAsia="PingFang SC"/>
          <w:b w:val="0"/>
          <w:i w:val="0"/>
          <w:sz w:val="21"/>
        </w:rPr>
        <w:t>会议结束散场时，梁志明走回街上，碰到林若兰从隔壁写字楼出来。林若兰问他："会开完了？"他说："嗯，八把椅子，四个是外人。"林若兰说："那就还有四把是里面的人。"他没接话，两个人一前一后走向电车路。</w:t>
      </w:r>
    </w:p>
    <w:p>
      <w:pPr>
        <w:spacing w:after="80" w:line="360" w:lineRule="auto"/>
        <w:ind w:firstLine="420"/>
      </w:pPr>
      <w:r>
        <w:rPr>
          <w:rFonts w:ascii="PingFang SC" w:hAnsi="PingFang SC" w:eastAsia="PingFang SC"/>
          <w:b w:val="0"/>
          <w:i w:val="0"/>
          <w:sz w:val="21"/>
        </w:rPr>
        <w:t>后来ICB正式运作，张小姐把会员证书镜框挂在公司柜台后面的墙上。证书上的机构名称下面，有一行小字："独立·公正·以客为本。"</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投诉局（ICB）于2018年1月16日成立，旨在取代保险索偿投诉局（ICCB），提供替代性调解纠纷机制，处理个人保险合约引起的金钱性质保险纠纷，并新增调解服务处理非索偿相关的金钱争议。其独立性体现在董事会组成：四位董事（包括主席）为业外人士，其余四位来自保险业界。</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ICB取代ICCB，新增调解服务</w:t>
            </w:r>
          </w:p>
        </w:tc>
        <w:tc>
          <w:tcPr>
            <w:tcW w:type="dxa" w:w="4535"/>
          </w:tcPr>
          <w:p>
            <w:pPr>
              <w:spacing w:line="312" w:lineRule="auto"/>
            </w:pPr>
            <w:r>
              <w:rPr>
                <w:rFonts w:ascii="PingFang SC" w:hAnsi="PingFang SC" w:eastAsia="PingFang SC"/>
                <w:b w:val="0"/>
                <w:i w:val="0"/>
                <w:sz w:val="20"/>
              </w:rPr>
              <w:t>从ICCB升级，新增非索偿相关金钱争议调解</w:t>
            </w:r>
          </w:p>
        </w:tc>
      </w:tr>
      <w:tr>
        <w:trPr>
          <w:trHeight w:val="340"/>
        </w:trPr>
        <w:tc>
          <w:tcPr>
            <w:tcW w:type="dxa" w:w="4252"/>
          </w:tcPr>
          <w:p>
            <w:pPr>
              <w:spacing w:line="312" w:lineRule="auto"/>
            </w:pPr>
            <w:r>
              <w:rPr>
                <w:rFonts w:ascii="PingFang SC" w:hAnsi="PingFang SC" w:eastAsia="PingFang SC"/>
                <w:b w:val="0"/>
                <w:i w:val="0"/>
                <w:sz w:val="20"/>
              </w:rPr>
              <w:t>八人董事会，四位业外人士任董事包括主席</w:t>
            </w:r>
          </w:p>
        </w:tc>
        <w:tc>
          <w:tcPr>
            <w:tcW w:type="dxa" w:w="4535"/>
          </w:tcPr>
          <w:p>
            <w:pPr>
              <w:spacing w:line="312" w:lineRule="auto"/>
            </w:pPr>
            <w:r>
              <w:rPr>
                <w:rFonts w:ascii="PingFang SC" w:hAnsi="PingFang SC" w:eastAsia="PingFang SC"/>
                <w:b w:val="0"/>
                <w:i w:val="0"/>
                <w:sz w:val="20"/>
              </w:rPr>
              <w:t>独立性体现：业外人士占半数</w:t>
            </w:r>
          </w:p>
        </w:tc>
      </w:tr>
      <w:tr>
        <w:trPr>
          <w:trHeight w:val="340"/>
        </w:trPr>
        <w:tc>
          <w:tcPr>
            <w:tcW w:type="dxa" w:w="4252"/>
          </w:tcPr>
          <w:p>
            <w:pPr>
              <w:spacing w:line="312" w:lineRule="auto"/>
            </w:pPr>
            <w:r>
              <w:rPr>
                <w:rFonts w:ascii="PingFang SC" w:hAnsi="PingFang SC" w:eastAsia="PingFang SC"/>
                <w:b w:val="0"/>
                <w:i w:val="0"/>
                <w:sz w:val="20"/>
              </w:rPr>
              <w:t>所有从事个人保险的获授权保险公司均须加入</w:t>
            </w:r>
          </w:p>
        </w:tc>
        <w:tc>
          <w:tcPr>
            <w:tcW w:type="dxa" w:w="4535"/>
          </w:tcPr>
          <w:p>
            <w:pPr>
              <w:spacing w:line="312" w:lineRule="auto"/>
            </w:pPr>
            <w:r>
              <w:rPr>
                <w:rFonts w:ascii="PingFang SC" w:hAnsi="PingFang SC" w:eastAsia="PingFang SC"/>
                <w:b w:val="0"/>
                <w:i w:val="0"/>
                <w:sz w:val="20"/>
              </w:rPr>
              <w:t>强制会员资格</w:t>
            </w:r>
          </w:p>
        </w:tc>
      </w:tr>
      <w:tr>
        <w:trPr>
          <w:trHeight w:val="340"/>
        </w:trPr>
        <w:tc>
          <w:tcPr>
            <w:tcW w:type="dxa" w:w="4252"/>
          </w:tcPr>
          <w:p>
            <w:pPr>
              <w:spacing w:line="312" w:lineRule="auto"/>
            </w:pPr>
            <w:r>
              <w:rPr>
                <w:rFonts w:ascii="PingFang SC" w:hAnsi="PingFang SC" w:eastAsia="PingFang SC"/>
                <w:b w:val="0"/>
                <w:i w:val="0"/>
                <w:sz w:val="20"/>
              </w:rPr>
              <w:t>林若兰说"还有四把是里面的人"</w:t>
            </w:r>
          </w:p>
        </w:tc>
        <w:tc>
          <w:tcPr>
            <w:tcW w:type="dxa" w:w="4535"/>
          </w:tcPr>
          <w:p>
            <w:pPr>
              <w:spacing w:line="312" w:lineRule="auto"/>
            </w:pPr>
            <w:r>
              <w:rPr>
                <w:rFonts w:ascii="PingFang SC" w:hAnsi="PingFang SC" w:eastAsia="PingFang SC"/>
                <w:b w:val="0"/>
                <w:i w:val="0"/>
                <w:sz w:val="20"/>
              </w:rPr>
              <w:t>业界与业外平衡，防止ICB偏向单方</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6.1.3b 保险投诉局提供服务职权范围</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油麻地果栏收档的时候，何师奶的茶餐厅才刚开始热闹起来。</w:t>
      </w:r>
    </w:p>
    <w:p>
      <w:pPr>
        <w:spacing w:after="80" w:line="360" w:lineRule="auto"/>
        <w:ind w:firstLine="420"/>
      </w:pPr>
      <w:r>
        <w:rPr>
          <w:rFonts w:ascii="PingFang SC" w:hAnsi="PingFang SC" w:eastAsia="PingFang SC"/>
          <w:b w:val="0"/>
          <w:i w:val="0"/>
          <w:sz w:val="21"/>
        </w:rPr>
        <w:t>街坊叫她何师奶，因为她从早忙到晚，身上那件白围裙从来没干净过。早上帮补茶水，中午收钱找赎，下午三点才能坐下来吃口饭。她丈夫五年前在码头卸货时被缆绳击中，当场没了。船上那笔赔偿拖了两年才下来，数目不大，但够她把茶餐厅撑到现在。</w:t>
      </w:r>
    </w:p>
    <w:p>
      <w:pPr>
        <w:spacing w:after="80" w:line="360" w:lineRule="auto"/>
        <w:ind w:firstLine="420"/>
      </w:pPr>
      <w:r>
        <w:rPr>
          <w:rFonts w:ascii="PingFang SC" w:hAnsi="PingFang SC" w:eastAsia="PingFang SC"/>
          <w:b w:val="0"/>
          <w:i w:val="0"/>
          <w:sz w:val="21"/>
        </w:rPr>
        <w:t>"阿明哥，进来饮杯茶。"何师奶把一杯凉透的柠檬茶推到梁志明面前。梁志明是隔壁街保险行的伙计，骑单车跑客户，偶尔经过她门口。</w:t>
      </w:r>
    </w:p>
    <w:p>
      <w:pPr>
        <w:spacing w:after="80" w:line="360" w:lineRule="auto"/>
        <w:ind w:firstLine="420"/>
      </w:pPr>
      <w:r>
        <w:rPr>
          <w:rFonts w:ascii="PingFang SC" w:hAnsi="PingFang SC" w:eastAsia="PingFang SC"/>
          <w:b w:val="0"/>
          <w:i w:val="0"/>
          <w:sz w:val="21"/>
        </w:rPr>
        <w:t>"师奶，我唔该。"他接过杯子，"那笔钱……怎么样了？"</w:t>
      </w:r>
    </w:p>
    <w:p>
      <w:pPr>
        <w:spacing w:after="80" w:line="360" w:lineRule="auto"/>
        <w:ind w:firstLine="420"/>
      </w:pPr>
      <w:r>
        <w:rPr>
          <w:rFonts w:ascii="PingFang SC" w:hAnsi="PingFang SC" w:eastAsia="PingFang SC"/>
          <w:b w:val="0"/>
          <w:i w:val="0"/>
          <w:sz w:val="21"/>
        </w:rPr>
        <w:t>何师奶没说话，从围裙口袋里掏出一封信。牛皮纸，边角已经起毛。信上盖着保险公司的红印章。</w:t>
      </w:r>
    </w:p>
    <w:p>
      <w:pPr>
        <w:spacing w:after="80" w:line="360" w:lineRule="auto"/>
        <w:ind w:firstLine="420"/>
      </w:pPr>
      <w:r>
        <w:rPr>
          <w:rFonts w:ascii="PingFang SC" w:hAnsi="PingFang SC" w:eastAsia="PingFang SC"/>
          <w:b w:val="0"/>
          <w:i w:val="0"/>
          <w:sz w:val="21"/>
        </w:rPr>
        <w:t>"话我唔系'指定受益人'，要我去律师楼攞多份文件。我老公走了五年了，我去边度揾律师楼——当年连正式注册都没有。"</w:t>
      </w:r>
    </w:p>
    <w:p>
      <w:pPr>
        <w:spacing w:after="80" w:line="360" w:lineRule="auto"/>
        <w:ind w:firstLine="420"/>
      </w:pPr>
      <w:r>
        <w:rPr>
          <w:rFonts w:ascii="PingFang SC" w:hAnsi="PingFang SC" w:eastAsia="PingFang SC"/>
          <w:b w:val="0"/>
          <w:i w:val="0"/>
          <w:sz w:val="21"/>
        </w:rPr>
        <w:t>信上写的是：受益人认定有争议，建议通过法律途径解决。</w:t>
      </w:r>
    </w:p>
    <w:p>
      <w:pPr>
        <w:spacing w:after="80" w:line="360" w:lineRule="auto"/>
        <w:ind w:firstLine="420"/>
      </w:pPr>
      <w:r>
        <w:rPr>
          <w:rFonts w:ascii="PingFang SC" w:hAnsi="PingFang SC" w:eastAsia="PingFang SC"/>
          <w:b w:val="0"/>
          <w:i w:val="0"/>
          <w:sz w:val="21"/>
        </w:rPr>
        <w:t>梁志明看完，把信折好："师奶，这间公司系投诉局的会员，你知唔知？"</w:t>
      </w:r>
    </w:p>
    <w:p>
      <w:pPr>
        <w:spacing w:after="80" w:line="360" w:lineRule="auto"/>
        <w:ind w:firstLine="420"/>
      </w:pPr>
      <w:r>
        <w:rPr>
          <w:rFonts w:ascii="PingFang SC" w:hAnsi="PingFang SC" w:eastAsia="PingFang SC"/>
          <w:b w:val="0"/>
          <w:i w:val="0"/>
          <w:sz w:val="21"/>
        </w:rPr>
        <w:t>"投诉局？"何师奶愣了一下，"我以为只有上环大公司先有。"</w:t>
      </w:r>
    </w:p>
    <w:p>
      <w:pPr>
        <w:spacing w:after="80" w:line="360" w:lineRule="auto"/>
        <w:ind w:firstLine="420"/>
      </w:pPr>
      <w:r>
        <w:rPr>
          <w:rFonts w:ascii="PingFang SC" w:hAnsi="PingFang SC" w:eastAsia="PingFang SC"/>
          <w:b w:val="0"/>
          <w:i w:val="0"/>
          <w:sz w:val="21"/>
        </w:rPr>
        <w:t>"投诉局系成个行业自己搞的，唔收钱，专帮街坊处理同保险公司拗数。你张保单系个人个账，赔多少钱？"</w:t>
      </w:r>
    </w:p>
    <w:p>
      <w:pPr>
        <w:spacing w:after="80" w:line="360" w:lineRule="auto"/>
        <w:ind w:firstLine="420"/>
      </w:pPr>
      <w:r>
        <w:rPr>
          <w:rFonts w:ascii="PingFang SC" w:hAnsi="PingFang SC" w:eastAsia="PingFang SC"/>
          <w:b w:val="0"/>
          <w:i w:val="0"/>
          <w:sz w:val="21"/>
        </w:rPr>
        <w:t>何师奶想了想："当时签的是十万人寿，加埋储x蓄部分……赔下来应该有九万多。"</w:t>
      </w:r>
    </w:p>
    <w:p>
      <w:pPr>
        <w:spacing w:after="80" w:line="360" w:lineRule="auto"/>
        <w:ind w:firstLine="420"/>
      </w:pPr>
      <w:r>
        <w:rPr>
          <w:rFonts w:ascii="PingFang SC" w:hAnsi="PingFang SC" w:eastAsia="PingFang SC"/>
          <w:b w:val="0"/>
          <w:i w:val="0"/>
          <w:sz w:val="21"/>
        </w:rPr>
        <w:t>"九万多？"梁志明拍了拍台面，"一百万以下，先过咗第一关。"</w:t>
      </w:r>
    </w:p>
    <w:p>
      <w:pPr>
        <w:spacing w:after="80" w:line="360" w:lineRule="auto"/>
        <w:ind w:firstLine="420"/>
      </w:pPr>
      <w:r>
        <w:rPr>
          <w:rFonts w:ascii="PingFang SC" w:hAnsi="PingFang SC" w:eastAsia="PingFang SC"/>
          <w:b w:val="0"/>
          <w:i w:val="0"/>
          <w:sz w:val="21"/>
        </w:rPr>
        <w:t>"第一关？"</w:t>
      </w:r>
    </w:p>
    <w:p>
      <w:pPr>
        <w:spacing w:after="80" w:line="360" w:lineRule="auto"/>
        <w:ind w:firstLine="420"/>
      </w:pPr>
      <w:r>
        <w:rPr>
          <w:rFonts w:ascii="PingFang SC" w:hAnsi="PingFang SC" w:eastAsia="PingFang SC"/>
          <w:b w:val="0"/>
          <w:i w:val="0"/>
          <w:sz w:val="21"/>
        </w:rPr>
        <w:t>"投诉局有几条规矩，几样嘢要啱，先会受理。"梁志明竖起手指，"第一，钱银性质——你这个系赔钱，啱。第二，唔超过一百万，啱。第三，保险公司要系投诉局会员，这间是，啱。第四，保单系个人保单，你那份是，啱。第五，投诉人要系保单持有人、受益人或者受保人——你是受益人，啱。"</w:t>
      </w:r>
    </w:p>
    <w:p>
      <w:pPr>
        <w:spacing w:after="80" w:line="360" w:lineRule="auto"/>
        <w:ind w:firstLine="420"/>
      </w:pPr>
      <w:r>
        <w:rPr>
          <w:rFonts w:ascii="PingFang SC" w:hAnsi="PingFang SC" w:eastAsia="PingFang SC"/>
          <w:b w:val="0"/>
          <w:i w:val="0"/>
          <w:sz w:val="21"/>
        </w:rPr>
        <w:t>何师奶听得入神，不自觉把柠檬茶往他那边推了推。</w:t>
      </w:r>
    </w:p>
    <w:p>
      <w:pPr>
        <w:spacing w:after="80" w:line="360" w:lineRule="auto"/>
        <w:ind w:firstLine="420"/>
      </w:pPr>
      <w:r>
        <w:rPr>
          <w:rFonts w:ascii="PingFang SC" w:hAnsi="PingFang SC" w:eastAsia="PingFang SC"/>
          <w:b w:val="0"/>
          <w:i w:val="0"/>
          <w:sz w:val="21"/>
        </w:rPr>
        <w:t>"还有，"梁志明说，"保险公司要出咗最终决定，先可以投诉。你这张信上写了佢哋的决定，呢样有。"</w:t>
      </w:r>
    </w:p>
    <w:p>
      <w:pPr>
        <w:spacing w:after="80" w:line="360" w:lineRule="auto"/>
        <w:ind w:firstLine="420"/>
      </w:pPr>
      <w:r>
        <w:rPr>
          <w:rFonts w:ascii="PingFang SC" w:hAnsi="PingFang SC" w:eastAsia="PingFang SC"/>
          <w:b w:val="0"/>
          <w:i w:val="0"/>
          <w:sz w:val="21"/>
        </w:rPr>
        <w:t>"但封信叫我打官司……"</w:t>
      </w:r>
    </w:p>
    <w:p>
      <w:pPr>
        <w:spacing w:after="80" w:line="360" w:lineRule="auto"/>
        <w:ind w:firstLine="420"/>
      </w:pPr>
      <w:r>
        <w:rPr>
          <w:rFonts w:ascii="PingFang SC" w:hAnsi="PingFang SC" w:eastAsia="PingFang SC"/>
          <w:b w:val="0"/>
          <w:i w:val="0"/>
          <w:sz w:val="21"/>
        </w:rPr>
        <w:t>"投诉局唔系打官司，唔洗你请律师，唔洗上法庭。但有一点——"他顿了顿，"投诉要在收到最终决定六个月内提出。你这封信几时嚟嘅？"</w:t>
      </w:r>
    </w:p>
    <w:p>
      <w:pPr>
        <w:spacing w:after="80" w:line="360" w:lineRule="auto"/>
        <w:ind w:firstLine="420"/>
      </w:pPr>
      <w:r>
        <w:rPr>
          <w:rFonts w:ascii="PingFang SC" w:hAnsi="PingFang SC" w:eastAsia="PingFang SC"/>
          <w:b w:val="0"/>
          <w:i w:val="0"/>
          <w:sz w:val="21"/>
        </w:rPr>
        <w:t>何师奶翻了翻抽屉，攞出一张皱巴巴的纸，上面有日期邮戳。"上个月中。"</w:t>
      </w:r>
    </w:p>
    <w:p>
      <w:pPr>
        <w:spacing w:after="80" w:line="360" w:lineRule="auto"/>
        <w:ind w:firstLine="420"/>
      </w:pPr>
      <w:r>
        <w:rPr>
          <w:rFonts w:ascii="PingFang SC" w:hAnsi="PingFang SC" w:eastAsia="PingFang SC"/>
          <w:b w:val="0"/>
          <w:i w:val="0"/>
          <w:sz w:val="21"/>
        </w:rPr>
        <w:t>"咁就来得及。"梁志明说，"不过有一项你要留意——投诉唔涉及商业保险，你呢份系个人人寿，唔关事。但投诉唔受理正在打紧官司嘅个案，你暂时唔告，净系去投诉局，先可以。"</w:t>
      </w:r>
    </w:p>
    <w:p>
      <w:pPr>
        <w:spacing w:after="80" w:line="360" w:lineRule="auto"/>
        <w:ind w:firstLine="420"/>
      </w:pPr>
      <w:r>
        <w:rPr>
          <w:rFonts w:ascii="PingFang SC" w:hAnsi="PingFang SC" w:eastAsia="PingFang SC"/>
          <w:b w:val="0"/>
          <w:i w:val="0"/>
          <w:sz w:val="21"/>
        </w:rPr>
        <w:t>何师奶沉默了很久。窗外的红色小巴轰隆驶过，震得玻璃柜嗡嗡响。</w:t>
      </w:r>
    </w:p>
    <w:p>
      <w:pPr>
        <w:spacing w:after="80" w:line="360" w:lineRule="auto"/>
        <w:ind w:firstLine="420"/>
      </w:pPr>
      <w:r>
        <w:rPr>
          <w:rFonts w:ascii="PingFang SC" w:hAnsi="PingFang SC" w:eastAsia="PingFang SC"/>
          <w:b w:val="0"/>
          <w:i w:val="0"/>
          <w:sz w:val="21"/>
        </w:rPr>
        <w:t>"阿明，我老公走𠮶阵，啲人叫我唔好追究，说街坊唔好打官司。"她低头擦着已经擦得发亮的台面，"但我唔系为咗呃钱。我系想知——点解我老公买嘅嘢，攞唔到手。"</w:t>
      </w:r>
    </w:p>
    <w:p>
      <w:pPr>
        <w:spacing w:after="80" w:line="360" w:lineRule="auto"/>
        <w:ind w:firstLine="420"/>
      </w:pPr>
      <w:r>
        <w:rPr>
          <w:rFonts w:ascii="PingFang SC" w:hAnsi="PingFang SC" w:eastAsia="PingFang SC"/>
          <w:b w:val="0"/>
          <w:i w:val="0"/>
          <w:sz w:val="21"/>
        </w:rPr>
        <w:t>梁志明没接话。他从口袋里掏出一支笔，在纸巾上写了投诉局的地址：中环德辅道中某号。</w:t>
      </w:r>
    </w:p>
    <w:p>
      <w:pPr>
        <w:spacing w:after="80" w:line="360" w:lineRule="auto"/>
        <w:ind w:firstLine="420"/>
      </w:pPr>
      <w:r>
        <w:rPr>
          <w:rFonts w:ascii="PingFang SC" w:hAnsi="PingFang SC" w:eastAsia="PingFang SC"/>
          <w:b w:val="0"/>
          <w:i w:val="0"/>
          <w:sz w:val="21"/>
        </w:rPr>
        <w:t>"师奶，投诉要书面。你写封信，将件事讲清楚，连埋那张保单副本、同埋保险公司封信，一齐寄过去。投诉局会派人睇，唔洗你到场，唔洗你请假，唔洗你使钱。"</w:t>
      </w:r>
    </w:p>
    <w:p>
      <w:pPr>
        <w:spacing w:after="80" w:line="360" w:lineRule="auto"/>
        <w:ind w:firstLine="420"/>
      </w:pPr>
      <w:r>
        <w:rPr>
          <w:rFonts w:ascii="PingFang SC" w:hAnsi="PingFang SC" w:eastAsia="PingFang SC"/>
          <w:b w:val="0"/>
          <w:i w:val="0"/>
          <w:sz w:val="21"/>
        </w:rPr>
        <w:t>何师奶接过纸巾，看了一眼地址，又看了一眼那杯已经彻底凉透的柠檬茶。</w:t>
      </w:r>
    </w:p>
    <w:p>
      <w:pPr>
        <w:spacing w:after="80" w:line="360" w:lineRule="auto"/>
        <w:ind w:firstLine="420"/>
      </w:pPr>
      <w:r>
        <w:rPr>
          <w:rFonts w:ascii="PingFang SC" w:hAnsi="PingFang SC" w:eastAsia="PingFang SC"/>
          <w:b w:val="0"/>
          <w:i w:val="0"/>
          <w:sz w:val="21"/>
        </w:rPr>
        <w:t>"你帮我写？"她问。</w:t>
      </w:r>
    </w:p>
    <w:p>
      <w:pPr>
        <w:spacing w:after="80" w:line="360" w:lineRule="auto"/>
        <w:ind w:firstLine="420"/>
      </w:pPr>
      <w:r>
        <w:rPr>
          <w:rFonts w:ascii="PingFang SC" w:hAnsi="PingFang SC" w:eastAsia="PingFang SC"/>
          <w:b w:val="0"/>
          <w:i w:val="0"/>
          <w:sz w:val="21"/>
        </w:rPr>
        <w:t>梁志明笑了笑："我写，你签名。这是你的事，不是我的事。"</w:t>
      </w:r>
    </w:p>
    <w:p>
      <w:pPr>
        <w:spacing w:after="80" w:line="360" w:lineRule="auto"/>
        <w:ind w:firstLine="420"/>
      </w:pPr>
      <w:r>
        <w:rPr>
          <w:rFonts w:ascii="PingFang SC" w:hAnsi="PingFang SC" w:eastAsia="PingFang SC"/>
          <w:b w:val="0"/>
          <w:i w:val="0"/>
          <w:sz w:val="21"/>
        </w:rPr>
        <w:t>三个月后，投诉局回了信。保险公司重新受理了她的理赔申请。何师奶没等到钱下来，但她等到了一个说法——保险公司承认受益人认定程序有误，愿意重新核算。</w:t>
      </w:r>
    </w:p>
    <w:p>
      <w:pPr>
        <w:spacing w:after="80" w:line="360" w:lineRule="auto"/>
        <w:ind w:firstLine="420"/>
      </w:pPr>
      <w:r>
        <w:rPr>
          <w:rFonts w:ascii="PingFang SC" w:hAnsi="PingFang SC" w:eastAsia="PingFang SC"/>
          <w:b w:val="0"/>
          <w:i w:val="0"/>
          <w:sz w:val="21"/>
        </w:rPr>
        <w:t>那年冬至，何师奶在茶餐厅门口贴了张红纸，写着"本铺已领保险投诉局服务认同"。街坊问她这是什么意思，她说："意思系——有事可以揾人，唔使自己孭。"</w:t>
      </w:r>
    </w:p>
    <w:p>
      <w:pPr>
        <w:spacing w:after="80" w:line="360" w:lineRule="auto"/>
        <w:ind w:firstLine="420"/>
      </w:pPr>
      <w:r>
        <w:rPr>
          <w:rFonts w:ascii="PingFang SC" w:hAnsi="PingFang SC" w:eastAsia="PingFang SC"/>
          <w:b w:val="0"/>
          <w:i w:val="0"/>
          <w:sz w:val="21"/>
        </w:rPr>
        <w:t>梁志明路过时看见那张纸，停了停，没进去喝茶。他赶着去跑下一单。</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投诉局受理投诉须符合以下条件：涉案个案的索偿金额不超过100万港元；涉案保险人须为投诉局会员；涉案保单须属个人保单；投诉人须为保单持有人、受益人、受保人或合法索偿人；保险公司须已作出最终决定；投诉须于接获最终决定后六个月内提出；投诉不得涉及商业保险，亦不得正处于法律程序或仲裁中。</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赔偿金额九万多</w:t>
            </w:r>
          </w:p>
        </w:tc>
        <w:tc>
          <w:tcPr>
            <w:tcW w:type="dxa" w:w="4535"/>
          </w:tcPr>
          <w:p>
            <w:pPr>
              <w:spacing w:line="312" w:lineRule="auto"/>
            </w:pPr>
            <w:r>
              <w:rPr>
                <w:rFonts w:ascii="PingFang SC" w:hAnsi="PingFang SC" w:eastAsia="PingFang SC"/>
                <w:b w:val="0"/>
                <w:i w:val="0"/>
                <w:sz w:val="20"/>
              </w:rPr>
              <w:t>索偿金额不超过100万港元的上限条件</w:t>
            </w:r>
          </w:p>
        </w:tc>
      </w:tr>
      <w:tr>
        <w:trPr>
          <w:trHeight w:val="340"/>
        </w:trPr>
        <w:tc>
          <w:tcPr>
            <w:tcW w:type="dxa" w:w="4252"/>
          </w:tcPr>
          <w:p>
            <w:pPr>
              <w:spacing w:line="312" w:lineRule="auto"/>
            </w:pPr>
            <w:r>
              <w:rPr>
                <w:rFonts w:ascii="PingFang SC" w:hAnsi="PingFang SC" w:eastAsia="PingFang SC"/>
                <w:b w:val="0"/>
                <w:i w:val="0"/>
                <w:sz w:val="20"/>
              </w:rPr>
              <w:t>保险公司为投诉局会员</w:t>
            </w:r>
          </w:p>
        </w:tc>
        <w:tc>
          <w:tcPr>
            <w:tcW w:type="dxa" w:w="4535"/>
          </w:tcPr>
          <w:p>
            <w:pPr>
              <w:spacing w:line="312" w:lineRule="auto"/>
            </w:pPr>
            <w:r>
              <w:rPr>
                <w:rFonts w:ascii="PingFang SC" w:hAnsi="PingFang SC" w:eastAsia="PingFang SC"/>
                <w:b w:val="0"/>
                <w:i w:val="0"/>
                <w:sz w:val="20"/>
              </w:rPr>
              <w:t>涉案保险人须为投诉局会员</w:t>
            </w:r>
          </w:p>
        </w:tc>
      </w:tr>
      <w:tr>
        <w:trPr>
          <w:trHeight w:val="340"/>
        </w:trPr>
        <w:tc>
          <w:tcPr>
            <w:tcW w:type="dxa" w:w="4252"/>
          </w:tcPr>
          <w:p>
            <w:pPr>
              <w:spacing w:line="312" w:lineRule="auto"/>
            </w:pPr>
            <w:r>
              <w:rPr>
                <w:rFonts w:ascii="PingFang SC" w:hAnsi="PingFang SC" w:eastAsia="PingFang SC"/>
                <w:b w:val="0"/>
                <w:i w:val="0"/>
                <w:sz w:val="20"/>
              </w:rPr>
              <w:t>何师奶为保单受益人</w:t>
            </w:r>
          </w:p>
        </w:tc>
        <w:tc>
          <w:tcPr>
            <w:tcW w:type="dxa" w:w="4535"/>
          </w:tcPr>
          <w:p>
            <w:pPr>
              <w:spacing w:line="312" w:lineRule="auto"/>
            </w:pPr>
            <w:r>
              <w:rPr>
                <w:rFonts w:ascii="PingFang SC" w:hAnsi="PingFang SC" w:eastAsia="PingFang SC"/>
                <w:b w:val="0"/>
                <w:i w:val="0"/>
                <w:sz w:val="20"/>
              </w:rPr>
              <w:t>投诉人须为保单持有人、受益人、受保人或合法索偿人</w:t>
            </w:r>
          </w:p>
        </w:tc>
      </w:tr>
      <w:tr>
        <w:trPr>
          <w:trHeight w:val="340"/>
        </w:trPr>
        <w:tc>
          <w:tcPr>
            <w:tcW w:type="dxa" w:w="4252"/>
          </w:tcPr>
          <w:p>
            <w:pPr>
              <w:spacing w:line="312" w:lineRule="auto"/>
            </w:pPr>
            <w:r>
              <w:rPr>
                <w:rFonts w:ascii="PingFang SC" w:hAnsi="PingFang SC" w:eastAsia="PingFang SC"/>
                <w:b w:val="0"/>
                <w:i w:val="0"/>
                <w:sz w:val="20"/>
              </w:rPr>
              <w:t>保险公司出具"最终决定"信</w:t>
            </w:r>
          </w:p>
        </w:tc>
        <w:tc>
          <w:tcPr>
            <w:tcW w:type="dxa" w:w="4535"/>
          </w:tcPr>
          <w:p>
            <w:pPr>
              <w:spacing w:line="312" w:lineRule="auto"/>
            </w:pPr>
            <w:r>
              <w:rPr>
                <w:rFonts w:ascii="PingFang SC" w:hAnsi="PingFang SC" w:eastAsia="PingFang SC"/>
                <w:b w:val="0"/>
                <w:i w:val="0"/>
                <w:sz w:val="20"/>
              </w:rPr>
              <w:t>须待保险人作出最终决定后方可投诉</w:t>
            </w:r>
          </w:p>
        </w:tc>
      </w:tr>
      <w:tr>
        <w:trPr>
          <w:trHeight w:val="340"/>
        </w:trPr>
        <w:tc>
          <w:tcPr>
            <w:tcW w:type="dxa" w:w="4252"/>
          </w:tcPr>
          <w:p>
            <w:pPr>
              <w:spacing w:line="312" w:lineRule="auto"/>
            </w:pPr>
            <w:r>
              <w:rPr>
                <w:rFonts w:ascii="PingFang SC" w:hAnsi="PingFang SC" w:eastAsia="PingFang SC"/>
                <w:b w:val="0"/>
                <w:i w:val="0"/>
                <w:sz w:val="20"/>
              </w:rPr>
              <w:t>投诉在六个月内提出</w:t>
            </w:r>
          </w:p>
        </w:tc>
        <w:tc>
          <w:tcPr>
            <w:tcW w:type="dxa" w:w="4535"/>
          </w:tcPr>
          <w:p>
            <w:pPr>
              <w:spacing w:line="312" w:lineRule="auto"/>
            </w:pPr>
            <w:r>
              <w:rPr>
                <w:rFonts w:ascii="PingFang SC" w:hAnsi="PingFang SC" w:eastAsia="PingFang SC"/>
                <w:b w:val="0"/>
                <w:i w:val="0"/>
                <w:sz w:val="20"/>
              </w:rPr>
              <w:t>须于接获最终决定六个月内提出</w:t>
            </w:r>
          </w:p>
        </w:tc>
      </w:tr>
      <w:tr>
        <w:trPr>
          <w:trHeight w:val="340"/>
        </w:trPr>
        <w:tc>
          <w:tcPr>
            <w:tcW w:type="dxa" w:w="4252"/>
          </w:tcPr>
          <w:p>
            <w:pPr>
              <w:spacing w:line="312" w:lineRule="auto"/>
            </w:pPr>
            <w:r>
              <w:rPr>
                <w:rFonts w:ascii="PingFang SC" w:hAnsi="PingFang SC" w:eastAsia="PingFang SC"/>
                <w:b w:val="0"/>
                <w:i w:val="0"/>
                <w:sz w:val="20"/>
              </w:rPr>
              <w:t>投诉局不受理正在打官司的个案</w:t>
            </w:r>
          </w:p>
        </w:tc>
        <w:tc>
          <w:tcPr>
            <w:tcW w:type="dxa" w:w="4535"/>
          </w:tcPr>
          <w:p>
            <w:pPr>
              <w:spacing w:line="312" w:lineRule="auto"/>
            </w:pPr>
            <w:r>
              <w:rPr>
                <w:rFonts w:ascii="PingFang SC" w:hAnsi="PingFang SC" w:eastAsia="PingFang SC"/>
                <w:b w:val="0"/>
                <w:i w:val="0"/>
                <w:sz w:val="20"/>
              </w:rPr>
              <w:t>投诉个案的非金钱条件之一：不得正在进行法律程序</w:t>
            </w:r>
          </w:p>
        </w:tc>
      </w:tr>
      <w:tr>
        <w:trPr>
          <w:trHeight w:val="340"/>
        </w:trPr>
        <w:tc>
          <w:tcPr>
            <w:tcW w:type="dxa" w:w="4252"/>
          </w:tcPr>
          <w:p>
            <w:pPr>
              <w:spacing w:line="312" w:lineRule="auto"/>
            </w:pPr>
            <w:r>
              <w:rPr>
                <w:rFonts w:ascii="PingFang SC" w:hAnsi="PingFang SC" w:eastAsia="PingFang SC"/>
                <w:b w:val="0"/>
                <w:i w:val="0"/>
                <w:sz w:val="20"/>
              </w:rPr>
              <w:t>何师奶被要求先撤诉才能投诉</w:t>
            </w:r>
          </w:p>
        </w:tc>
        <w:tc>
          <w:tcPr>
            <w:tcW w:type="dxa" w:w="4535"/>
          </w:tcPr>
          <w:p>
            <w:pPr>
              <w:spacing w:line="312" w:lineRule="auto"/>
            </w:pPr>
            <w:r>
              <w:rPr>
                <w:rFonts w:ascii="PingFang SC" w:hAnsi="PingFang SC" w:eastAsia="PingFang SC"/>
                <w:b w:val="0"/>
                <w:i w:val="0"/>
                <w:sz w:val="20"/>
              </w:rPr>
              <w:t>不得正处于法律程序或仲裁</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6.1.3a 保险索偿投诉委员会的结构及权力</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湾仔的电车总站旁边，周德记茶餐厅已经开了二十年。周老板站在柜台后面算账，脸色不太好。上个月伙计阿昌在搬货的时候摔伤了腿，保险公司说不在赔付范围内，拒了。周老板给阿昌垫了医药费，又去理论，保险公司还是那四个字：不在范围。</w:t>
      </w:r>
    </w:p>
    <w:p>
      <w:pPr>
        <w:spacing w:after="80" w:line="360" w:lineRule="auto"/>
        <w:ind w:firstLine="420"/>
      </w:pPr>
      <w:r>
        <w:rPr>
          <w:rFonts w:ascii="PingFang SC" w:hAnsi="PingFang SC" w:eastAsia="PingFang SC"/>
          <w:b w:val="0"/>
          <w:i w:val="0"/>
          <w:sz w:val="21"/>
        </w:rPr>
        <w:t>周老板不懂什么条款，他只知道阿昌做了十多年，摔伤那天是为了搬餐厅的货。周志明是上环一间保险行的伙计，经人介绍来找周老板，说可以帮他把这件事交到一个公平的地方去评评理。</w:t>
      </w:r>
    </w:p>
    <w:p>
      <w:pPr>
        <w:spacing w:after="80" w:line="360" w:lineRule="auto"/>
        <w:ind w:firstLine="420"/>
      </w:pPr>
      <w:r>
        <w:rPr>
          <w:rFonts w:ascii="PingFang SC" w:hAnsi="PingFang SC" w:eastAsia="PingFang SC"/>
          <w:b w:val="0"/>
          <w:i w:val="0"/>
          <w:sz w:val="21"/>
        </w:rPr>
        <w:t>"真的不用钱？"周老板问。他听过太多"不用钱"结果被层层收费的故事。</w:t>
      </w:r>
    </w:p>
    <w:p>
      <w:pPr>
        <w:spacing w:after="80" w:line="360" w:lineRule="auto"/>
        <w:ind w:firstLine="420"/>
      </w:pPr>
      <w:r>
        <w:rPr>
          <w:rFonts w:ascii="PingFang SC" w:hAnsi="PingFang SC" w:eastAsia="PingFang SC"/>
          <w:b w:val="0"/>
          <w:i w:val="0"/>
          <w:sz w:val="21"/>
        </w:rPr>
        <w:t>"不用。投诉人不用付任何费用。"周志明说，"但你要先知道，这个委员会只处理涉及赔钱的投诉，而且最多判一百万。"</w:t>
      </w:r>
    </w:p>
    <w:p>
      <w:pPr>
        <w:spacing w:after="80" w:line="360" w:lineRule="auto"/>
        <w:ind w:firstLine="420"/>
      </w:pPr>
      <w:r>
        <w:rPr>
          <w:rFonts w:ascii="PingFang SC" w:hAnsi="PingFang SC" w:eastAsia="PingFang SC"/>
          <w:b w:val="0"/>
          <w:i w:val="0"/>
          <w:sz w:val="21"/>
        </w:rPr>
        <w:t>周老板点了点头。</w:t>
      </w:r>
    </w:p>
    <w:p>
      <w:pPr>
        <w:spacing w:after="80" w:line="360" w:lineRule="auto"/>
        <w:ind w:firstLine="420"/>
      </w:pPr>
      <w:r>
        <w:rPr>
          <w:rFonts w:ascii="PingFang SC" w:hAnsi="PingFang SC" w:eastAsia="PingFang SC"/>
          <w:b w:val="0"/>
          <w:i w:val="0"/>
          <w:sz w:val="21"/>
        </w:rPr>
        <w:t>投诉交上去之后，周志明陪他去见了委员会的调解员。调解员是个退休的洋行经理，不偏帮保险公司，也不偏帮茶餐厅老板。他仔细看了保单条款，问了几个关键问题：阿昌那天在做什么、餐厅的货是自己公司的还是客人的、保险公司的合同里有没有写清楚这类情况不赔。</w:t>
      </w:r>
    </w:p>
    <w:p>
      <w:pPr>
        <w:spacing w:after="80" w:line="360" w:lineRule="auto"/>
        <w:ind w:firstLine="420"/>
      </w:pPr>
      <w:r>
        <w:rPr>
          <w:rFonts w:ascii="PingFang SC" w:hAnsi="PingFang SC" w:eastAsia="PingFang SC"/>
          <w:b w:val="0"/>
          <w:i w:val="0"/>
          <w:sz w:val="21"/>
        </w:rPr>
        <w:t>周志明这才明白，委员会处理投诉，不是简单地看合同字面，而是要看"这样做对投诉人公道不公道"。委员会参照的是行业里处理赔钱的公认做法，核心原则是"又快又公道"。保险公司拿出来的内部指引写的是"迅速、快捷及公道地处理索偿"，但阿昌的案子拖了快两个月才出结果，中间连一封正式通知都没有。</w:t>
      </w:r>
    </w:p>
    <w:p>
      <w:pPr>
        <w:spacing w:after="80" w:line="360" w:lineRule="auto"/>
        <w:ind w:firstLine="420"/>
      </w:pPr>
      <w:r>
        <w:rPr>
          <w:rFonts w:ascii="PingFang SC" w:hAnsi="PingFang SC" w:eastAsia="PingFang SC"/>
          <w:b w:val="0"/>
          <w:i w:val="0"/>
          <w:sz w:val="21"/>
        </w:rPr>
        <w:t>委员会最后裁定：保险公司的拒赔理由不充分，要补发赔付。</w:t>
      </w:r>
    </w:p>
    <w:p>
      <w:pPr>
        <w:spacing w:after="80" w:line="360" w:lineRule="auto"/>
        <w:ind w:firstLine="420"/>
      </w:pPr>
      <w:r>
        <w:rPr>
          <w:rFonts w:ascii="PingFang SC" w:hAnsi="PingFang SC" w:eastAsia="PingFang SC"/>
          <w:b w:val="0"/>
          <w:i w:val="0"/>
          <w:sz w:val="21"/>
        </w:rPr>
        <w:t>周老板问："他们会不会上诉？"</w:t>
      </w:r>
    </w:p>
    <w:p>
      <w:pPr>
        <w:spacing w:after="80" w:line="360" w:lineRule="auto"/>
        <w:ind w:firstLine="420"/>
      </w:pPr>
      <w:r>
        <w:rPr>
          <w:rFonts w:ascii="PingFang SC" w:hAnsi="PingFang SC" w:eastAsia="PingFang SC"/>
          <w:b w:val="0"/>
          <w:i w:val="0"/>
          <w:sz w:val="21"/>
        </w:rPr>
        <w:t>"不会。"周志明说，"但如果你不满意，还可以走法律途径。"</w:t>
      </w:r>
    </w:p>
    <w:p>
      <w:pPr>
        <w:spacing w:after="80" w:line="360" w:lineRule="auto"/>
        <w:ind w:firstLine="420"/>
      </w:pPr>
      <w:r>
        <w:rPr>
          <w:rFonts w:ascii="PingFang SC" w:hAnsi="PingFang SC" w:eastAsia="PingFang SC"/>
          <w:b w:val="0"/>
          <w:i w:val="0"/>
          <w:sz w:val="21"/>
        </w:rPr>
        <w:t>周老板没有走法律途径。他说，能有人愿意听完两边的说法，对着他把道理讲清楚，这已经是他想了很久的事情。</w:t>
      </w:r>
    </w:p>
    <w:p>
      <w:pPr>
        <w:spacing w:after="80" w:line="360" w:lineRule="auto"/>
        <w:ind w:firstLine="420"/>
      </w:pPr>
      <w:r>
        <w:rPr>
          <w:rFonts w:ascii="PingFang SC" w:hAnsi="PingFang SC" w:eastAsia="PingFang SC"/>
          <w:b w:val="0"/>
          <w:i w:val="0"/>
          <w:sz w:val="21"/>
        </w:rPr>
        <w:t>那天晚上，他给阿昌包了个红包，说是"营养费"。阿昌不要，说老板已经垫了医药费。周老板说："拿着。你帮我搬货受伤，我有责任。委员会说你该拿的钱，就该你拿。"</w:t>
      </w:r>
    </w:p>
    <w:p>
      <w:pPr>
        <w:spacing w:after="80" w:line="360" w:lineRule="auto"/>
        <w:ind w:firstLine="420"/>
      </w:pPr>
      <w:r>
        <w:rPr>
          <w:rFonts w:ascii="PingFang SC" w:hAnsi="PingFang SC" w:eastAsia="PingFang SC"/>
          <w:b w:val="0"/>
          <w:i w:val="0"/>
          <w:sz w:val="21"/>
        </w:rPr>
        <w:t>他没有讲什么大道理。茶餐厅的灯光暖黄，街外人来人往，招牌上"周德记"三个字还用的是旧式写法。</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索偿投诉委员会（ICCP）由一位独立人士担任主席（须经财经事务及库务局局长认可），其余四位委员中两位来自保险业，两位为业外人士；委员会裁定赔偿金额最高一百万港元，保险人无权就裁决上诉，投诉人无需缴付任何费用；委员会须参照保险合约条款与"优良保险惯例"原则进行处理，核心守则为"迅速、快捷及公道地处理索偿"。</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委员会由独立人士主席、业外人士占多数</w:t>
            </w:r>
          </w:p>
        </w:tc>
        <w:tc>
          <w:tcPr>
            <w:tcW w:type="dxa" w:w="4535"/>
          </w:tcPr>
          <w:p>
            <w:pPr>
              <w:spacing w:line="312" w:lineRule="auto"/>
            </w:pPr>
            <w:r>
              <w:rPr>
                <w:rFonts w:ascii="PingFang SC" w:hAnsi="PingFang SC" w:eastAsia="PingFang SC"/>
                <w:b w:val="0"/>
                <w:i w:val="0"/>
                <w:sz w:val="20"/>
              </w:rPr>
              <w:t>ICCP 独立性与公正性</w:t>
            </w:r>
          </w:p>
        </w:tc>
      </w:tr>
      <w:tr>
        <w:trPr>
          <w:trHeight w:val="340"/>
        </w:trPr>
        <w:tc>
          <w:tcPr>
            <w:tcW w:type="dxa" w:w="4252"/>
          </w:tcPr>
          <w:p>
            <w:pPr>
              <w:spacing w:line="312" w:lineRule="auto"/>
            </w:pPr>
            <w:r>
              <w:rPr>
                <w:rFonts w:ascii="PingFang SC" w:hAnsi="PingFang SC" w:eastAsia="PingFang SC"/>
                <w:b w:val="0"/>
                <w:i w:val="0"/>
                <w:sz w:val="20"/>
              </w:rPr>
              <w:t>周老板投诉不用付任何费用</w:t>
            </w:r>
          </w:p>
        </w:tc>
        <w:tc>
          <w:tcPr>
            <w:tcW w:type="dxa" w:w="4535"/>
          </w:tcPr>
          <w:p>
            <w:pPr>
              <w:spacing w:line="312" w:lineRule="auto"/>
            </w:pPr>
            <w:r>
              <w:rPr>
                <w:rFonts w:ascii="PingFang SC" w:hAnsi="PingFang SC" w:eastAsia="PingFang SC"/>
                <w:b w:val="0"/>
                <w:i w:val="0"/>
                <w:sz w:val="20"/>
              </w:rPr>
              <w:t>投诉人无需缴费</w:t>
            </w:r>
          </w:p>
        </w:tc>
      </w:tr>
      <w:tr>
        <w:trPr>
          <w:trHeight w:val="340"/>
        </w:trPr>
        <w:tc>
          <w:tcPr>
            <w:tcW w:type="dxa" w:w="4252"/>
          </w:tcPr>
          <w:p>
            <w:pPr>
              <w:spacing w:line="312" w:lineRule="auto"/>
            </w:pPr>
            <w:r>
              <w:rPr>
                <w:rFonts w:ascii="PingFang SC" w:hAnsi="PingFang SC" w:eastAsia="PingFang SC"/>
                <w:b w:val="0"/>
                <w:i w:val="0"/>
                <w:sz w:val="20"/>
              </w:rPr>
              <w:t>最高赔一百万，保险人不能上诉</w:t>
            </w:r>
          </w:p>
        </w:tc>
        <w:tc>
          <w:tcPr>
            <w:tcW w:type="dxa" w:w="4535"/>
          </w:tcPr>
          <w:p>
            <w:pPr>
              <w:spacing w:line="312" w:lineRule="auto"/>
            </w:pPr>
            <w:r>
              <w:rPr>
                <w:rFonts w:ascii="PingFang SC" w:hAnsi="PingFang SC" w:eastAsia="PingFang SC"/>
                <w:b w:val="0"/>
                <w:i w:val="0"/>
                <w:sz w:val="20"/>
              </w:rPr>
              <w:t>裁定限额与约束力</w:t>
            </w:r>
          </w:p>
        </w:tc>
      </w:tr>
      <w:tr>
        <w:trPr>
          <w:trHeight w:val="340"/>
        </w:trPr>
        <w:tc>
          <w:tcPr>
            <w:tcW w:type="dxa" w:w="4252"/>
          </w:tcPr>
          <w:p>
            <w:pPr>
              <w:spacing w:line="312" w:lineRule="auto"/>
            </w:pPr>
            <w:r>
              <w:rPr>
                <w:rFonts w:ascii="PingFang SC" w:hAnsi="PingFang SC" w:eastAsia="PingFang SC"/>
                <w:b w:val="0"/>
                <w:i w:val="0"/>
                <w:sz w:val="20"/>
              </w:rPr>
              <w:t>委员会不仅看合同字面，也讲"公道"</w:t>
            </w:r>
          </w:p>
        </w:tc>
        <w:tc>
          <w:tcPr>
            <w:tcW w:type="dxa" w:w="4535"/>
          </w:tcPr>
          <w:p>
            <w:pPr>
              <w:spacing w:line="312" w:lineRule="auto"/>
            </w:pPr>
            <w:r>
              <w:rPr>
                <w:rFonts w:ascii="PingFang SC" w:hAnsi="PingFang SC" w:eastAsia="PingFang SC"/>
                <w:b w:val="0"/>
                <w:i w:val="0"/>
                <w:sz w:val="20"/>
              </w:rPr>
              <w:t>优良保险惯例原则</w:t>
            </w:r>
          </w:p>
        </w:tc>
      </w:tr>
      <w:tr>
        <w:trPr>
          <w:trHeight w:val="340"/>
        </w:trPr>
        <w:tc>
          <w:tcPr>
            <w:tcW w:type="dxa" w:w="4252"/>
          </w:tcPr>
          <w:p>
            <w:pPr>
              <w:spacing w:line="312" w:lineRule="auto"/>
            </w:pPr>
            <w:r>
              <w:rPr>
                <w:rFonts w:ascii="PingFang SC" w:hAnsi="PingFang SC" w:eastAsia="PingFang SC"/>
                <w:b w:val="0"/>
                <w:i w:val="0"/>
                <w:sz w:val="20"/>
              </w:rPr>
              <w:t>投诉人被拒赔，委员会判补发赔付</w:t>
            </w:r>
          </w:p>
        </w:tc>
        <w:tc>
          <w:tcPr>
            <w:tcW w:type="dxa" w:w="4535"/>
          </w:tcPr>
          <w:p>
            <w:pPr>
              <w:spacing w:line="312" w:lineRule="auto"/>
            </w:pPr>
            <w:r>
              <w:rPr>
                <w:rFonts w:ascii="PingFang SC" w:hAnsi="PingFang SC" w:eastAsia="PingFang SC"/>
                <w:b w:val="0"/>
                <w:i w:val="0"/>
                <w:sz w:val="20"/>
              </w:rPr>
              <w:t>ICCP 实际裁决功能</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6.1.3c 与索偿无关的调解服务</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张小姐在公司做了八年会计，每年年审都要对着厚厚一叠保单清单核对。那天下午，Mr. Thompson把她叫到办公室，说有一单客人的投诉不用走到赔钱那一步，但双方吵得厉害，想试试调解。</w:t>
      </w:r>
    </w:p>
    <w:p>
      <w:pPr>
        <w:spacing w:after="80" w:line="360" w:lineRule="auto"/>
        <w:ind w:firstLine="420"/>
      </w:pPr>
      <w:r>
        <w:rPr>
          <w:rFonts w:ascii="PingFang SC" w:hAnsi="PingFang SC" w:eastAsia="PingFang SC"/>
          <w:b w:val="0"/>
          <w:i w:val="0"/>
          <w:sz w:val="21"/>
        </w:rPr>
        <w:t>投诉人是一间海味铺的老客户，保险公司的说法和客人的理解对不上，金额不大，但两边都不肯让步。Mr. Thompson问张小姐愿不愿意帮忙联系调解员。</w:t>
      </w:r>
    </w:p>
    <w:p>
      <w:pPr>
        <w:spacing w:after="80" w:line="360" w:lineRule="auto"/>
        <w:ind w:firstLine="420"/>
      </w:pPr>
      <w:r>
        <w:rPr>
          <w:rFonts w:ascii="PingFang SC" w:hAnsi="PingFang SC" w:eastAsia="PingFang SC"/>
          <w:b w:val="0"/>
          <w:i w:val="0"/>
          <w:sz w:val="21"/>
        </w:rPr>
        <w:t>"调解？"张小姐有点意外。她以为公司只管赔不赔，赔多少。</w:t>
      </w:r>
    </w:p>
    <w:p>
      <w:pPr>
        <w:spacing w:after="80" w:line="360" w:lineRule="auto"/>
        <w:ind w:firstLine="420"/>
      </w:pPr>
      <w:r>
        <w:rPr>
          <w:rFonts w:ascii="PingFang SC" w:hAnsi="PingFang SC" w:eastAsia="PingFang SC"/>
          <w:b w:val="0"/>
          <w:i w:val="0"/>
          <w:sz w:val="21"/>
        </w:rPr>
        <w:t>"投诉局鼓励双方先谈妥。"Mr. Thompson说，"调解不比投诉委员会，不用审，不用判，就是找个中间人说说话，看看能不能各让一步。受理金额上限一百万，投诉人不用付钱。"</w:t>
      </w:r>
    </w:p>
    <w:p>
      <w:pPr>
        <w:spacing w:after="80" w:line="360" w:lineRule="auto"/>
        <w:ind w:firstLine="420"/>
      </w:pPr>
      <w:r>
        <w:rPr>
          <w:rFonts w:ascii="PingFang SC" w:hAnsi="PingFang SC" w:eastAsia="PingFang SC"/>
          <w:b w:val="0"/>
          <w:i w:val="0"/>
          <w:sz w:val="21"/>
        </w:rPr>
        <w:t>张小姐明白了。投诉委员会处理的是"你不赔，我投诉你"；调解服务处理的是"我不知道你想怎样，你不知道我顾虑什么"。</w:t>
      </w:r>
    </w:p>
    <w:p>
      <w:pPr>
        <w:spacing w:after="80" w:line="360" w:lineRule="auto"/>
        <w:ind w:firstLine="420"/>
      </w:pPr>
      <w:r>
        <w:rPr>
          <w:rFonts w:ascii="PingFang SC" w:hAnsi="PingFang SC" w:eastAsia="PingFang SC"/>
          <w:b w:val="0"/>
          <w:i w:val="0"/>
          <w:sz w:val="21"/>
        </w:rPr>
        <w:t>她拨通了投诉局的电话，选了一个有处理商业纠纷经验的调解员。调解员约在投诉局的会议室，两边各坐一端，张小姐代表公司，老客户那边坐着周老板的儿子。</w:t>
      </w:r>
    </w:p>
    <w:p>
      <w:pPr>
        <w:spacing w:after="80" w:line="360" w:lineRule="auto"/>
        <w:ind w:firstLine="420"/>
      </w:pPr>
      <w:r>
        <w:rPr>
          <w:rFonts w:ascii="PingFang SC" w:hAnsi="PingFang SC" w:eastAsia="PingFang SC"/>
          <w:b w:val="0"/>
          <w:i w:val="0"/>
          <w:sz w:val="21"/>
        </w:rPr>
        <w:t>调解员没有急着断对错。他让两边各说各的顾虑：周老板担心的是这次不解决，下一次更难开口；张小姐解释的是公司有内部流程，不是不想处理，是流程走得慢。</w:t>
      </w:r>
    </w:p>
    <w:p>
      <w:pPr>
        <w:spacing w:after="80" w:line="360" w:lineRule="auto"/>
        <w:ind w:firstLine="420"/>
      </w:pPr>
      <w:r>
        <w:rPr>
          <w:rFonts w:ascii="PingFang SC" w:hAnsi="PingFang SC" w:eastAsia="PingFang SC"/>
          <w:b w:val="0"/>
          <w:i w:val="0"/>
          <w:sz w:val="21"/>
        </w:rPr>
        <w:t>说到一半，周老板的儿子突然说："其实我们也不是要为难你们。我爸只是想让你们知道，我们不是无理取闹。"</w:t>
      </w:r>
    </w:p>
    <w:p>
      <w:pPr>
        <w:spacing w:after="80" w:line="360" w:lineRule="auto"/>
        <w:ind w:firstLine="420"/>
      </w:pPr>
      <w:r>
        <w:rPr>
          <w:rFonts w:ascii="PingFang SC" w:hAnsi="PingFang SC" w:eastAsia="PingFang SC"/>
          <w:b w:val="0"/>
          <w:i w:val="0"/>
          <w:sz w:val="21"/>
        </w:rPr>
        <w:t>张小姐点了点头。她说，公司那边其实也想把关系维持住，不愿意因为一件小事丢了一个老客人。</w:t>
      </w:r>
    </w:p>
    <w:p>
      <w:pPr>
        <w:spacing w:after="80" w:line="360" w:lineRule="auto"/>
        <w:ind w:firstLine="420"/>
      </w:pPr>
      <w:r>
        <w:rPr>
          <w:rFonts w:ascii="PingFang SC" w:hAnsi="PingFang SC" w:eastAsia="PingFang SC"/>
          <w:b w:val="0"/>
          <w:i w:val="0"/>
          <w:sz w:val="21"/>
        </w:rPr>
        <w:t>调解员把两边的话理了一遍，问："那你们各自愿意往前走一步的是什么？"</w:t>
      </w:r>
    </w:p>
    <w:p>
      <w:pPr>
        <w:spacing w:after="80" w:line="360" w:lineRule="auto"/>
        <w:ind w:firstLine="420"/>
      </w:pPr>
      <w:r>
        <w:rPr>
          <w:rFonts w:ascii="PingFang SC" w:hAnsi="PingFang SC" w:eastAsia="PingFang SC"/>
          <w:b w:val="0"/>
          <w:i w:val="0"/>
          <w:sz w:val="21"/>
        </w:rPr>
        <w:t>最后，双方达成了一个口头约定：公司在两周内给出书面回复，周老板那边先撤回调解申请。</w:t>
      </w:r>
    </w:p>
    <w:p>
      <w:pPr>
        <w:spacing w:after="80" w:line="360" w:lineRule="auto"/>
        <w:ind w:firstLine="420"/>
      </w:pPr>
      <w:r>
        <w:rPr>
          <w:rFonts w:ascii="PingFang SC" w:hAnsi="PingFang SC" w:eastAsia="PingFang SC"/>
          <w:b w:val="0"/>
          <w:i w:val="0"/>
          <w:sz w:val="21"/>
        </w:rPr>
        <w:t>签完字的时候，周老板的儿子跟张小姐说："其实今天讲的话，我回去还要跟我爸交代。他年纪大了，不喜欢折腾。"</w:t>
      </w:r>
    </w:p>
    <w:p>
      <w:pPr>
        <w:spacing w:after="80" w:line="360" w:lineRule="auto"/>
        <w:ind w:firstLine="420"/>
      </w:pPr>
      <w:r>
        <w:rPr>
          <w:rFonts w:ascii="PingFang SC" w:hAnsi="PingFang SC" w:eastAsia="PingFang SC"/>
          <w:b w:val="0"/>
          <w:i w:val="0"/>
          <w:sz w:val="21"/>
        </w:rPr>
        <w:t>张小姐收拾好文件，把调解报告放进档案袋。她说："下次有这种事，早点说，别拖到大家都急。"</w:t>
      </w:r>
    </w:p>
    <w:p>
      <w:pPr>
        <w:spacing w:after="80" w:line="360" w:lineRule="auto"/>
        <w:ind w:firstLine="420"/>
      </w:pPr>
      <w:r>
        <w:rPr>
          <w:rFonts w:ascii="PingFang SC" w:hAnsi="PingFang SC" w:eastAsia="PingFang SC"/>
          <w:b w:val="0"/>
          <w:i w:val="0"/>
          <w:sz w:val="21"/>
        </w:rPr>
        <w:t>她没说"调解服务"几个字。但她知道，有些事情不一定非要走到有裁判的地步。</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保险投诉局为无法达成和解的争议双方提供调解服务，从备存名单中选取具有相关经验和资格的调解员，受理金额上限一百万港元，投诉人无需付费。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张小姐代表公司与客户坐下谈</w:t>
            </w:r>
          </w:p>
        </w:tc>
        <w:tc>
          <w:tcPr>
            <w:tcW w:type="dxa" w:w="4535"/>
          </w:tcPr>
          <w:p>
            <w:pPr>
              <w:spacing w:line="312" w:lineRule="auto"/>
            </w:pPr>
            <w:r>
              <w:rPr>
                <w:rFonts w:ascii="PingFang SC" w:hAnsi="PingFang SC" w:eastAsia="PingFang SC"/>
                <w:b w:val="0"/>
                <w:i w:val="0"/>
                <w:sz w:val="20"/>
              </w:rPr>
              <w:t>调解作为投诉前的中间步骤</w:t>
            </w:r>
          </w:p>
        </w:tc>
      </w:tr>
      <w:tr>
        <w:trPr>
          <w:trHeight w:val="340"/>
        </w:trPr>
        <w:tc>
          <w:tcPr>
            <w:tcW w:type="dxa" w:w="4252"/>
          </w:tcPr>
          <w:p>
            <w:pPr>
              <w:spacing w:line="312" w:lineRule="auto"/>
            </w:pPr>
            <w:r>
              <w:rPr>
                <w:rFonts w:ascii="PingFang SC" w:hAnsi="PingFang SC" w:eastAsia="PingFang SC"/>
                <w:b w:val="0"/>
                <w:i w:val="0"/>
                <w:sz w:val="20"/>
              </w:rPr>
              <w:t>调解员不判对错，让两边各说顾虑</w:t>
            </w:r>
          </w:p>
        </w:tc>
        <w:tc>
          <w:tcPr>
            <w:tcW w:type="dxa" w:w="4535"/>
          </w:tcPr>
          <w:p>
            <w:pPr>
              <w:spacing w:line="312" w:lineRule="auto"/>
            </w:pPr>
            <w:r>
              <w:rPr>
                <w:rFonts w:ascii="PingFang SC" w:hAnsi="PingFang SC" w:eastAsia="PingFang SC"/>
                <w:b w:val="0"/>
                <w:i w:val="0"/>
                <w:sz w:val="20"/>
              </w:rPr>
              <w:t>调解不等同裁断，而是协助沟通</w:t>
            </w:r>
          </w:p>
        </w:tc>
      </w:tr>
      <w:tr>
        <w:trPr>
          <w:trHeight w:val="340"/>
        </w:trPr>
        <w:tc>
          <w:tcPr>
            <w:tcW w:type="dxa" w:w="4252"/>
          </w:tcPr>
          <w:p>
            <w:pPr>
              <w:spacing w:line="312" w:lineRule="auto"/>
            </w:pPr>
            <w:r>
              <w:rPr>
                <w:rFonts w:ascii="PingFang SC" w:hAnsi="PingFang SC" w:eastAsia="PingFang SC"/>
                <w:b w:val="0"/>
                <w:i w:val="0"/>
                <w:sz w:val="20"/>
              </w:rPr>
              <w:t>受理上限一百万，投诉人不用付费</w:t>
            </w:r>
          </w:p>
        </w:tc>
        <w:tc>
          <w:tcPr>
            <w:tcW w:type="dxa" w:w="4535"/>
          </w:tcPr>
          <w:p>
            <w:pPr>
              <w:spacing w:line="312" w:lineRule="auto"/>
            </w:pPr>
            <w:r>
              <w:rPr>
                <w:rFonts w:ascii="PingFang SC" w:hAnsi="PingFang SC" w:eastAsia="PingFang SC"/>
                <w:b w:val="0"/>
                <w:i w:val="0"/>
                <w:sz w:val="20"/>
              </w:rPr>
              <w:t>调解服务的金额上限与免费原则</w:t>
            </w:r>
          </w:p>
        </w:tc>
      </w:tr>
      <w:tr>
        <w:trPr>
          <w:trHeight w:val="340"/>
        </w:trPr>
        <w:tc>
          <w:tcPr>
            <w:tcW w:type="dxa" w:w="4252"/>
          </w:tcPr>
          <w:p>
            <w:pPr>
              <w:spacing w:line="312" w:lineRule="auto"/>
            </w:pPr>
            <w:r>
              <w:rPr>
                <w:rFonts w:ascii="PingFang SC" w:hAnsi="PingFang SC" w:eastAsia="PingFang SC"/>
                <w:b w:val="0"/>
                <w:i w:val="0"/>
                <w:sz w:val="20"/>
              </w:rPr>
              <w:t>双方达成口头约定，各自让步</w:t>
            </w:r>
          </w:p>
        </w:tc>
        <w:tc>
          <w:tcPr>
            <w:tcW w:type="dxa" w:w="4535"/>
          </w:tcPr>
          <w:p>
            <w:pPr>
              <w:spacing w:line="312" w:lineRule="auto"/>
            </w:pPr>
            <w:r>
              <w:rPr>
                <w:rFonts w:ascii="PingFang SC" w:hAnsi="PingFang SC" w:eastAsia="PingFang SC"/>
                <w:b w:val="0"/>
                <w:i w:val="0"/>
                <w:sz w:val="20"/>
              </w:rPr>
              <w:t>调解促成和解的可能</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 合宜性评估</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何师奶有个习惯：买任何东西之前，要问三家。何师奶的茶餐厅需要一份新的保障，梁志明按合宜性评估帮她梳理了情况之后，她问："你们公司有什么选择？还是只有这一款？"</w:t>
      </w:r>
    </w:p>
    <w:p>
      <w:pPr>
        <w:spacing w:after="80" w:line="360" w:lineRule="auto"/>
        <w:ind w:firstLine="420"/>
      </w:pPr>
      <w:r>
        <w:rPr>
          <w:rFonts w:ascii="PingFang SC" w:hAnsi="PingFang SC" w:eastAsia="PingFang SC"/>
          <w:b w:val="0"/>
          <w:i w:val="0"/>
          <w:sz w:val="21"/>
        </w:rPr>
        <w:t>梁志明老实说："不是只有我们公司。整个市场上有好几家保险公司，每家的强项不一样。有的赔付快，有的保障范围广，有的价钱便宜但限制多。"他说，他要做的不只是把自家产品卖出去，而是帮何师奶找到最适合她情况的方案。</w:t>
      </w:r>
    </w:p>
    <w:p>
      <w:pPr>
        <w:spacing w:after="80" w:line="360" w:lineRule="auto"/>
        <w:ind w:firstLine="420"/>
      </w:pPr>
      <w:r>
        <w:rPr>
          <w:rFonts w:ascii="PingFang SC" w:hAnsi="PingFang SC" w:eastAsia="PingFang SC"/>
          <w:b w:val="0"/>
          <w:i w:val="0"/>
          <w:sz w:val="21"/>
        </w:rPr>
        <w:t>张小姐在一旁听着，问他："那你帮她比较了几家？"</w:t>
      </w:r>
    </w:p>
    <w:p>
      <w:pPr>
        <w:spacing w:after="80" w:line="360" w:lineRule="auto"/>
        <w:ind w:firstLine="420"/>
      </w:pPr>
      <w:r>
        <w:rPr>
          <w:rFonts w:ascii="PingFang SC" w:hAnsi="PingFang SC" w:eastAsia="PingFang SC"/>
          <w:b w:val="0"/>
          <w:i w:val="0"/>
          <w:sz w:val="21"/>
        </w:rPr>
        <w:t>梁志明说，从充足范围的不同保险公司里寻找和选择，这是合宜性评估的一部分。他要看的不是哪家公司给的手续费高，而是哪家的产品真正适合何师奶：餐厅是租的，伙计有五个人，湾仔铺位的租金每年都在涨。</w:t>
      </w:r>
    </w:p>
    <w:p>
      <w:pPr>
        <w:spacing w:after="80" w:line="360" w:lineRule="auto"/>
        <w:ind w:firstLine="420"/>
      </w:pPr>
      <w:r>
        <w:rPr>
          <w:rFonts w:ascii="PingFang SC" w:hAnsi="PingFang SC" w:eastAsia="PingFang SC"/>
          <w:b w:val="0"/>
          <w:i w:val="0"/>
          <w:sz w:val="21"/>
        </w:rPr>
        <w:t>何师奶听完，想了想，说："你这样讲，我就明白了。你不是在卖东西给我，你是在帮我挑东西。"</w:t>
      </w:r>
    </w:p>
    <w:p>
      <w:pPr>
        <w:spacing w:after="80" w:line="360" w:lineRule="auto"/>
        <w:ind w:firstLine="420"/>
      </w:pPr>
      <w:r>
        <w:rPr>
          <w:rFonts w:ascii="PingFang SC" w:hAnsi="PingFang SC" w:eastAsia="PingFang SC"/>
          <w:b w:val="0"/>
          <w:i w:val="0"/>
          <w:sz w:val="21"/>
        </w:rPr>
        <w:t>过了几天，梁志明给何师奶整理了一份建议，里面列了不同保险公司的方案对比，每一栏都标明了保障范围和主要的限制条款。他告诉何师奶，其中一家的产品有一个限制条款和她餐厅的情况有关，他已经在备注里标出来了。</w:t>
      </w:r>
    </w:p>
    <w:p>
      <w:pPr>
        <w:spacing w:after="80" w:line="360" w:lineRule="auto"/>
        <w:ind w:firstLine="420"/>
      </w:pPr>
      <w:r>
        <w:rPr>
          <w:rFonts w:ascii="PingFang SC" w:hAnsi="PingFang SC" w:eastAsia="PingFang SC"/>
          <w:b w:val="0"/>
          <w:i w:val="0"/>
          <w:sz w:val="21"/>
        </w:rPr>
        <w:t>何师奶看了那行备注，说："你这个括号里的字，比正文还重要。你要是不写，我自己根本不会知道。"</w:t>
      </w:r>
    </w:p>
    <w:p>
      <w:pPr>
        <w:spacing w:after="80" w:line="360" w:lineRule="auto"/>
        <w:ind w:firstLine="420"/>
      </w:pPr>
      <w:r>
        <w:rPr>
          <w:rFonts w:ascii="PingFang SC" w:hAnsi="PingFang SC" w:eastAsia="PingFang SC"/>
          <w:b w:val="0"/>
          <w:i w:val="0"/>
          <w:sz w:val="21"/>
        </w:rPr>
        <w:t>梁志明说，这正是他应该做的。他提供给何师奶的意见，必须基于合理的依据，而不是因为哪家给他的回佣高。若非如此，他所提供的意见就不切合她的情况，甚至可能误导她。</w:t>
      </w:r>
    </w:p>
    <w:p>
      <w:pPr>
        <w:spacing w:after="80" w:line="360" w:lineRule="auto"/>
        <w:ind w:firstLine="420"/>
      </w:pPr>
      <w:r>
        <w:rPr>
          <w:rFonts w:ascii="PingFang SC" w:hAnsi="PingFang SC" w:eastAsia="PingFang SC"/>
          <w:b w:val="0"/>
          <w:i w:val="0"/>
          <w:sz w:val="21"/>
        </w:rPr>
        <w:t>那天下午，何师奶选了一个赔付条款清晰、限制条款她能接受的方案。梁志明说，行，明天我把完整的保单文件送过来，有任何不明白的地方，你随时问我。</w:t>
      </w:r>
    </w:p>
    <w:p>
      <w:pPr>
        <w:spacing w:after="80" w:line="360" w:lineRule="auto"/>
        <w:ind w:firstLine="420"/>
      </w:pPr>
      <w:r>
        <w:rPr>
          <w:rFonts w:ascii="PingFang SC" w:hAnsi="PingFang SC" w:eastAsia="PingFang SC"/>
          <w:b w:val="0"/>
          <w:i w:val="0"/>
          <w:sz w:val="21"/>
        </w:rPr>
        <w:t>何师奶说："我信你。但文件我还是要自己看一遍。"</w:t>
      </w:r>
    </w:p>
    <w:p>
      <w:pPr>
        <w:spacing w:after="80" w:line="360" w:lineRule="auto"/>
        <w:ind w:firstLine="420"/>
      </w:pPr>
      <w:r>
        <w:rPr>
          <w:rFonts w:ascii="PingFang SC" w:hAnsi="PingFang SC" w:eastAsia="PingFang SC"/>
          <w:b w:val="0"/>
          <w:i w:val="0"/>
          <w:sz w:val="21"/>
        </w:rPr>
        <w:t>梁志明笑了一下："应该的。"</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应从充足范围的不同保险公司处寻找及选择可供选择的保险产品，就客户情况考虑各种方案，在提供受规管意见时考虑到客户情况并基于合理依据提供意见；合宜性评估的程度应相称且合理，并顾及客户情况及保险产品类型等因素。</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梁志明告诉何师奶不止一家保险公司可选择</w:t>
            </w:r>
          </w:p>
        </w:tc>
        <w:tc>
          <w:tcPr>
            <w:tcW w:type="dxa" w:w="4535"/>
          </w:tcPr>
          <w:p>
            <w:pPr>
              <w:spacing w:line="312" w:lineRule="auto"/>
            </w:pPr>
            <w:r>
              <w:rPr>
                <w:rFonts w:ascii="PingFang SC" w:hAnsi="PingFang SC" w:eastAsia="PingFang SC"/>
                <w:b w:val="0"/>
                <w:i w:val="0"/>
                <w:sz w:val="20"/>
              </w:rPr>
              <w:t>从充足范围的不同保险人处寻找选择</w:t>
            </w:r>
          </w:p>
        </w:tc>
      </w:tr>
      <w:tr>
        <w:trPr>
          <w:trHeight w:val="340"/>
        </w:trPr>
        <w:tc>
          <w:tcPr>
            <w:tcW w:type="dxa" w:w="4252"/>
          </w:tcPr>
          <w:p>
            <w:pPr>
              <w:spacing w:line="312" w:lineRule="auto"/>
            </w:pPr>
            <w:r>
              <w:rPr>
                <w:rFonts w:ascii="PingFang SC" w:hAnsi="PingFang SC" w:eastAsia="PingFang SC"/>
                <w:b w:val="0"/>
                <w:i w:val="0"/>
                <w:sz w:val="20"/>
              </w:rPr>
              <w:t>梁志明整理了不同公司的方案对比表格</w:t>
            </w:r>
          </w:p>
        </w:tc>
        <w:tc>
          <w:tcPr>
            <w:tcW w:type="dxa" w:w="4535"/>
          </w:tcPr>
          <w:p>
            <w:pPr>
              <w:spacing w:line="312" w:lineRule="auto"/>
            </w:pPr>
            <w:r>
              <w:rPr>
                <w:rFonts w:ascii="PingFang SC" w:hAnsi="PingFang SC" w:eastAsia="PingFang SC"/>
                <w:b w:val="0"/>
                <w:i w:val="0"/>
                <w:sz w:val="20"/>
              </w:rPr>
              <w:t>合宜性评估中的比较与选择步骤</w:t>
            </w:r>
          </w:p>
        </w:tc>
      </w:tr>
      <w:tr>
        <w:trPr>
          <w:trHeight w:val="340"/>
        </w:trPr>
        <w:tc>
          <w:tcPr>
            <w:tcW w:type="dxa" w:w="4252"/>
          </w:tcPr>
          <w:p>
            <w:pPr>
              <w:spacing w:line="312" w:lineRule="auto"/>
            </w:pPr>
            <w:r>
              <w:rPr>
                <w:rFonts w:ascii="PingFang SC" w:hAnsi="PingFang SC" w:eastAsia="PingFang SC"/>
                <w:b w:val="0"/>
                <w:i w:val="0"/>
                <w:sz w:val="20"/>
              </w:rPr>
              <w:t>他在备注里标出了与何师奶情况相关的限制条款</w:t>
            </w:r>
          </w:p>
        </w:tc>
        <w:tc>
          <w:tcPr>
            <w:tcW w:type="dxa" w:w="4535"/>
          </w:tcPr>
          <w:p>
            <w:pPr>
              <w:spacing w:line="312" w:lineRule="auto"/>
            </w:pPr>
            <w:r>
              <w:rPr>
                <w:rFonts w:ascii="PingFang SC" w:hAnsi="PingFang SC" w:eastAsia="PingFang SC"/>
                <w:b w:val="0"/>
                <w:i w:val="0"/>
                <w:sz w:val="20"/>
              </w:rPr>
              <w:t>提供意见须基于合理依据</w:t>
            </w:r>
          </w:p>
        </w:tc>
      </w:tr>
      <w:tr>
        <w:trPr>
          <w:trHeight w:val="340"/>
        </w:trPr>
        <w:tc>
          <w:tcPr>
            <w:tcW w:type="dxa" w:w="4252"/>
          </w:tcPr>
          <w:p>
            <w:pPr>
              <w:spacing w:line="312" w:lineRule="auto"/>
            </w:pPr>
            <w:r>
              <w:rPr>
                <w:rFonts w:ascii="PingFang SC" w:hAnsi="PingFang SC" w:eastAsia="PingFang SC"/>
                <w:b w:val="0"/>
                <w:i w:val="0"/>
                <w:sz w:val="20"/>
              </w:rPr>
              <w:t>何师奶说"文件我还是要自己看一遍"</w:t>
            </w:r>
          </w:p>
        </w:tc>
        <w:tc>
          <w:tcPr>
            <w:tcW w:type="dxa" w:w="4535"/>
          </w:tcPr>
          <w:p>
            <w:pPr>
              <w:spacing w:line="312" w:lineRule="auto"/>
            </w:pPr>
            <w:r>
              <w:rPr>
                <w:rFonts w:ascii="PingFang SC" w:hAnsi="PingFang SC" w:eastAsia="PingFang SC"/>
                <w:b w:val="0"/>
                <w:i w:val="0"/>
                <w:sz w:val="20"/>
              </w:rPr>
              <w:t>客户有权了解产品细节</w:t>
            </w:r>
          </w:p>
        </w:tc>
      </w:tr>
      <w:tr>
        <w:trPr>
          <w:trHeight w:val="340"/>
        </w:trPr>
        <w:tc>
          <w:tcPr>
            <w:tcW w:type="dxa" w:w="4252"/>
          </w:tcPr>
          <w:p>
            <w:pPr>
              <w:spacing w:line="312" w:lineRule="auto"/>
            </w:pPr>
            <w:r>
              <w:rPr>
                <w:rFonts w:ascii="PingFang SC" w:hAnsi="PingFang SC" w:eastAsia="PingFang SC"/>
                <w:b w:val="0"/>
                <w:i w:val="0"/>
                <w:sz w:val="20"/>
              </w:rPr>
              <w:t>方案选择的依据是适合何师奶，而非回佣高低</w:t>
            </w:r>
          </w:p>
        </w:tc>
        <w:tc>
          <w:tcPr>
            <w:tcW w:type="dxa" w:w="4535"/>
          </w:tcPr>
          <w:p>
            <w:pPr>
              <w:spacing w:line="312" w:lineRule="auto"/>
            </w:pPr>
            <w:r>
              <w:rPr>
                <w:rFonts w:ascii="PingFang SC" w:hAnsi="PingFang SC" w:eastAsia="PingFang SC"/>
                <w:b w:val="0"/>
                <w:i w:val="0"/>
                <w:sz w:val="20"/>
              </w:rPr>
              <w:t>须基于合理依据提供意见的原则</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 合宜性评估</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何师奶的茶餐厅在湾仔开了十几年。丈夫去世得早，她一个人撑着，舍不得吃穿，但对伙计从不抠门。台风天来，她第一个到店；伙计生病，她叫人送粥到诊所。</w:t>
      </w:r>
    </w:p>
    <w:p>
      <w:pPr>
        <w:spacing w:after="80" w:line="360" w:lineRule="auto"/>
        <w:ind w:firstLine="420"/>
      </w:pPr>
      <w:r>
        <w:rPr>
          <w:rFonts w:ascii="PingFang SC" w:hAnsi="PingFang SC" w:eastAsia="PingFang SC"/>
          <w:b w:val="0"/>
          <w:i w:val="0"/>
          <w:sz w:val="21"/>
        </w:rPr>
        <w:t>那年夏天，一个保险行的伙计来找她，说想帮她看看餐厅的保障够不够。何师奶听了半天，问了几个问题，最后说："你不先问我家里有几口人、一个月挣多少、伙计几个，直接就推荐这个那个？"那个伙计支支吾吾，说是公司统一培训的内容，所有客人都是这样讲的。何师奶说："你回去问问你老板。"</w:t>
      </w:r>
    </w:p>
    <w:p>
      <w:pPr>
        <w:spacing w:after="80" w:line="360" w:lineRule="auto"/>
        <w:ind w:firstLine="420"/>
      </w:pPr>
      <w:r>
        <w:rPr>
          <w:rFonts w:ascii="PingFang SC" w:hAnsi="PingFang SC" w:eastAsia="PingFang SC"/>
          <w:b w:val="0"/>
          <w:i w:val="0"/>
          <w:sz w:val="21"/>
        </w:rPr>
        <w:t>那个伙计是梁志明。他后来去问了张小姐，张小姐说，做合宜性评估，不是填表，是真的去了解客人。</w:t>
      </w:r>
    </w:p>
    <w:p>
      <w:pPr>
        <w:spacing w:after="80" w:line="360" w:lineRule="auto"/>
        <w:ind w:firstLine="420"/>
      </w:pPr>
      <w:r>
        <w:rPr>
          <w:rFonts w:ascii="PingFang SC" w:hAnsi="PingFang SC" w:eastAsia="PingFang SC"/>
          <w:b w:val="0"/>
          <w:i w:val="0"/>
          <w:sz w:val="21"/>
        </w:rPr>
        <w:t>过了一段时间，梁志明又去找何师奶。这次他坐在茶餐厅的长凳上，没有急着讲产品，而是问她：铺位是自己的还是租的？伙计有多少个？有没有人有长期病？家里有没有老人要照顾？何师奶一开始不耐烦，说你问这么多做什么。梁志明说："不问清楚，我推荐的东西不一定是适合你的。万一出事，赔不了，我对不起你，也对不起你那些伙计。"</w:t>
      </w:r>
    </w:p>
    <w:p>
      <w:pPr>
        <w:spacing w:after="80" w:line="360" w:lineRule="auto"/>
        <w:ind w:firstLine="420"/>
      </w:pPr>
      <w:r>
        <w:rPr>
          <w:rFonts w:ascii="PingFang SC" w:hAnsi="PingFang SC" w:eastAsia="PingFang SC"/>
          <w:b w:val="0"/>
          <w:i w:val="0"/>
          <w:sz w:val="21"/>
        </w:rPr>
        <w:t>何师奶放下茶杯，看了他一眼。</w:t>
      </w:r>
    </w:p>
    <w:p>
      <w:pPr>
        <w:spacing w:after="80" w:line="360" w:lineRule="auto"/>
        <w:ind w:firstLine="420"/>
      </w:pPr>
      <w:r>
        <w:rPr>
          <w:rFonts w:ascii="PingFang SC" w:hAnsi="PingFang SC" w:eastAsia="PingFang SC"/>
          <w:b w:val="0"/>
          <w:i w:val="0"/>
          <w:sz w:val="21"/>
        </w:rPr>
        <w:t>她告诉他，丈夫出事那年，餐厅差点开不下去。医院的账单、儿子的学费、伙计的工资，全部压在她一个人身上。她从那时候起就怕——怕的不是没钱，是不知道有什么事会让这个家一下子塌下来。</w:t>
      </w:r>
    </w:p>
    <w:p>
      <w:pPr>
        <w:spacing w:after="80" w:line="360" w:lineRule="auto"/>
        <w:ind w:firstLine="420"/>
      </w:pPr>
      <w:r>
        <w:rPr>
          <w:rFonts w:ascii="PingFang SC" w:hAnsi="PingFang SC" w:eastAsia="PingFang SC"/>
          <w:b w:val="0"/>
          <w:i w:val="0"/>
          <w:sz w:val="21"/>
        </w:rPr>
        <w:t>梁志明听完，没有立刻推荐任何东西。他说，如果何师奶不告诉他这些，他给她配的方案可能是错的：保额太低，或者根本不是她最需要的方向。他解释："我要先知道你怕什么，才能帮你找到合适的东西。"</w:t>
      </w:r>
    </w:p>
    <w:p>
      <w:pPr>
        <w:spacing w:after="80" w:line="360" w:lineRule="auto"/>
        <w:ind w:firstLine="420"/>
      </w:pPr>
      <w:r>
        <w:rPr>
          <w:rFonts w:ascii="PingFang SC" w:hAnsi="PingFang SC" w:eastAsia="PingFang SC"/>
          <w:b w:val="0"/>
          <w:i w:val="0"/>
          <w:sz w:val="21"/>
        </w:rPr>
        <w:t>那天，何师奶要了一杯凉茶，梁志明喝完了才走。</w:t>
      </w:r>
    </w:p>
    <w:p>
      <w:pPr>
        <w:spacing w:after="80" w:line="360" w:lineRule="auto"/>
        <w:ind w:firstLine="420"/>
      </w:pPr>
      <w:r>
        <w:rPr>
          <w:rFonts w:ascii="PingFang SC" w:hAnsi="PingFang SC" w:eastAsia="PingFang SC"/>
          <w:b w:val="0"/>
          <w:i w:val="0"/>
          <w:sz w:val="21"/>
        </w:rPr>
        <w:t>后来，何师奶的方案里有一份意外保障，保的是她自己和她的伙计。她没有多问细节，只说："你帮我安排就好。"梁志明知道，这是因为她信他。而他之所以能让她信，是因为他先花了时间去听。</w:t>
      </w:r>
    </w:p>
    <w:p>
      <w:pPr>
        <w:spacing w:after="80" w:line="360" w:lineRule="auto"/>
        <w:ind w:firstLine="420"/>
      </w:pPr>
      <w:r>
        <w:rPr>
          <w:rFonts w:ascii="PingFang SC" w:hAnsi="PingFang SC" w:eastAsia="PingFang SC"/>
          <w:b w:val="0"/>
          <w:i w:val="0"/>
          <w:sz w:val="21"/>
        </w:rPr>
        <w:t>那年茶餐厅装了新的招牌。何师奶让梁志明帮忙看看合约里有没有什么问题，他二话不说去了。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应在提供受规管意见前，就客户情况进行适当的合宜性评估，以确保持牌保险代理人就客户情况获得足够资料，并据此提供意见；若客户未能提供所需资料，代理人应向客户说明，未获完整资料下所提供的意见未必切合客户情况；合宜性评估的程度应与产品类型和客户情况相称且合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梁志明第一次没问清楚就直接推荐</w:t>
            </w:r>
          </w:p>
        </w:tc>
        <w:tc>
          <w:tcPr>
            <w:tcW w:type="dxa" w:w="4535"/>
          </w:tcPr>
          <w:p>
            <w:pPr>
              <w:spacing w:line="312" w:lineRule="auto"/>
            </w:pPr>
            <w:r>
              <w:rPr>
                <w:rFonts w:ascii="PingFang SC" w:hAnsi="PingFang SC" w:eastAsia="PingFang SC"/>
                <w:b w:val="0"/>
                <w:i w:val="0"/>
                <w:sz w:val="20"/>
              </w:rPr>
              <w:t>缺乏合宜性评估的教训</w:t>
            </w:r>
          </w:p>
        </w:tc>
      </w:tr>
      <w:tr>
        <w:trPr>
          <w:trHeight w:val="340"/>
        </w:trPr>
        <w:tc>
          <w:tcPr>
            <w:tcW w:type="dxa" w:w="4252"/>
          </w:tcPr>
          <w:p>
            <w:pPr>
              <w:spacing w:line="312" w:lineRule="auto"/>
            </w:pPr>
            <w:r>
              <w:rPr>
                <w:rFonts w:ascii="PingFang SC" w:hAnsi="PingFang SC" w:eastAsia="PingFang SC"/>
                <w:b w:val="0"/>
                <w:i w:val="0"/>
                <w:sz w:val="20"/>
              </w:rPr>
              <w:t>第二次坐下了解何师奶的家庭、收入、雇员情况</w:t>
            </w:r>
          </w:p>
        </w:tc>
        <w:tc>
          <w:tcPr>
            <w:tcW w:type="dxa" w:w="4535"/>
          </w:tcPr>
          <w:p>
            <w:pPr>
              <w:spacing w:line="312" w:lineRule="auto"/>
            </w:pPr>
            <w:r>
              <w:rPr>
                <w:rFonts w:ascii="PingFang SC" w:hAnsi="PingFang SC" w:eastAsia="PingFang SC"/>
                <w:b w:val="0"/>
                <w:i w:val="0"/>
                <w:sz w:val="20"/>
              </w:rPr>
              <w:t>采取合理步骤了解客户情况</w:t>
            </w:r>
          </w:p>
        </w:tc>
      </w:tr>
      <w:tr>
        <w:trPr>
          <w:trHeight w:val="340"/>
        </w:trPr>
        <w:tc>
          <w:tcPr>
            <w:tcW w:type="dxa" w:w="4252"/>
          </w:tcPr>
          <w:p>
            <w:pPr>
              <w:spacing w:line="312" w:lineRule="auto"/>
            </w:pPr>
            <w:r>
              <w:rPr>
                <w:rFonts w:ascii="PingFang SC" w:hAnsi="PingFang SC" w:eastAsia="PingFang SC"/>
                <w:b w:val="0"/>
                <w:i w:val="0"/>
                <w:sz w:val="20"/>
              </w:rPr>
              <w:t>梁志明解释"不知道你怕什么，配的东西可能是错的"</w:t>
            </w:r>
          </w:p>
        </w:tc>
        <w:tc>
          <w:tcPr>
            <w:tcW w:type="dxa" w:w="4535"/>
          </w:tcPr>
          <w:p>
            <w:pPr>
              <w:spacing w:line="312" w:lineRule="auto"/>
            </w:pPr>
            <w:r>
              <w:rPr>
                <w:rFonts w:ascii="PingFang SC" w:hAnsi="PingFang SC" w:eastAsia="PingFang SC"/>
                <w:b w:val="0"/>
                <w:i w:val="0"/>
                <w:sz w:val="20"/>
              </w:rPr>
              <w:t>合宜性评估的目的：获得足够资料，提供切合客户的意见</w:t>
            </w:r>
          </w:p>
        </w:tc>
      </w:tr>
      <w:tr>
        <w:trPr>
          <w:trHeight w:val="340"/>
        </w:trPr>
        <w:tc>
          <w:tcPr>
            <w:tcW w:type="dxa" w:w="4252"/>
          </w:tcPr>
          <w:p>
            <w:pPr>
              <w:spacing w:line="312" w:lineRule="auto"/>
            </w:pPr>
            <w:r>
              <w:rPr>
                <w:rFonts w:ascii="PingFang SC" w:hAnsi="PingFang SC" w:eastAsia="PingFang SC"/>
                <w:b w:val="0"/>
                <w:i w:val="0"/>
                <w:sz w:val="20"/>
              </w:rPr>
              <w:t>何师奶没有直接说担心家庭，而是聊起丈夫去世的经历</w:t>
            </w:r>
          </w:p>
        </w:tc>
        <w:tc>
          <w:tcPr>
            <w:tcW w:type="dxa" w:w="4535"/>
          </w:tcPr>
          <w:p>
            <w:pPr>
              <w:spacing w:line="312" w:lineRule="auto"/>
            </w:pPr>
            <w:r>
              <w:rPr>
                <w:rFonts w:ascii="PingFang SC" w:hAnsi="PingFang SC" w:eastAsia="PingFang SC"/>
                <w:b w:val="0"/>
                <w:i w:val="0"/>
                <w:sz w:val="20"/>
              </w:rPr>
              <w:t>隐晦感情线：家庭责任作为保障动机的底色</w:t>
            </w:r>
          </w:p>
        </w:tc>
      </w:tr>
      <w:tr>
        <w:trPr>
          <w:trHeight w:val="340"/>
        </w:trPr>
        <w:tc>
          <w:tcPr>
            <w:tcW w:type="dxa" w:w="4252"/>
          </w:tcPr>
          <w:p>
            <w:pPr>
              <w:spacing w:line="312" w:lineRule="auto"/>
            </w:pPr>
            <w:r>
              <w:rPr>
                <w:rFonts w:ascii="PingFang SC" w:hAnsi="PingFang SC" w:eastAsia="PingFang SC"/>
                <w:b w:val="0"/>
                <w:i w:val="0"/>
                <w:sz w:val="20"/>
              </w:rPr>
              <w:t>旅游保险可作为申请过程的一部分进行评估</w:t>
            </w:r>
          </w:p>
        </w:tc>
        <w:tc>
          <w:tcPr>
            <w:tcW w:type="dxa" w:w="4535"/>
          </w:tcPr>
          <w:p>
            <w:pPr>
              <w:spacing w:line="312" w:lineRule="auto"/>
            </w:pPr>
            <w:r>
              <w:rPr>
                <w:rFonts w:ascii="PingFang SC" w:hAnsi="PingFang SC" w:eastAsia="PingFang SC"/>
                <w:b w:val="0"/>
                <w:i w:val="0"/>
                <w:sz w:val="20"/>
              </w:rPr>
              <w:t>合宜性评估程度与产品类型相称的原则</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6.1 香港保险公司的规管</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那年七月，港岛下着又湿又热的雨。Mr. Thompson坐在办公室里，对着一叠通知文件，眉头皱着。</w:t>
      </w:r>
    </w:p>
    <w:p>
      <w:pPr>
        <w:spacing w:after="80" w:line="360" w:lineRule="auto"/>
        <w:ind w:firstLine="420"/>
      </w:pPr>
      <w:r>
        <w:rPr>
          <w:rFonts w:ascii="PingFang SC" w:hAnsi="PingFang SC" w:eastAsia="PingFang SC"/>
          <w:b w:val="0"/>
          <w:i w:val="0"/>
          <w:sz w:val="21"/>
        </w:rPr>
        <w:t>他的保险公司是中环一间老牌英资洋行，几十年来，香港的保险业一直由政府里的保险业监理处管着。监理处是政府部门的一部分，人员、经费、政策都要经过政府体系。有人觉得这样挺好，政府管着，总不会乱来；也有人觉得，政府既要管行业，又要用纳税人的钱，有时候立场不清不楚。</w:t>
      </w:r>
    </w:p>
    <w:p>
      <w:pPr>
        <w:spacing w:after="80" w:line="360" w:lineRule="auto"/>
        <w:ind w:firstLine="420"/>
      </w:pPr>
      <w:r>
        <w:rPr>
          <w:rFonts w:ascii="PingFang SC" w:hAnsi="PingFang SC" w:eastAsia="PingFang SC"/>
          <w:b w:val="0"/>
          <w:i w:val="0"/>
          <w:sz w:val="21"/>
        </w:rPr>
        <w:t>现在要换牌子了。</w:t>
      </w:r>
    </w:p>
    <w:p>
      <w:pPr>
        <w:spacing w:after="80" w:line="360" w:lineRule="auto"/>
        <w:ind w:firstLine="420"/>
      </w:pPr>
      <w:r>
        <w:rPr>
          <w:rFonts w:ascii="PingFang SC" w:hAnsi="PingFang SC" w:eastAsia="PingFang SC"/>
          <w:b w:val="0"/>
          <w:i w:val="0"/>
          <w:sz w:val="21"/>
        </w:rPr>
        <w:t>《2015年保险公司（修订）条例》通过，要成立一个全新的独立法定机构，叫保险业监管局，简称保监局。保监局独立于政府，也独立于保险业，不再是那个坐在政府大楼里的监理处。</w:t>
      </w:r>
    </w:p>
    <w:p>
      <w:pPr>
        <w:spacing w:after="80" w:line="360" w:lineRule="auto"/>
        <w:ind w:firstLine="420"/>
      </w:pPr>
      <w:r>
        <w:rPr>
          <w:rFonts w:ascii="PingFang SC" w:hAnsi="PingFang SC" w:eastAsia="PingFang SC"/>
          <w:b w:val="0"/>
          <w:i w:val="0"/>
          <w:sz w:val="21"/>
        </w:rPr>
        <w:t>张小姐把那叠通知整理好，标出需要跟进的事项：新的合规清单、报告格式变了、还有一个新增的汇报渠道。梁志明问她："换汤不换药？换个名字而已？"</w:t>
      </w:r>
    </w:p>
    <w:p>
      <w:pPr>
        <w:spacing w:after="80" w:line="360" w:lineRule="auto"/>
        <w:ind w:firstLine="420"/>
      </w:pPr>
      <w:r>
        <w:rPr>
          <w:rFonts w:ascii="PingFang SC" w:hAnsi="PingFang SC" w:eastAsia="PingFang SC"/>
          <w:b w:val="0"/>
          <w:i w:val="0"/>
          <w:sz w:val="21"/>
        </w:rPr>
        <w:t>张小姐说不是。她指着通知里的一行字："你看，这里写新的监管机构必须在财政上和运作上独立于政府和业界。以后保监局既不是政府衙门，也不是保险公司的行业协会。它是第三只手。"</w:t>
      </w:r>
    </w:p>
    <w:p>
      <w:pPr>
        <w:spacing w:after="80" w:line="360" w:lineRule="auto"/>
        <w:ind w:firstLine="420"/>
      </w:pPr>
      <w:r>
        <w:rPr>
          <w:rFonts w:ascii="PingFang SC" w:hAnsi="PingFang SC" w:eastAsia="PingFang SC"/>
          <w:b w:val="0"/>
          <w:i w:val="0"/>
          <w:sz w:val="21"/>
        </w:rPr>
        <w:t>Mr. Thompson看完通知，沉默了一会儿。他说，在英国的时候，行业监管和自律机构分分合合好几次，每次都有过渡期的混乱。这次香港用立法形式把独立性写进条例里，是动真格的。</w:t>
      </w:r>
    </w:p>
    <w:p>
      <w:pPr>
        <w:spacing w:after="80" w:line="360" w:lineRule="auto"/>
        <w:ind w:firstLine="420"/>
      </w:pPr>
      <w:r>
        <w:rPr>
          <w:rFonts w:ascii="PingFang SC" w:hAnsi="PingFang SC" w:eastAsia="PingFang SC"/>
          <w:b w:val="0"/>
          <w:i w:val="0"/>
          <w:sz w:val="21"/>
        </w:rPr>
        <w:t>还有一件事让Mr. Thompson特别注意：新的保监局要直接管保险中介人。以前的制度下，中介人由三家自律机构各自管，规矩不统一，尺度有出入。新的制度把这些全部收归保监局，意味着以后不管你是什么背景，都要遵守同一套规矩。</w:t>
      </w:r>
    </w:p>
    <w:p>
      <w:pPr>
        <w:spacing w:after="80" w:line="360" w:lineRule="auto"/>
        <w:ind w:firstLine="420"/>
      </w:pPr>
      <w:r>
        <w:rPr>
          <w:rFonts w:ascii="PingFang SC" w:hAnsi="PingFang SC" w:eastAsia="PingFang SC"/>
          <w:b w:val="0"/>
          <w:i w:val="0"/>
          <w:sz w:val="21"/>
        </w:rPr>
        <w:t>那天傍晚，Mr. Thompson把梁志明和张小姐叫到一起，说："换牌子不难，难的是把里面的做法也一起换过来。保监局接手的，不只是我们的牌照，还有整个行业以后的方向。"</w:t>
      </w:r>
    </w:p>
    <w:p>
      <w:pPr>
        <w:spacing w:after="80" w:line="360" w:lineRule="auto"/>
        <w:ind w:firstLine="420"/>
      </w:pPr>
      <w:r>
        <w:rPr>
          <w:rFonts w:ascii="PingFang SC" w:hAnsi="PingFang SC" w:eastAsia="PingFang SC"/>
          <w:b w:val="0"/>
          <w:i w:val="0"/>
          <w:sz w:val="21"/>
        </w:rPr>
        <w:t>张小姐把这些话记在笔记本里。那本笔记后来用了很多年，每次遇到新的合规问题，她都会翻到那一页。</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2015年保险公司（修订）条例》成立独立的法定机构保险业监管局（保监局），作为独立于政府的新保险业监管机构，接手保险业监理处的规管职能；政策目标包括确保监管机构在财政和运作上独立于政府和业界，并建立直接规管保险中介人的制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从保险业监理处换成保监局</w:t>
            </w:r>
          </w:p>
        </w:tc>
        <w:tc>
          <w:tcPr>
            <w:tcW w:type="dxa" w:w="4535"/>
          </w:tcPr>
          <w:p>
            <w:pPr>
              <w:spacing w:line="312" w:lineRule="auto"/>
            </w:pPr>
            <w:r>
              <w:rPr>
                <w:rFonts w:ascii="PingFang SC" w:hAnsi="PingFang SC" w:eastAsia="PingFang SC"/>
                <w:b w:val="0"/>
                <w:i w:val="0"/>
                <w:sz w:val="20"/>
              </w:rPr>
              <w:t>政府内部机构→独立法定机构的转变</w:t>
            </w:r>
          </w:p>
        </w:tc>
      </w:tr>
      <w:tr>
        <w:trPr>
          <w:trHeight w:val="340"/>
        </w:trPr>
        <w:tc>
          <w:tcPr>
            <w:tcW w:type="dxa" w:w="4252"/>
          </w:tcPr>
          <w:p>
            <w:pPr>
              <w:spacing w:line="312" w:lineRule="auto"/>
            </w:pPr>
            <w:r>
              <w:rPr>
                <w:rFonts w:ascii="PingFang SC" w:hAnsi="PingFang SC" w:eastAsia="PingFang SC"/>
                <w:b w:val="0"/>
                <w:i w:val="0"/>
                <w:sz w:val="20"/>
              </w:rPr>
              <w:t>保监局独立于政府，也独立于业界</w:t>
            </w:r>
          </w:p>
        </w:tc>
        <w:tc>
          <w:tcPr>
            <w:tcW w:type="dxa" w:w="4535"/>
          </w:tcPr>
          <w:p>
            <w:pPr>
              <w:spacing w:line="312" w:lineRule="auto"/>
            </w:pPr>
            <w:r>
              <w:rPr>
                <w:rFonts w:ascii="PingFang SC" w:hAnsi="PingFang SC" w:eastAsia="PingFang SC"/>
                <w:b w:val="0"/>
                <w:i w:val="0"/>
                <w:sz w:val="20"/>
              </w:rPr>
              <w:t>财政与运作独立性的原则</w:t>
            </w:r>
          </w:p>
        </w:tc>
      </w:tr>
      <w:tr>
        <w:trPr>
          <w:trHeight w:val="340"/>
        </w:trPr>
        <w:tc>
          <w:tcPr>
            <w:tcW w:type="dxa" w:w="4252"/>
          </w:tcPr>
          <w:p>
            <w:pPr>
              <w:spacing w:line="312" w:lineRule="auto"/>
            </w:pPr>
            <w:r>
              <w:rPr>
                <w:rFonts w:ascii="PingFang SC" w:hAnsi="PingFang SC" w:eastAsia="PingFang SC"/>
                <w:b w:val="0"/>
                <w:i w:val="0"/>
                <w:sz w:val="20"/>
              </w:rPr>
              <w:t>张小姐说"第三只手"</w:t>
            </w:r>
          </w:p>
        </w:tc>
        <w:tc>
          <w:tcPr>
            <w:tcW w:type="dxa" w:w="4535"/>
          </w:tcPr>
          <w:p>
            <w:pPr>
              <w:spacing w:line="312" w:lineRule="auto"/>
            </w:pPr>
            <w:r>
              <w:rPr>
                <w:rFonts w:ascii="PingFang SC" w:hAnsi="PingFang SC" w:eastAsia="PingFang SC"/>
                <w:b w:val="0"/>
                <w:i w:val="0"/>
                <w:sz w:val="20"/>
              </w:rPr>
              <w:t>独立监管机构的定位</w:t>
            </w:r>
          </w:p>
        </w:tc>
      </w:tr>
      <w:tr>
        <w:trPr>
          <w:trHeight w:val="340"/>
        </w:trPr>
        <w:tc>
          <w:tcPr>
            <w:tcW w:type="dxa" w:w="4252"/>
          </w:tcPr>
          <w:p>
            <w:pPr>
              <w:spacing w:line="312" w:lineRule="auto"/>
            </w:pPr>
            <w:r>
              <w:rPr>
                <w:rFonts w:ascii="PingFang SC" w:hAnsi="PingFang SC" w:eastAsia="PingFang SC"/>
                <w:b w:val="0"/>
                <w:i w:val="0"/>
                <w:sz w:val="20"/>
              </w:rPr>
              <w:t>新制度统一管保险中介人，取代三家自律机构</w:t>
            </w:r>
          </w:p>
        </w:tc>
        <w:tc>
          <w:tcPr>
            <w:tcW w:type="dxa" w:w="4535"/>
          </w:tcPr>
          <w:p>
            <w:pPr>
              <w:spacing w:line="312" w:lineRule="auto"/>
            </w:pPr>
            <w:r>
              <w:rPr>
                <w:rFonts w:ascii="PingFang SC" w:hAnsi="PingFang SC" w:eastAsia="PingFang SC"/>
                <w:b w:val="0"/>
                <w:i w:val="0"/>
                <w:sz w:val="20"/>
              </w:rPr>
              <w:t>统一规管的建立</w:t>
            </w:r>
          </w:p>
        </w:tc>
      </w:tr>
      <w:tr>
        <w:trPr>
          <w:trHeight w:val="340"/>
        </w:trPr>
        <w:tc>
          <w:tcPr>
            <w:tcW w:type="dxa" w:w="4252"/>
          </w:tcPr>
          <w:p>
            <w:pPr>
              <w:spacing w:line="312" w:lineRule="auto"/>
            </w:pPr>
            <w:r>
              <w:rPr>
                <w:rFonts w:ascii="PingFang SC" w:hAnsi="PingFang SC" w:eastAsia="PingFang SC"/>
                <w:b w:val="0"/>
                <w:i w:val="0"/>
                <w:sz w:val="20"/>
              </w:rPr>
              <w:t>过渡期需要适应新做法</w:t>
            </w:r>
          </w:p>
        </w:tc>
        <w:tc>
          <w:tcPr>
            <w:tcW w:type="dxa" w:w="4535"/>
          </w:tcPr>
          <w:p>
            <w:pPr>
              <w:spacing w:line="312" w:lineRule="auto"/>
            </w:pPr>
            <w:r>
              <w:rPr>
                <w:rFonts w:ascii="PingFang SC" w:hAnsi="PingFang SC" w:eastAsia="PingFang SC"/>
                <w:b w:val="0"/>
                <w:i w:val="0"/>
                <w:sz w:val="20"/>
              </w:rPr>
              <w:t>制度衔接与平稳过渡</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6.2.1.2 合规</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梁志明刚进保险行的时候，Mr. Whitfield给他的第一样东西不是名片，是一个棕色皮面的小本子，上面写着"合规记录"四个字。</w:t>
      </w:r>
    </w:p>
    <w:p>
      <w:pPr>
        <w:spacing w:after="80" w:line="360" w:lineRule="auto"/>
        <w:ind w:firstLine="420"/>
      </w:pPr>
      <w:r>
        <w:rPr>
          <w:rFonts w:ascii="PingFang SC" w:hAnsi="PingFang SC" w:eastAsia="PingFang SC"/>
          <w:b w:val="0"/>
          <w:i w:val="0"/>
          <w:sz w:val="21"/>
        </w:rPr>
        <w:t>"做什么用？"梁志明问。</w:t>
      </w:r>
    </w:p>
    <w:p>
      <w:pPr>
        <w:spacing w:after="80" w:line="360" w:lineRule="auto"/>
        <w:ind w:firstLine="420"/>
      </w:pPr>
      <w:r>
        <w:rPr>
          <w:rFonts w:ascii="PingFang SC" w:hAnsi="PingFang SC" w:eastAsia="PingFang SC"/>
          <w:b w:val="0"/>
          <w:i w:val="0"/>
          <w:sz w:val="21"/>
        </w:rPr>
        <w:t>"记你经手的每一件重要的事。"Mr. Whitfield说，"哪天有人来查，你知道答什么。"</w:t>
      </w:r>
    </w:p>
    <w:p>
      <w:pPr>
        <w:spacing w:after="80" w:line="360" w:lineRule="auto"/>
        <w:ind w:firstLine="420"/>
      </w:pPr>
      <w:r>
        <w:rPr>
          <w:rFonts w:ascii="PingFang SC" w:hAnsi="PingFang SC" w:eastAsia="PingFang SC"/>
          <w:b w:val="0"/>
          <w:i w:val="0"/>
          <w:sz w:val="21"/>
        </w:rPr>
        <w:t>梁志明当时觉得这是老派的做派。他做的是保险经纪，帮客人找方案、做建议、处理文件，已经够忙了。合规这种事，不是写在墙上的标语吗？</w:t>
      </w:r>
    </w:p>
    <w:p>
      <w:pPr>
        <w:spacing w:after="80" w:line="360" w:lineRule="auto"/>
        <w:ind w:firstLine="420"/>
      </w:pPr>
      <w:r>
        <w:rPr>
          <w:rFonts w:ascii="PingFang SC" w:hAnsi="PingFang SC" w:eastAsia="PingFang SC"/>
          <w:b w:val="0"/>
          <w:i w:val="0"/>
          <w:sz w:val="21"/>
        </w:rPr>
        <w:t>那年冬天，他的一个客户——上环一家小制衣厂——突然被银行追债，资金链出了问题。梁志明去跟进的时候，发现制衣厂老板已经开始拖欠保费。如果保费断缴，保单一失效，制衣厂的工人就没有了保障。</w:t>
      </w:r>
    </w:p>
    <w:p>
      <w:pPr>
        <w:spacing w:after="80" w:line="360" w:lineRule="auto"/>
        <w:ind w:firstLine="420"/>
      </w:pPr>
      <w:r>
        <w:rPr>
          <w:rFonts w:ascii="PingFang SC" w:hAnsi="PingFang SC" w:eastAsia="PingFang SC"/>
          <w:b w:val="0"/>
          <w:i w:val="0"/>
          <w:sz w:val="21"/>
        </w:rPr>
        <w:t>他劝老板再撑一段时间，老板说："我知道，但是钱不够。"</w:t>
      </w:r>
    </w:p>
    <w:p>
      <w:pPr>
        <w:spacing w:after="80" w:line="360" w:lineRule="auto"/>
        <w:ind w:firstLine="420"/>
      </w:pPr>
      <w:r>
        <w:rPr>
          <w:rFonts w:ascii="PingFang SC" w:hAnsi="PingFang SC" w:eastAsia="PingFang SC"/>
          <w:b w:val="0"/>
          <w:i w:val="0"/>
          <w:sz w:val="21"/>
        </w:rPr>
        <w:t>梁志明把这家制衣厂的情况写进报告里，交给了张小姐。张小姐看了，说："你知道这意味着什么吗？"</w:t>
      </w:r>
    </w:p>
    <w:p>
      <w:pPr>
        <w:spacing w:after="80" w:line="360" w:lineRule="auto"/>
        <w:ind w:firstLine="420"/>
      </w:pPr>
      <w:r>
        <w:rPr>
          <w:rFonts w:ascii="PingFang SC" w:hAnsi="PingFang SC" w:eastAsia="PingFang SC"/>
          <w:b w:val="0"/>
          <w:i w:val="0"/>
          <w:sz w:val="21"/>
        </w:rPr>
        <w:t>"什么？"</w:t>
      </w:r>
    </w:p>
    <w:p>
      <w:pPr>
        <w:spacing w:after="80" w:line="360" w:lineRule="auto"/>
        <w:ind w:firstLine="420"/>
      </w:pPr>
      <w:r>
        <w:rPr>
          <w:rFonts w:ascii="PingFang SC" w:hAnsi="PingFang SC" w:eastAsia="PingFang SC"/>
          <w:b w:val="0"/>
          <w:i w:val="0"/>
          <w:sz w:val="21"/>
        </w:rPr>
        <w:t>"这个客人资金链出问题，迟早会有债务纠纷。"张小姐说，"你的合规本子里有没有记录你是什么时候发现他有财务困难的？"</w:t>
      </w:r>
    </w:p>
    <w:p>
      <w:pPr>
        <w:spacing w:after="80" w:line="360" w:lineRule="auto"/>
        <w:ind w:firstLine="420"/>
      </w:pPr>
      <w:r>
        <w:rPr>
          <w:rFonts w:ascii="PingFang SC" w:hAnsi="PingFang SC" w:eastAsia="PingFang SC"/>
          <w:b w:val="0"/>
          <w:i w:val="0"/>
          <w:sz w:val="21"/>
        </w:rPr>
        <w:t>梁志明愣住了。</w:t>
      </w:r>
    </w:p>
    <w:p>
      <w:pPr>
        <w:spacing w:after="80" w:line="360" w:lineRule="auto"/>
        <w:ind w:firstLine="420"/>
      </w:pPr>
      <w:r>
        <w:rPr>
          <w:rFonts w:ascii="PingFang SC" w:hAnsi="PingFang SC" w:eastAsia="PingFang SC"/>
          <w:b w:val="0"/>
          <w:i w:val="0"/>
          <w:sz w:val="21"/>
        </w:rPr>
        <w:t>张小姐说，合规的意思不是"不做错事"，而是"做的每件事都有记录"。持牌保险经纪要遵守所有适用的法律和监管机构发布的规则，如果出现任何可能影响牌照状况的事件——比如清盘、破产、被裁定刑事罪行——要在合理切实可行的范围内尽快向保监局报告。</w:t>
      </w:r>
    </w:p>
    <w:p>
      <w:pPr>
        <w:spacing w:after="80" w:line="360" w:lineRule="auto"/>
        <w:ind w:firstLine="420"/>
      </w:pPr>
      <w:r>
        <w:rPr>
          <w:rFonts w:ascii="PingFang SC" w:hAnsi="PingFang SC" w:eastAsia="PingFang SC"/>
          <w:b w:val="0"/>
          <w:i w:val="0"/>
          <w:sz w:val="21"/>
        </w:rPr>
        <w:t>"我不是要告客人。"梁志明说。</w:t>
      </w:r>
    </w:p>
    <w:p>
      <w:pPr>
        <w:spacing w:after="80" w:line="360" w:lineRule="auto"/>
        <w:ind w:firstLine="420"/>
      </w:pPr>
      <w:r>
        <w:rPr>
          <w:rFonts w:ascii="PingFang SC" w:hAnsi="PingFang SC" w:eastAsia="PingFang SC"/>
          <w:b w:val="0"/>
          <w:i w:val="0"/>
          <w:sz w:val="21"/>
        </w:rPr>
        <w:t>"没人让你告客人。"张小姐说，"但你作为他的经纪，要知道他出了什么问题，才能帮他想办法。报告给公司，公司才知道怎么配合。"</w:t>
      </w:r>
    </w:p>
    <w:p>
      <w:pPr>
        <w:spacing w:after="80" w:line="360" w:lineRule="auto"/>
        <w:ind w:firstLine="420"/>
      </w:pPr>
      <w:r>
        <w:rPr>
          <w:rFonts w:ascii="PingFang SC" w:hAnsi="PingFang SC" w:eastAsia="PingFang SC"/>
          <w:b w:val="0"/>
          <w:i w:val="0"/>
          <w:sz w:val="21"/>
        </w:rPr>
        <w:t>梁志明那天晚上把本子找出来，把过去三个月跟进制衣厂的情况补记了一遍。字迹很乱，但是每一条都记了日期。</w:t>
      </w:r>
    </w:p>
    <w:p>
      <w:pPr>
        <w:spacing w:after="80" w:line="360" w:lineRule="auto"/>
        <w:ind w:firstLine="420"/>
      </w:pPr>
      <w:r>
        <w:rPr>
          <w:rFonts w:ascii="PingFang SC" w:hAnsi="PingFang SC" w:eastAsia="PingFang SC"/>
          <w:b w:val="0"/>
          <w:i w:val="0"/>
          <w:sz w:val="21"/>
        </w:rPr>
        <w:t>制衣厂后来分期把保费交上了，没有断保。梁志明没有跟任何人说这件事。但他后来养成了一个习惯：每次见完客人，在回家的叮叮车上就把要点补进本子里。</w:t>
      </w:r>
    </w:p>
    <w:p>
      <w:pPr>
        <w:spacing w:after="80" w:line="360" w:lineRule="auto"/>
        <w:ind w:firstLine="420"/>
      </w:pPr>
      <w:r>
        <w:rPr>
          <w:rFonts w:ascii="PingFang SC" w:hAnsi="PingFang SC" w:eastAsia="PingFang SC"/>
          <w:b w:val="0"/>
          <w:i w:val="0"/>
          <w:sz w:val="21"/>
        </w:rPr>
        <w:t>Mr. Whitfield有一次看到那个本子，说："你比我当年还认真。"</w:t>
      </w:r>
    </w:p>
    <w:p>
      <w:pPr>
        <w:spacing w:after="80" w:line="360" w:lineRule="auto"/>
        <w:ind w:firstLine="420"/>
      </w:pPr>
      <w:r>
        <w:rPr>
          <w:rFonts w:ascii="PingFang SC" w:hAnsi="PingFang SC" w:eastAsia="PingFang SC"/>
          <w:b w:val="0"/>
          <w:i w:val="0"/>
          <w:sz w:val="21"/>
        </w:rPr>
        <w:t>梁志明说："被你逼的。"</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人须遵守所有适用法律、保监局执行的规则及监管机构的规定，并须就受规管活动的相关事宜与监管机构合作；如经纪人清盘或被裁定刑事罪行，或受到其他金融监管机构纪律处分，须在合理切实可行的范围内尽快向保监局书面报告，并向所属经纪公司报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Mr. Whitfield给梁志明合规本子，让他记录重要事项</w:t>
            </w:r>
          </w:p>
        </w:tc>
        <w:tc>
          <w:tcPr>
            <w:tcW w:type="dxa" w:w="4535"/>
          </w:tcPr>
          <w:p>
            <w:pPr>
              <w:spacing w:line="312" w:lineRule="auto"/>
            </w:pPr>
            <w:r>
              <w:rPr>
                <w:rFonts w:ascii="PingFang SC" w:hAnsi="PingFang SC" w:eastAsia="PingFang SC"/>
                <w:b w:val="0"/>
                <w:i w:val="0"/>
                <w:sz w:val="20"/>
              </w:rPr>
              <w:t>合规须有文件记录和可追溯性</w:t>
            </w:r>
          </w:p>
        </w:tc>
      </w:tr>
      <w:tr>
        <w:trPr>
          <w:trHeight w:val="340"/>
        </w:trPr>
        <w:tc>
          <w:tcPr>
            <w:tcW w:type="dxa" w:w="4252"/>
          </w:tcPr>
          <w:p>
            <w:pPr>
              <w:spacing w:line="312" w:lineRule="auto"/>
            </w:pPr>
            <w:r>
              <w:rPr>
                <w:rFonts w:ascii="PingFang SC" w:hAnsi="PingFang SC" w:eastAsia="PingFang SC"/>
                <w:b w:val="0"/>
                <w:i w:val="0"/>
                <w:sz w:val="20"/>
              </w:rPr>
              <w:t>梁志明跟进制衣厂客户，发现保费可能断缴</w:t>
            </w:r>
          </w:p>
        </w:tc>
        <w:tc>
          <w:tcPr>
            <w:tcW w:type="dxa" w:w="4535"/>
          </w:tcPr>
          <w:p>
            <w:pPr>
              <w:spacing w:line="312" w:lineRule="auto"/>
            </w:pPr>
            <w:r>
              <w:rPr>
                <w:rFonts w:ascii="PingFang SC" w:hAnsi="PingFang SC" w:eastAsia="PingFang SC"/>
                <w:b w:val="0"/>
                <w:i w:val="0"/>
                <w:sz w:val="20"/>
              </w:rPr>
              <w:t>经纪人对客户情况的持续关注义务</w:t>
            </w:r>
          </w:p>
        </w:tc>
      </w:tr>
      <w:tr>
        <w:trPr>
          <w:trHeight w:val="340"/>
        </w:trPr>
        <w:tc>
          <w:tcPr>
            <w:tcW w:type="dxa" w:w="4252"/>
          </w:tcPr>
          <w:p>
            <w:pPr>
              <w:spacing w:line="312" w:lineRule="auto"/>
            </w:pPr>
            <w:r>
              <w:rPr>
                <w:rFonts w:ascii="PingFang SC" w:hAnsi="PingFang SC" w:eastAsia="PingFang SC"/>
                <w:b w:val="0"/>
                <w:i w:val="0"/>
                <w:sz w:val="20"/>
              </w:rPr>
              <w:t>张小姐解释"合规不是不做错事，而是每件事都有记录"</w:t>
            </w:r>
          </w:p>
        </w:tc>
        <w:tc>
          <w:tcPr>
            <w:tcW w:type="dxa" w:w="4535"/>
          </w:tcPr>
          <w:p>
            <w:pPr>
              <w:spacing w:line="312" w:lineRule="auto"/>
            </w:pPr>
            <w:r>
              <w:rPr>
                <w:rFonts w:ascii="PingFang SC" w:hAnsi="PingFang SC" w:eastAsia="PingFang SC"/>
                <w:b w:val="0"/>
                <w:i w:val="0"/>
                <w:sz w:val="20"/>
              </w:rPr>
              <w:t>合规的核心：遵守所有适用法律和监管规定</w:t>
            </w:r>
          </w:p>
        </w:tc>
      </w:tr>
      <w:tr>
        <w:trPr>
          <w:trHeight w:val="340"/>
        </w:trPr>
        <w:tc>
          <w:tcPr>
            <w:tcW w:type="dxa" w:w="4252"/>
          </w:tcPr>
          <w:p>
            <w:pPr>
              <w:spacing w:line="312" w:lineRule="auto"/>
            </w:pPr>
            <w:r>
              <w:rPr>
                <w:rFonts w:ascii="PingFang SC" w:hAnsi="PingFang SC" w:eastAsia="PingFang SC"/>
                <w:b w:val="0"/>
                <w:i w:val="0"/>
                <w:sz w:val="20"/>
              </w:rPr>
              <w:t>如有清盘、破产、刑事罪行须向保监局报告</w:t>
            </w:r>
          </w:p>
        </w:tc>
        <w:tc>
          <w:tcPr>
            <w:tcW w:type="dxa" w:w="4535"/>
          </w:tcPr>
          <w:p>
            <w:pPr>
              <w:spacing w:line="312" w:lineRule="auto"/>
            </w:pPr>
            <w:r>
              <w:rPr>
                <w:rFonts w:ascii="PingFang SC" w:hAnsi="PingFang SC" w:eastAsia="PingFang SC"/>
                <w:b w:val="0"/>
                <w:i w:val="0"/>
                <w:sz w:val="20"/>
              </w:rPr>
              <w:t>违规事项强制申报义务</w:t>
            </w:r>
          </w:p>
        </w:tc>
      </w:tr>
      <w:tr>
        <w:trPr>
          <w:trHeight w:val="340"/>
        </w:trPr>
        <w:tc>
          <w:tcPr>
            <w:tcW w:type="dxa" w:w="4252"/>
          </w:tcPr>
          <w:p>
            <w:pPr>
              <w:spacing w:line="312" w:lineRule="auto"/>
            </w:pPr>
            <w:r>
              <w:rPr>
                <w:rFonts w:ascii="PingFang SC" w:hAnsi="PingFang SC" w:eastAsia="PingFang SC"/>
                <w:b w:val="0"/>
                <w:i w:val="0"/>
                <w:sz w:val="20"/>
              </w:rPr>
              <w:t>梁志明把跟进情况补记进本子，养成习惯</w:t>
            </w:r>
          </w:p>
        </w:tc>
        <w:tc>
          <w:tcPr>
            <w:tcW w:type="dxa" w:w="4535"/>
          </w:tcPr>
          <w:p>
            <w:pPr>
              <w:spacing w:line="312" w:lineRule="auto"/>
            </w:pPr>
            <w:r>
              <w:rPr>
                <w:rFonts w:ascii="PingFang SC" w:hAnsi="PingFang SC" w:eastAsia="PingFang SC"/>
                <w:b w:val="0"/>
                <w:i w:val="0"/>
                <w:sz w:val="20"/>
              </w:rPr>
              <w:t>合规作为日常工作习惯</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6.2.1.1 准确的陈述及介绍</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张小姐做合规助理这几年，最怕的不是文件多，是梁志明写营销文案。</w:t>
      </w:r>
    </w:p>
    <w:p>
      <w:pPr>
        <w:spacing w:after="80" w:line="360" w:lineRule="auto"/>
        <w:ind w:firstLine="420"/>
      </w:pPr>
      <w:r>
        <w:rPr>
          <w:rFonts w:ascii="PingFang SC" w:hAnsi="PingFang SC" w:eastAsia="PingFang SC"/>
          <w:b w:val="0"/>
          <w:i w:val="0"/>
          <w:sz w:val="21"/>
        </w:rPr>
        <w:t>那年公司打算推一个新的医疗计划，目标客户是街坊小店的老顾客。梁志明花了两天写了一份宣传单，张小姐对稿子的时候，发现了三处问题。</w:t>
      </w:r>
    </w:p>
    <w:p>
      <w:pPr>
        <w:spacing w:after="80" w:line="360" w:lineRule="auto"/>
        <w:ind w:firstLine="420"/>
      </w:pPr>
      <w:r>
        <w:rPr>
          <w:rFonts w:ascii="PingFang SC" w:hAnsi="PingFang SC" w:eastAsia="PingFang SC"/>
          <w:b w:val="0"/>
          <w:i w:val="0"/>
          <w:sz w:val="21"/>
        </w:rPr>
        <w:t>第一处：梁志明在文案里写了"本计划的赔偿范围比市场上大多数产品更全面"。张小姐指着这行字说："你比较的是哪几家？有没有具体数据？没有数据就是笼统说法，不够准确。"</w:t>
      </w:r>
    </w:p>
    <w:p>
      <w:pPr>
        <w:spacing w:after="80" w:line="360" w:lineRule="auto"/>
        <w:ind w:firstLine="420"/>
      </w:pPr>
      <w:r>
        <w:rPr>
          <w:rFonts w:ascii="PingFang SC" w:hAnsi="PingFang SC" w:eastAsia="PingFang SC"/>
          <w:b w:val="0"/>
          <w:i w:val="0"/>
          <w:sz w:val="21"/>
        </w:rPr>
        <w:t>第二处：梁志明写了一个假设案例，说某位客人"选择了我们的计划后，顺利获得了赔偿"，但这个案例没有注明是真实个案还是假设情景。张小姐说："如果是真实的，要客户同意才能用；如果是假设的，要说清楚是假设，否则客人可能误以为是真实记录。"</w:t>
      </w:r>
    </w:p>
    <w:p>
      <w:pPr>
        <w:spacing w:after="80" w:line="360" w:lineRule="auto"/>
        <w:ind w:firstLine="420"/>
      </w:pPr>
      <w:r>
        <w:rPr>
          <w:rFonts w:ascii="PingFang SC" w:hAnsi="PingFang SC" w:eastAsia="PingFang SC"/>
          <w:b w:val="0"/>
          <w:i w:val="0"/>
          <w:sz w:val="21"/>
        </w:rPr>
        <w:t>第三处最要命：文案里有一句"本计划完全涵盖所有住院费用"，张小姐把它划掉了，换成了"在计划条款范围内报销合理医疗开支"。她说："你写'完全涵盖'，真到理赔的时候，客人拿这句话来找你，你怎么办？"</w:t>
      </w:r>
    </w:p>
    <w:p>
      <w:pPr>
        <w:spacing w:after="80" w:line="360" w:lineRule="auto"/>
        <w:ind w:firstLine="420"/>
      </w:pPr>
      <w:r>
        <w:rPr>
          <w:rFonts w:ascii="PingFang SC" w:hAnsi="PingFang SC" w:eastAsia="PingFang SC"/>
          <w:b w:val="0"/>
          <w:i w:val="0"/>
          <w:sz w:val="21"/>
        </w:rPr>
        <w:t>梁志明看了看那三处修改，说："我下次会注意。"</w:t>
      </w:r>
    </w:p>
    <w:p>
      <w:pPr>
        <w:spacing w:after="80" w:line="360" w:lineRule="auto"/>
        <w:ind w:firstLine="420"/>
      </w:pPr>
      <w:r>
        <w:rPr>
          <w:rFonts w:ascii="PingFang SC" w:hAnsi="PingFang SC" w:eastAsia="PingFang SC"/>
          <w:b w:val="0"/>
          <w:i w:val="0"/>
          <w:sz w:val="21"/>
        </w:rPr>
        <w:t>张小姐说："不是下次注意的问题。规则很清楚：持牌保险经纪人不得误导或欺骗客户，所有陈述必须是准确的，无误导或欺骗成分。你想跟客人说清楚你的产品好，没问题，但要讲事实，不要讲感觉。"</w:t>
      </w:r>
    </w:p>
    <w:p>
      <w:pPr>
        <w:spacing w:after="80" w:line="360" w:lineRule="auto"/>
        <w:ind w:firstLine="420"/>
      </w:pPr>
      <w:r>
        <w:rPr>
          <w:rFonts w:ascii="PingFang SC" w:hAnsi="PingFang SC" w:eastAsia="PingFang SC"/>
          <w:b w:val="0"/>
          <w:i w:val="0"/>
          <w:sz w:val="21"/>
        </w:rPr>
        <w:t>那天晚上，梁志明把文案改好了，交给张小姐过目。张小姐又看了一遍，在最后加了一句："以上资料仅供参考，详细条款以保单文件为准。"梁志明问："这句话每次都要加？"张小姐说："你自己看看规则，规则要求的就是准确、完整、不误导。"</w:t>
      </w:r>
    </w:p>
    <w:p>
      <w:pPr>
        <w:spacing w:after="80" w:line="360" w:lineRule="auto"/>
        <w:ind w:firstLine="420"/>
      </w:pPr>
      <w:r>
        <w:rPr>
          <w:rFonts w:ascii="PingFang SC" w:hAnsi="PingFang SC" w:eastAsia="PingFang SC"/>
          <w:b w:val="0"/>
          <w:i w:val="0"/>
          <w:sz w:val="21"/>
        </w:rPr>
        <w:t>梁志明把那句话说了一遍，点了点头。</w:t>
      </w:r>
    </w:p>
    <w:p>
      <w:pPr>
        <w:spacing w:after="80" w:line="360" w:lineRule="auto"/>
        <w:ind w:firstLine="420"/>
      </w:pPr>
      <w:r>
        <w:rPr>
          <w:rFonts w:ascii="PingFang SC" w:hAnsi="PingFang SC" w:eastAsia="PingFang SC"/>
          <w:b w:val="0"/>
          <w:i w:val="0"/>
          <w:sz w:val="21"/>
        </w:rPr>
        <w:t>周老板后来看到这份宣传单，说："写得比上次清楚多了。上次那句'最全面'，我看了半天也不知道保什么。"</w:t>
      </w:r>
    </w:p>
    <w:p>
      <w:pPr>
        <w:spacing w:after="80" w:line="360" w:lineRule="auto"/>
        <w:ind w:firstLine="420"/>
      </w:pPr>
      <w:r>
        <w:rPr>
          <w:rFonts w:ascii="PingFang SC" w:hAnsi="PingFang SC" w:eastAsia="PingFang SC"/>
          <w:b w:val="0"/>
          <w:i w:val="0"/>
          <w:sz w:val="21"/>
        </w:rPr>
        <w:t>梁志明说："这是张小姐帮我改的。"</w:t>
      </w:r>
    </w:p>
    <w:p>
      <w:pPr>
        <w:spacing w:after="80" w:line="360" w:lineRule="auto"/>
        <w:ind w:firstLine="420"/>
      </w:pPr>
      <w:r>
        <w:rPr>
          <w:rFonts w:ascii="PingFang SC" w:hAnsi="PingFang SC" w:eastAsia="PingFang SC"/>
          <w:b w:val="0"/>
          <w:i w:val="0"/>
          <w:sz w:val="21"/>
        </w:rPr>
        <w:t>周老板笑了一声："那就对了。她管合规的，眼睛尖。"</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人于进行受规管活动时，应对客户本着真诚行事；不得误导或欺骗客户，并应确保所作任何陈述或提供的资料均为准确，无误导或欺骗成分；不得作出不准确、误导或欺骗性的陈述或比较，以诱使客户订立保单或以另一保单取代现有保单；自制的广告或营销材料须含有准确资料，持牌业务代表只应使用公司提供或认可的材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梁志明写"比大多数产品更全面"但没有具体数据</w:t>
            </w:r>
          </w:p>
        </w:tc>
        <w:tc>
          <w:tcPr>
            <w:tcW w:type="dxa" w:w="4535"/>
          </w:tcPr>
          <w:p>
            <w:pPr>
              <w:spacing w:line="312" w:lineRule="auto"/>
            </w:pPr>
            <w:r>
              <w:rPr>
                <w:rFonts w:ascii="PingFang SC" w:hAnsi="PingFang SC" w:eastAsia="PingFang SC"/>
                <w:b w:val="0"/>
                <w:i w:val="0"/>
                <w:sz w:val="20"/>
              </w:rPr>
              <w:t>无具体依据的笼统比较构成误导性陈述</w:t>
            </w:r>
          </w:p>
        </w:tc>
      </w:tr>
      <w:tr>
        <w:trPr>
          <w:trHeight w:val="340"/>
        </w:trPr>
        <w:tc>
          <w:tcPr>
            <w:tcW w:type="dxa" w:w="4252"/>
          </w:tcPr>
          <w:p>
            <w:pPr>
              <w:spacing w:line="312" w:lineRule="auto"/>
            </w:pPr>
            <w:r>
              <w:rPr>
                <w:rFonts w:ascii="PingFang SC" w:hAnsi="PingFang SC" w:eastAsia="PingFang SC"/>
                <w:b w:val="0"/>
                <w:i w:val="0"/>
                <w:sz w:val="20"/>
              </w:rPr>
              <w:t>真实案例未注明客户同意或未说明是假设</w:t>
            </w:r>
          </w:p>
        </w:tc>
        <w:tc>
          <w:tcPr>
            <w:tcW w:type="dxa" w:w="4535"/>
          </w:tcPr>
          <w:p>
            <w:pPr>
              <w:spacing w:line="312" w:lineRule="auto"/>
            </w:pPr>
            <w:r>
              <w:rPr>
                <w:rFonts w:ascii="PingFang SC" w:hAnsi="PingFang SC" w:eastAsia="PingFang SC"/>
                <w:b w:val="0"/>
                <w:i w:val="0"/>
                <w:sz w:val="20"/>
              </w:rPr>
              <w:t>案例使用须符合准确性要求</w:t>
            </w:r>
          </w:p>
        </w:tc>
      </w:tr>
      <w:tr>
        <w:trPr>
          <w:trHeight w:val="340"/>
        </w:trPr>
        <w:tc>
          <w:tcPr>
            <w:tcW w:type="dxa" w:w="4252"/>
          </w:tcPr>
          <w:p>
            <w:pPr>
              <w:spacing w:line="312" w:lineRule="auto"/>
            </w:pPr>
            <w:r>
              <w:rPr>
                <w:rFonts w:ascii="PingFang SC" w:hAnsi="PingFang SC" w:eastAsia="PingFang SC"/>
                <w:b w:val="0"/>
                <w:i w:val="0"/>
                <w:sz w:val="20"/>
              </w:rPr>
              <w:t>"完全涵盖所有住院费用"被改为"在条款范围内报销"</w:t>
            </w:r>
          </w:p>
        </w:tc>
        <w:tc>
          <w:tcPr>
            <w:tcW w:type="dxa" w:w="4535"/>
          </w:tcPr>
          <w:p>
            <w:pPr>
              <w:spacing w:line="312" w:lineRule="auto"/>
            </w:pPr>
            <w:r>
              <w:rPr>
                <w:rFonts w:ascii="PingFang SC" w:hAnsi="PingFang SC" w:eastAsia="PingFang SC"/>
                <w:b w:val="0"/>
                <w:i w:val="0"/>
                <w:sz w:val="20"/>
              </w:rPr>
              <w:t>绝对化表述不符合准确性原则</w:t>
            </w:r>
          </w:p>
        </w:tc>
      </w:tr>
      <w:tr>
        <w:trPr>
          <w:trHeight w:val="340"/>
        </w:trPr>
        <w:tc>
          <w:tcPr>
            <w:tcW w:type="dxa" w:w="4252"/>
          </w:tcPr>
          <w:p>
            <w:pPr>
              <w:spacing w:line="312" w:lineRule="auto"/>
            </w:pPr>
            <w:r>
              <w:rPr>
                <w:rFonts w:ascii="PingFang SC" w:hAnsi="PingFang SC" w:eastAsia="PingFang SC"/>
                <w:b w:val="0"/>
                <w:i w:val="0"/>
                <w:sz w:val="20"/>
              </w:rPr>
              <w:t>文案最后加"资料仅供参考，以保单文件为准"</w:t>
            </w:r>
          </w:p>
        </w:tc>
        <w:tc>
          <w:tcPr>
            <w:tcW w:type="dxa" w:w="4535"/>
          </w:tcPr>
          <w:p>
            <w:pPr>
              <w:spacing w:line="312" w:lineRule="auto"/>
            </w:pPr>
            <w:r>
              <w:rPr>
                <w:rFonts w:ascii="PingFang SC" w:hAnsi="PingFang SC" w:eastAsia="PingFang SC"/>
                <w:b w:val="0"/>
                <w:i w:val="0"/>
                <w:sz w:val="20"/>
              </w:rPr>
              <w:t>准确、完整、不误导的要求</w:t>
            </w:r>
          </w:p>
        </w:tc>
      </w:tr>
      <w:tr>
        <w:trPr>
          <w:trHeight w:val="340"/>
        </w:trPr>
        <w:tc>
          <w:tcPr>
            <w:tcW w:type="dxa" w:w="4252"/>
          </w:tcPr>
          <w:p>
            <w:pPr>
              <w:spacing w:line="312" w:lineRule="auto"/>
            </w:pPr>
            <w:r>
              <w:rPr>
                <w:rFonts w:ascii="PingFang SC" w:hAnsi="PingFang SC" w:eastAsia="PingFang SC"/>
                <w:b w:val="0"/>
                <w:i w:val="0"/>
                <w:sz w:val="20"/>
              </w:rPr>
              <w:t>只能使用公司提供或认可的营销材料</w:t>
            </w:r>
          </w:p>
        </w:tc>
        <w:tc>
          <w:tcPr>
            <w:tcW w:type="dxa" w:w="4535"/>
          </w:tcPr>
          <w:p>
            <w:pPr>
              <w:spacing w:line="312" w:lineRule="auto"/>
            </w:pPr>
            <w:r>
              <w:rPr>
                <w:rFonts w:ascii="PingFang SC" w:hAnsi="PingFang SC" w:eastAsia="PingFang SC"/>
                <w:b w:val="0"/>
                <w:i w:val="0"/>
                <w:sz w:val="20"/>
              </w:rPr>
              <w:t>对营销材料的合规要求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6.2.1 监管保险中介人的持牌制度的基本规定</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有个老朋友叫阿昌，以前在她茶餐厅隔壁开过一段时间的小电器铺。阿昌后来不做了，说去了一家保险公司当直销员，帮公司推销产品、上门见客、处理理赔。有时候阿昌路过茶餐厅，何师奶会叫他进来喝杯茶。</w:t>
      </w:r>
    </w:p>
    <w:p>
      <w:pPr>
        <w:spacing w:after="80" w:line="360" w:lineRule="auto"/>
        <w:ind w:firstLine="420"/>
      </w:pPr>
      <w:r>
        <w:rPr>
          <w:rFonts w:ascii="PingFang SC" w:hAnsi="PingFang SC" w:eastAsia="PingFang SC"/>
          <w:b w:val="0"/>
          <w:i w:val="0"/>
          <w:sz w:val="21"/>
        </w:rPr>
        <w:t>有一次，阿昌在店里遇到梁志明。两人聊了几句，阿昌听说梁志明是持牌保险经纪，有点意外："我们都是保险中介，你怎么还要专门持牌？我去保险公司报到，他们给我工牌，说可以出去见客了。"</w:t>
      </w:r>
    </w:p>
    <w:p>
      <w:pPr>
        <w:spacing w:after="80" w:line="360" w:lineRule="auto"/>
        <w:ind w:firstLine="420"/>
      </w:pPr>
      <w:r>
        <w:rPr>
          <w:rFonts w:ascii="PingFang SC" w:hAnsi="PingFang SC" w:eastAsia="PingFang SC"/>
          <w:b w:val="0"/>
          <w:i w:val="0"/>
          <w:sz w:val="21"/>
        </w:rPr>
        <w:t>梁志明愣了一下，问阿昌："你见客的时候，有没有向客人提供关于保险产品的意见？"</w:t>
      </w:r>
    </w:p>
    <w:p>
      <w:pPr>
        <w:spacing w:after="80" w:line="360" w:lineRule="auto"/>
        <w:ind w:firstLine="420"/>
      </w:pPr>
      <w:r>
        <w:rPr>
          <w:rFonts w:ascii="PingFang SC" w:hAnsi="PingFang SC" w:eastAsia="PingFang SC"/>
          <w:b w:val="0"/>
          <w:i w:val="0"/>
          <w:sz w:val="21"/>
        </w:rPr>
        <w:t>阿昌想了想："当然有，公司让我介绍产品给客人，有时候客人问起理赔怎么申请，我也会解释。"</w:t>
      </w:r>
    </w:p>
    <w:p>
      <w:pPr>
        <w:spacing w:after="80" w:line="360" w:lineRule="auto"/>
        <w:ind w:firstLine="420"/>
      </w:pPr>
      <w:r>
        <w:rPr>
          <w:rFonts w:ascii="PingFang SC" w:hAnsi="PingFang SC" w:eastAsia="PingFang SC"/>
          <w:b w:val="0"/>
          <w:i w:val="0"/>
          <w:sz w:val="21"/>
        </w:rPr>
        <w:t>梁志明说："这就是'受规管活动'。提供意见、安排合约、处理理赔——只要做了这些，就要先拿到牌照。"</w:t>
      </w:r>
    </w:p>
    <w:p>
      <w:pPr>
        <w:spacing w:after="80" w:line="360" w:lineRule="auto"/>
        <w:ind w:firstLine="420"/>
      </w:pPr>
      <w:r>
        <w:rPr>
          <w:rFonts w:ascii="PingFang SC" w:hAnsi="PingFang SC" w:eastAsia="PingFang SC"/>
          <w:b w:val="0"/>
          <w:i w:val="0"/>
          <w:sz w:val="21"/>
        </w:rPr>
        <w:t>阿昌不信，说公司都报到了，工牌也领了，怎么还要牌照？</w:t>
      </w:r>
    </w:p>
    <w:p>
      <w:pPr>
        <w:spacing w:after="80" w:line="360" w:lineRule="auto"/>
        <w:ind w:firstLine="420"/>
      </w:pPr>
      <w:r>
        <w:rPr>
          <w:rFonts w:ascii="PingFang SC" w:hAnsi="PingFang SC" w:eastAsia="PingFang SC"/>
          <w:b w:val="0"/>
          <w:i w:val="0"/>
          <w:sz w:val="21"/>
        </w:rPr>
        <w:t>梁志明回去问了Mr. Thompson和张小姐。张小姐说，旧制度下靠三家自律机构登记，中介人只要在机构有登记就能执业。新制度把这套废了，改成法定发牌制度：任何人只要进行受规管活动——洽谈或安排保险合约、提供受规管意见、处理索赔——就必须先取得保监局发出的牌照，没有例外。</w:t>
      </w:r>
    </w:p>
    <w:p>
      <w:pPr>
        <w:spacing w:after="80" w:line="360" w:lineRule="auto"/>
        <w:ind w:firstLine="420"/>
      </w:pPr>
      <w:r>
        <w:rPr>
          <w:rFonts w:ascii="PingFang SC" w:hAnsi="PingFang SC" w:eastAsia="PingFang SC"/>
          <w:b w:val="0"/>
          <w:i w:val="0"/>
          <w:sz w:val="21"/>
        </w:rPr>
        <w:t>张小姐补充了一句话："保险公司自己的员工也一样。你以为在保险公司工作就天然有资格？法律不这么看。如果你是保险公司的员工，以公司代表的身份向客人提供意见，你同样需要个人牌照。"</w:t>
      </w:r>
    </w:p>
    <w:p>
      <w:pPr>
        <w:spacing w:after="80" w:line="360" w:lineRule="auto"/>
        <w:ind w:firstLine="420"/>
      </w:pPr>
      <w:r>
        <w:rPr>
          <w:rFonts w:ascii="PingFang SC" w:hAnsi="PingFang SC" w:eastAsia="PingFang SC"/>
          <w:b w:val="0"/>
          <w:i w:val="0"/>
          <w:sz w:val="21"/>
        </w:rPr>
        <w:t>阿昌听说之后，第二天就去保监局网站查了。过了几个月，他告诉何师奶，他已经考完试、拿到牌照了。何师奶说："那就对了。规矩立了，就要照做。"</w:t>
      </w:r>
    </w:p>
    <w:p>
      <w:pPr>
        <w:spacing w:after="80" w:line="360" w:lineRule="auto"/>
        <w:ind w:firstLine="420"/>
      </w:pPr>
      <w:r>
        <w:rPr>
          <w:rFonts w:ascii="PingFang SC" w:hAnsi="PingFang SC" w:eastAsia="PingFang SC"/>
          <w:b w:val="0"/>
          <w:i w:val="0"/>
          <w:sz w:val="21"/>
        </w:rPr>
        <w:t>梁志明有一次和阿昌喝茶的时候，问他拿到牌照之后感觉怎么样。阿昌说："感觉被管得严了，但是客人反而更信任我。他们知道我是有牌的人，不是随便来敲门的。"</w:t>
      </w:r>
    </w:p>
    <w:p>
      <w:pPr>
        <w:spacing w:after="80" w:line="360" w:lineRule="auto"/>
        <w:ind w:firstLine="420"/>
      </w:pPr>
      <w:r>
        <w:rPr>
          <w:rFonts w:ascii="PingFang SC" w:hAnsi="PingFang SC" w:eastAsia="PingFang SC"/>
          <w:b w:val="0"/>
          <w:i w:val="0"/>
          <w:sz w:val="21"/>
        </w:rPr>
        <w:t>何师奶在一旁听到，点了点头。她说："街坊就是这样，看你有没有凭有据。有牌，就是凭据。"</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新的法定发牌制度规定，任何有意进行"受规管活动"（包括洽谈或安排保险合约、邀请或诱使他人订立合约、提供受规管意见、处理索赔等）的人，必须首先获得保监局发出的牌照；受规管活动还涵盖从香港以外地方积极向公众推广保险服务的行为；五类持牌人包括持牌个人保险代理、持牌业务代表（代理人）、持牌业务代表（经纪）、持牌保险代理机构及持牌保险经纪公司；豁免适用于大律师、律师、会计师、精算师、评估损失的理赔业务代表等特定职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阿昌以为有公司工牌就能执业</w:t>
            </w:r>
          </w:p>
        </w:tc>
        <w:tc>
          <w:tcPr>
            <w:tcW w:type="dxa" w:w="4535"/>
          </w:tcPr>
          <w:p>
            <w:pPr>
              <w:spacing w:line="312" w:lineRule="auto"/>
            </w:pPr>
            <w:r>
              <w:rPr>
                <w:rFonts w:ascii="PingFang SC" w:hAnsi="PingFang SC" w:eastAsia="PingFang SC"/>
                <w:b w:val="0"/>
                <w:i w:val="0"/>
                <w:sz w:val="20"/>
              </w:rPr>
              <w:t>旧自律规管制度已废除的转变</w:t>
            </w:r>
          </w:p>
        </w:tc>
      </w:tr>
      <w:tr>
        <w:trPr>
          <w:trHeight w:val="340"/>
        </w:trPr>
        <w:tc>
          <w:tcPr>
            <w:tcW w:type="dxa" w:w="4252"/>
          </w:tcPr>
          <w:p>
            <w:pPr>
              <w:spacing w:line="312" w:lineRule="auto"/>
            </w:pPr>
            <w:r>
              <w:rPr>
                <w:rFonts w:ascii="PingFang SC" w:hAnsi="PingFang SC" w:eastAsia="PingFang SC"/>
                <w:b w:val="0"/>
                <w:i w:val="0"/>
                <w:sz w:val="20"/>
              </w:rPr>
              <w:t>梁志明解释"提供意见、处理理赔都是受规管活动"</w:t>
            </w:r>
          </w:p>
        </w:tc>
        <w:tc>
          <w:tcPr>
            <w:tcW w:type="dxa" w:w="4535"/>
          </w:tcPr>
          <w:p>
            <w:pPr>
              <w:spacing w:line="312" w:lineRule="auto"/>
            </w:pPr>
            <w:r>
              <w:rPr>
                <w:rFonts w:ascii="PingFang SC" w:hAnsi="PingFang SC" w:eastAsia="PingFang SC"/>
                <w:b w:val="0"/>
                <w:i w:val="0"/>
                <w:sz w:val="20"/>
              </w:rPr>
              <w:t>四类受规管活动的定义范围</w:t>
            </w:r>
          </w:p>
        </w:tc>
      </w:tr>
      <w:tr>
        <w:trPr>
          <w:trHeight w:val="340"/>
        </w:trPr>
        <w:tc>
          <w:tcPr>
            <w:tcW w:type="dxa" w:w="4252"/>
          </w:tcPr>
          <w:p>
            <w:pPr>
              <w:spacing w:line="312" w:lineRule="auto"/>
            </w:pPr>
            <w:r>
              <w:rPr>
                <w:rFonts w:ascii="PingFang SC" w:hAnsi="PingFang SC" w:eastAsia="PingFang SC"/>
                <w:b w:val="0"/>
                <w:i w:val="0"/>
                <w:sz w:val="20"/>
              </w:rPr>
              <w:t>阿昌以公司代表身份向客人提供意见仍需牌照</w:t>
            </w:r>
          </w:p>
        </w:tc>
        <w:tc>
          <w:tcPr>
            <w:tcW w:type="dxa" w:w="4535"/>
          </w:tcPr>
          <w:p>
            <w:pPr>
              <w:spacing w:line="312" w:lineRule="auto"/>
            </w:pPr>
            <w:r>
              <w:rPr>
                <w:rFonts w:ascii="PingFang SC" w:hAnsi="PingFang SC" w:eastAsia="PingFang SC"/>
                <w:b w:val="0"/>
                <w:i w:val="0"/>
                <w:sz w:val="20"/>
              </w:rPr>
              <w:t>保险公司雇员不因受雇而自动豁免</w:t>
            </w:r>
          </w:p>
        </w:tc>
      </w:tr>
      <w:tr>
        <w:trPr>
          <w:trHeight w:val="340"/>
        </w:trPr>
        <w:tc>
          <w:tcPr>
            <w:tcW w:type="dxa" w:w="4252"/>
          </w:tcPr>
          <w:p>
            <w:pPr>
              <w:spacing w:line="312" w:lineRule="auto"/>
            </w:pPr>
            <w:r>
              <w:rPr>
                <w:rFonts w:ascii="PingFang SC" w:hAnsi="PingFang SC" w:eastAsia="PingFang SC"/>
                <w:b w:val="0"/>
                <w:i w:val="0"/>
                <w:sz w:val="20"/>
              </w:rPr>
              <w:t>阿昌主动去考牌、拿牌</w:t>
            </w:r>
          </w:p>
        </w:tc>
        <w:tc>
          <w:tcPr>
            <w:tcW w:type="dxa" w:w="4535"/>
          </w:tcPr>
          <w:p>
            <w:pPr>
              <w:spacing w:line="312" w:lineRule="auto"/>
            </w:pPr>
            <w:r>
              <w:rPr>
                <w:rFonts w:ascii="PingFang SC" w:hAnsi="PingFang SC" w:eastAsia="PingFang SC"/>
                <w:b w:val="0"/>
                <w:i w:val="0"/>
                <w:sz w:val="20"/>
              </w:rPr>
              <w:t>法定发牌制度的强制要求</w:t>
            </w:r>
          </w:p>
        </w:tc>
      </w:tr>
      <w:tr>
        <w:trPr>
          <w:trHeight w:val="340"/>
        </w:trPr>
        <w:tc>
          <w:tcPr>
            <w:tcW w:type="dxa" w:w="4252"/>
          </w:tcPr>
          <w:p>
            <w:pPr>
              <w:spacing w:line="312" w:lineRule="auto"/>
            </w:pPr>
            <w:r>
              <w:rPr>
                <w:rFonts w:ascii="PingFang SC" w:hAnsi="PingFang SC" w:eastAsia="PingFang SC"/>
                <w:b w:val="0"/>
                <w:i w:val="0"/>
                <w:sz w:val="20"/>
              </w:rPr>
              <w:t>客人看到牌照反而更信任阿昌</w:t>
            </w:r>
          </w:p>
        </w:tc>
        <w:tc>
          <w:tcPr>
            <w:tcW w:type="dxa" w:w="4535"/>
          </w:tcPr>
          <w:p>
            <w:pPr>
              <w:spacing w:line="312" w:lineRule="auto"/>
            </w:pPr>
            <w:r>
              <w:rPr>
                <w:rFonts w:ascii="PingFang SC" w:hAnsi="PingFang SC" w:eastAsia="PingFang SC"/>
                <w:b w:val="0"/>
                <w:i w:val="0"/>
                <w:sz w:val="20"/>
              </w:rPr>
              <w:t>持牌制度对行业公信力的意义</w:t>
            </w:r>
          </w:p>
        </w:tc>
      </w:tr>
      <w:tr>
        <w:trPr>
          <w:trHeight w:val="340"/>
        </w:trPr>
        <w:tc>
          <w:tcPr>
            <w:tcW w:type="dxa" w:w="4252"/>
          </w:tcPr>
          <w:p>
            <w:pPr>
              <w:spacing w:line="312" w:lineRule="auto"/>
            </w:pPr>
            <w:r>
              <w:rPr>
                <w:rFonts w:ascii="PingFang SC" w:hAnsi="PingFang SC" w:eastAsia="PingFang SC"/>
                <w:b w:val="0"/>
                <w:i w:val="0"/>
                <w:sz w:val="20"/>
              </w:rPr>
              <w:t>豁免职业（律师、会计师等）不在故事中涉及</w:t>
            </w:r>
          </w:p>
        </w:tc>
        <w:tc>
          <w:tcPr>
            <w:tcW w:type="dxa" w:w="4535"/>
          </w:tcPr>
          <w:p>
            <w:pPr>
              <w:spacing w:line="312" w:lineRule="auto"/>
            </w:pPr>
            <w:r>
              <w:rPr>
                <w:rFonts w:ascii="PingFang SC" w:hAnsi="PingFang SC" w:eastAsia="PingFang SC"/>
                <w:b w:val="0"/>
                <w:i w:val="0"/>
                <w:sz w:val="20"/>
              </w:rPr>
              <w:t>特定豁免群体的存在</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6.2.1.4 防止贿赂</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上环的冬天不算冷，但那天下着细雨，湿冷渗进骨头里。梁志明比平时早到了十分钟，把办公室的窗推开一条缝，维港的空气涌进来，带着一点码头方向的咸味。</w:t>
      </w:r>
    </w:p>
    <w:p>
      <w:pPr>
        <w:spacing w:after="80" w:line="360" w:lineRule="auto"/>
        <w:ind w:firstLine="420"/>
      </w:pPr>
      <w:r>
        <w:rPr>
          <w:rFonts w:ascii="PingFang SC" w:hAnsi="PingFang SC" w:eastAsia="PingFang SC"/>
          <w:b w:val="0"/>
          <w:i w:val="0"/>
          <w:sz w:val="21"/>
        </w:rPr>
        <w:t>周老板是海味铺的老板，五十多岁了，穿着洗得发白的蓝布衬衫，袖口磨出了毛边。他每年都在梁志明这里续保，从不啰嗦，也不讨价还价。续保那天，他总是提前到，坐在办公室的木头椅子上，喝一杯茶，然后从口袋里掏出一个牛皮纸信封，放在台面，说"这是今年的保费"，就走。</w:t>
      </w:r>
    </w:p>
    <w:p>
      <w:pPr>
        <w:spacing w:after="80" w:line="360" w:lineRule="auto"/>
        <w:ind w:firstLine="420"/>
      </w:pPr>
      <w:r>
        <w:rPr>
          <w:rFonts w:ascii="PingFang SC" w:hAnsi="PingFang SC" w:eastAsia="PingFang SC"/>
          <w:b w:val="0"/>
          <w:i w:val="0"/>
          <w:sz w:val="21"/>
        </w:rPr>
        <w:t>但这一年的续保日，周老板没有只放下信封就离开。他在信封旁边又放了一个小红封，笑着说："阿明，这个给你买点吃的。一年下来麻烦你这么多。"</w:t>
      </w:r>
    </w:p>
    <w:p>
      <w:pPr>
        <w:spacing w:after="80" w:line="360" w:lineRule="auto"/>
        <w:ind w:firstLine="420"/>
      </w:pPr>
      <w:r>
        <w:rPr>
          <w:rFonts w:ascii="PingFang SC" w:hAnsi="PingFang SC" w:eastAsia="PingFang SC"/>
          <w:b w:val="0"/>
          <w:i w:val="0"/>
          <w:sz w:val="21"/>
        </w:rPr>
        <w:t>梁志明愣了。那个红封很薄，但摸得出里面是一张纸币。在 1980 年代，这不算小数目，够买一桌像样的婚宴菜。</w:t>
      </w:r>
    </w:p>
    <w:p>
      <w:pPr>
        <w:spacing w:after="80" w:line="360" w:lineRule="auto"/>
        <w:ind w:firstLine="420"/>
      </w:pPr>
      <w:r>
        <w:rPr>
          <w:rFonts w:ascii="PingFang SC" w:hAnsi="PingFang SC" w:eastAsia="PingFang SC"/>
          <w:b w:val="0"/>
          <w:i w:val="0"/>
          <w:sz w:val="21"/>
        </w:rPr>
        <w:t>"周老板，这个我不能收。"梁志明把红封推了回去。</w:t>
      </w:r>
    </w:p>
    <w:p>
      <w:pPr>
        <w:spacing w:after="80" w:line="360" w:lineRule="auto"/>
        <w:ind w:firstLine="420"/>
      </w:pPr>
      <w:r>
        <w:rPr>
          <w:rFonts w:ascii="PingFang SC" w:hAnsi="PingFang SC" w:eastAsia="PingFang SC"/>
          <w:b w:val="0"/>
          <w:i w:val="0"/>
          <w:sz w:val="21"/>
        </w:rPr>
        <w:t>周老板摆摆手："这不是什么大事，就是一点心意。我们认识这么多年，你就当是街坊送礼。"</w:t>
      </w:r>
    </w:p>
    <w:p>
      <w:pPr>
        <w:spacing w:after="80" w:line="360" w:lineRule="auto"/>
        <w:ind w:firstLine="420"/>
      </w:pPr>
      <w:r>
        <w:rPr>
          <w:rFonts w:ascii="PingFang SC" w:hAnsi="PingFang SC" w:eastAsia="PingFang SC"/>
          <w:b w:val="0"/>
          <w:i w:val="0"/>
          <w:sz w:val="21"/>
        </w:rPr>
        <w:t>梁志明没有再推。他把红封收进抽屉，继续办续保手续。但办完手续，他心里一直不安。那天午休，他在茶水间碰到了 Mr. Thompson。</w:t>
      </w:r>
    </w:p>
    <w:p>
      <w:pPr>
        <w:spacing w:after="80" w:line="360" w:lineRule="auto"/>
        <w:ind w:firstLine="420"/>
      </w:pPr>
      <w:r>
        <w:rPr>
          <w:rFonts w:ascii="PingFang SC" w:hAnsi="PingFang SC" w:eastAsia="PingFang SC"/>
          <w:b w:val="0"/>
          <w:i w:val="0"/>
          <w:sz w:val="21"/>
        </w:rPr>
        <w:t>Mr. Thompson是合规部的主管，管着一整叠文件和一本《防止贿赂条例》。他看到梁志明的表情，没问什么事，只是把茶杯放下，说："阿明，这个行业里有一种东西比罚款更可怕，就是收了人家的钱，然后再也说不清自己推荐的东西是不是真的对客户最好。"</w:t>
      </w:r>
    </w:p>
    <w:p>
      <w:pPr>
        <w:spacing w:after="80" w:line="360" w:lineRule="auto"/>
        <w:ind w:firstLine="420"/>
      </w:pPr>
      <w:r>
        <w:rPr>
          <w:rFonts w:ascii="PingFang SC" w:hAnsi="PingFang SC" w:eastAsia="PingFang SC"/>
          <w:b w:val="0"/>
          <w:i w:val="0"/>
          <w:sz w:val="21"/>
        </w:rPr>
        <w:t>"客户送礼，你收了，以后他买的东西跌了价，他第一件事就想起你收过他的钱。你怎么解释？你说不清。"</w:t>
      </w:r>
    </w:p>
    <w:p>
      <w:pPr>
        <w:spacing w:after="80" w:line="360" w:lineRule="auto"/>
        <w:ind w:firstLine="420"/>
      </w:pPr>
      <w:r>
        <w:rPr>
          <w:rFonts w:ascii="PingFang SC" w:hAnsi="PingFang SC" w:eastAsia="PingFang SC"/>
          <w:b w:val="0"/>
          <w:i w:val="0"/>
          <w:sz w:val="21"/>
        </w:rPr>
        <w:t>Mr. Thompson的声音不大，但每一个字都像钉子一样落进梁志明耳朵里。</w:t>
      </w:r>
    </w:p>
    <w:p>
      <w:pPr>
        <w:spacing w:after="80" w:line="360" w:lineRule="auto"/>
        <w:ind w:firstLine="420"/>
      </w:pPr>
      <w:r>
        <w:rPr>
          <w:rFonts w:ascii="PingFang SC" w:hAnsi="PingFang SC" w:eastAsia="PingFang SC"/>
          <w:b w:val="0"/>
          <w:i w:val="0"/>
          <w:sz w:val="21"/>
        </w:rPr>
        <w:t>梁志明回到座位，把抽屉里的红封拿出来。他想起有一次，一个供应商也给他"意思意思"，他收了，后来推荐的货出了问题，客户蒙受了损失。他一直把那件事压在心里，没跟任何人说。</w:t>
      </w:r>
    </w:p>
    <w:p>
      <w:pPr>
        <w:spacing w:after="80" w:line="360" w:lineRule="auto"/>
        <w:ind w:firstLine="420"/>
      </w:pPr>
      <w:r>
        <w:rPr>
          <w:rFonts w:ascii="PingFang SC" w:hAnsi="PingFang SC" w:eastAsia="PingFang SC"/>
          <w:b w:val="0"/>
          <w:i w:val="0"/>
          <w:sz w:val="21"/>
        </w:rPr>
        <w:t>他拿起红封，走到周老板的海味铺。</w:t>
      </w:r>
    </w:p>
    <w:p>
      <w:pPr>
        <w:spacing w:after="80" w:line="360" w:lineRule="auto"/>
        <w:ind w:firstLine="420"/>
      </w:pPr>
      <w:r>
        <w:rPr>
          <w:rFonts w:ascii="PingFang SC" w:hAnsi="PingFang SC" w:eastAsia="PingFang SC"/>
          <w:b w:val="0"/>
          <w:i w:val="0"/>
          <w:sz w:val="21"/>
        </w:rPr>
        <w:t>"周老板，这个还给你。"他把红封放在柜台上，"我帮您办保费，是因为您信任我，收了它，以后我做决定就不硬气了。"</w:t>
      </w:r>
    </w:p>
    <w:p>
      <w:pPr>
        <w:spacing w:after="80" w:line="360" w:lineRule="auto"/>
        <w:ind w:firstLine="420"/>
      </w:pPr>
      <w:r>
        <w:rPr>
          <w:rFonts w:ascii="PingFang SC" w:hAnsi="PingFang SC" w:eastAsia="PingFang SC"/>
          <w:b w:val="0"/>
          <w:i w:val="0"/>
          <w:sz w:val="21"/>
        </w:rPr>
        <w:t>周老板看着他，沉默了一会儿，然后笑了："阿明，你这个后生，做事有规矩。好，我收回。但我跟你说，你这样做，我反而更信你。下次我介绍我侄子来投保。"</w:t>
      </w:r>
    </w:p>
    <w:p>
      <w:pPr>
        <w:spacing w:after="80" w:line="360" w:lineRule="auto"/>
        <w:ind w:firstLine="420"/>
      </w:pPr>
      <w:r>
        <w:rPr>
          <w:rFonts w:ascii="PingFang SC" w:hAnsi="PingFang SC" w:eastAsia="PingFang SC"/>
          <w:b w:val="0"/>
          <w:i w:val="0"/>
          <w:sz w:val="21"/>
        </w:rPr>
        <w:t>那顿婚宴菜，最后没有换成。但周老板介绍来的那位侄子，三年后成了梁志明最大的客户之一。</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持牌保险经纪应熟悉及不违反《防止贿赂条例》（第201章）。在未经客户事先给予所需许可的情况下，索取或接受某人的利益，作为就该客户的事务或业务采取任何行动的诱因或报酬，属于违规行为。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周老板送红封给梁志明</w:t>
            </w:r>
          </w:p>
        </w:tc>
        <w:tc>
          <w:tcPr>
            <w:tcW w:type="dxa" w:w="4535"/>
          </w:tcPr>
          <w:p>
            <w:pPr>
              <w:spacing w:line="312" w:lineRule="auto"/>
            </w:pPr>
            <w:r>
              <w:rPr>
                <w:rFonts w:ascii="PingFang SC" w:hAnsi="PingFang SC" w:eastAsia="PingFang SC"/>
                <w:b w:val="0"/>
                <w:i w:val="0"/>
                <w:sz w:val="20"/>
              </w:rPr>
              <w:t>客户向保险经纪提供利益作为行事诱因</w:t>
            </w:r>
          </w:p>
        </w:tc>
      </w:tr>
      <w:tr>
        <w:trPr>
          <w:trHeight w:val="340"/>
        </w:trPr>
        <w:tc>
          <w:tcPr>
            <w:tcW w:type="dxa" w:w="4252"/>
          </w:tcPr>
          <w:p>
            <w:pPr>
              <w:spacing w:line="312" w:lineRule="auto"/>
            </w:pPr>
            <w:r>
              <w:rPr>
                <w:rFonts w:ascii="PingFang SC" w:hAnsi="PingFang SC" w:eastAsia="PingFang SC"/>
                <w:b w:val="0"/>
                <w:i w:val="0"/>
                <w:sz w:val="20"/>
              </w:rPr>
              <w:t>梁志明在 Thompson 提醒后退还红封</w:t>
            </w:r>
          </w:p>
        </w:tc>
        <w:tc>
          <w:tcPr>
            <w:tcW w:type="dxa" w:w="4535"/>
          </w:tcPr>
          <w:p>
            <w:pPr>
              <w:spacing w:line="312" w:lineRule="auto"/>
            </w:pPr>
            <w:r>
              <w:rPr>
                <w:rFonts w:ascii="PingFang SC" w:hAnsi="PingFang SC" w:eastAsia="PingFang SC"/>
                <w:b w:val="0"/>
                <w:i w:val="0"/>
                <w:sz w:val="20"/>
              </w:rPr>
              <w:t>保险经纪须拒收未经许可的利益</w:t>
            </w:r>
          </w:p>
        </w:tc>
      </w:tr>
      <w:tr>
        <w:trPr>
          <w:trHeight w:val="340"/>
        </w:trPr>
        <w:tc>
          <w:tcPr>
            <w:tcW w:type="dxa" w:w="4252"/>
          </w:tcPr>
          <w:p>
            <w:pPr>
              <w:spacing w:line="312" w:lineRule="auto"/>
            </w:pPr>
            <w:r>
              <w:rPr>
                <w:rFonts w:ascii="PingFang SC" w:hAnsi="PingFang SC" w:eastAsia="PingFang SC"/>
                <w:b w:val="0"/>
                <w:i w:val="0"/>
                <w:sz w:val="20"/>
              </w:rPr>
              <w:t>Thompson 指出"说不清推荐是否公正"</w:t>
            </w:r>
          </w:p>
        </w:tc>
        <w:tc>
          <w:tcPr>
            <w:tcW w:type="dxa" w:w="4535"/>
          </w:tcPr>
          <w:p>
            <w:pPr>
              <w:spacing w:line="312" w:lineRule="auto"/>
            </w:pPr>
            <w:r>
              <w:rPr>
                <w:rFonts w:ascii="PingFang SC" w:hAnsi="PingFang SC" w:eastAsia="PingFang SC"/>
                <w:b w:val="0"/>
                <w:i w:val="0"/>
                <w:sz w:val="20"/>
              </w:rPr>
              <w:t>接受利益会损害经纪的独立性和公正性</w:t>
            </w:r>
          </w:p>
        </w:tc>
      </w:tr>
      <w:tr>
        <w:trPr>
          <w:trHeight w:val="340"/>
        </w:trPr>
        <w:tc>
          <w:tcPr>
            <w:tcW w:type="dxa" w:w="4252"/>
          </w:tcPr>
          <w:p>
            <w:pPr>
              <w:spacing w:line="312" w:lineRule="auto"/>
            </w:pPr>
            <w:r>
              <w:rPr>
                <w:rFonts w:ascii="PingFang SC" w:hAnsi="PingFang SC" w:eastAsia="PingFang SC"/>
                <w:b w:val="0"/>
                <w:i w:val="0"/>
                <w:sz w:val="20"/>
              </w:rPr>
              <w:t>周老板之后介绍更多客户</w:t>
            </w:r>
          </w:p>
        </w:tc>
        <w:tc>
          <w:tcPr>
            <w:tcW w:type="dxa" w:w="4535"/>
          </w:tcPr>
          <w:p>
            <w:pPr>
              <w:spacing w:line="312" w:lineRule="auto"/>
            </w:pPr>
            <w:r>
              <w:rPr>
                <w:rFonts w:ascii="PingFang SC" w:hAnsi="PingFang SC" w:eastAsia="PingFang SC"/>
                <w:b w:val="0"/>
                <w:i w:val="0"/>
                <w:sz w:val="20"/>
              </w:rPr>
              <w:t>合规经营最终赢得更长久的信任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6.2.1.3 骚扰、强迫或不当影响</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在上环的保险行做到第三年，街坊都认识他了。那天他接到一个电话，是老邻居陈叔打来的。陈叔在梁志明小时候常常给他买鱼蛋吃，在茶餐厅坐了十几年，如今六十多岁了，腿脚不如从前，但每天还是雷打不动地去茶餐厅开门做生意。</w:t>
      </w:r>
    </w:p>
    <w:p>
      <w:pPr>
        <w:spacing w:after="80" w:line="360" w:lineRule="auto"/>
        <w:ind w:firstLine="420"/>
      </w:pPr>
      <w:r>
        <w:rPr>
          <w:rFonts w:ascii="PingFang SC" w:hAnsi="PingFang SC" w:eastAsia="PingFang SC"/>
          <w:b w:val="0"/>
          <w:i w:val="0"/>
          <w:sz w:val="21"/>
        </w:rPr>
        <w:t>"阿明，我有件事想拜托你。"陈叔的声音有些不好意思，"我那个儿子阿全，你认识的，去年回来接手了茶餐厅。他对保险一窍不通，我跟他说，他不爱听。我想请你跟他讲讲，不用让他买，就是让他知道有这回事，将来万一有事，不至于两眼一抹黑。"</w:t>
      </w:r>
    </w:p>
    <w:p>
      <w:pPr>
        <w:spacing w:after="80" w:line="360" w:lineRule="auto"/>
        <w:ind w:firstLine="420"/>
      </w:pPr>
      <w:r>
        <w:rPr>
          <w:rFonts w:ascii="PingFang SC" w:hAnsi="PingFang SC" w:eastAsia="PingFang SC"/>
          <w:b w:val="0"/>
          <w:i w:val="0"/>
          <w:sz w:val="21"/>
        </w:rPr>
        <w:t>梁志明答应了。星期天中午，他在茶餐厅后门见到了阿全。阿全二十出头，皮肤晒得黑黑的，手臂上有烫伤的旧疤，说话直接，不拐弯。</w:t>
      </w:r>
    </w:p>
    <w:p>
      <w:pPr>
        <w:spacing w:after="80" w:line="360" w:lineRule="auto"/>
        <w:ind w:firstLine="420"/>
      </w:pPr>
      <w:r>
        <w:rPr>
          <w:rFonts w:ascii="PingFang SC" w:hAnsi="PingFang SC" w:eastAsia="PingFang SC"/>
          <w:b w:val="0"/>
          <w:i w:val="0"/>
          <w:sz w:val="21"/>
        </w:rPr>
        <w:t>"我爸叫你来的吧？"阿全擦了擦手，没有让座的意思，"不用讲了，保险我见多了，都是骗人的。"</w:t>
      </w:r>
    </w:p>
    <w:p>
      <w:pPr>
        <w:spacing w:after="80" w:line="360" w:lineRule="auto"/>
        <w:ind w:firstLine="420"/>
      </w:pPr>
      <w:r>
        <w:rPr>
          <w:rFonts w:ascii="PingFang SC" w:hAnsi="PingFang SC" w:eastAsia="PingFang SC"/>
          <w:b w:val="0"/>
          <w:i w:val="0"/>
          <w:sz w:val="21"/>
        </w:rPr>
        <w:t>梁志明站在原地，没有急着辩解。他问阿全："你最怕茶餐厅出什么事？"</w:t>
      </w:r>
    </w:p>
    <w:p>
      <w:pPr>
        <w:spacing w:after="80" w:line="360" w:lineRule="auto"/>
        <w:ind w:firstLine="420"/>
      </w:pPr>
      <w:r>
        <w:rPr>
          <w:rFonts w:ascii="PingFang SC" w:hAnsi="PingFang SC" w:eastAsia="PingFang SC"/>
          <w:b w:val="0"/>
          <w:i w:val="0"/>
          <w:sz w:val="21"/>
        </w:rPr>
        <w:t>阿全愣了一下，然后说："最怕客人吃完饭摔了跤，还有厨房起火。我爸上年就差点出过事，煤气炉的火舌蹿上来，差点烧到窗帘。"</w:t>
      </w:r>
    </w:p>
    <w:p>
      <w:pPr>
        <w:spacing w:after="80" w:line="360" w:lineRule="auto"/>
        <w:ind w:firstLine="420"/>
      </w:pPr>
      <w:r>
        <w:rPr>
          <w:rFonts w:ascii="PingFang SC" w:hAnsi="PingFang SC" w:eastAsia="PingFang SC"/>
          <w:b w:val="0"/>
          <w:i w:val="0"/>
          <w:sz w:val="21"/>
        </w:rPr>
        <w:t>梁志明听着，没有打断。他让阿全把话说完，然后慢慢讲，有什么方法可以让人在出事之后不用一个人扛。阿全听了一会儿，表情有些松动。</w:t>
      </w:r>
    </w:p>
    <w:p>
      <w:pPr>
        <w:spacing w:after="80" w:line="360" w:lineRule="auto"/>
        <w:ind w:firstLine="420"/>
      </w:pPr>
      <w:r>
        <w:rPr>
          <w:rFonts w:ascii="PingFang SC" w:hAnsi="PingFang SC" w:eastAsia="PingFang SC"/>
          <w:b w:val="0"/>
          <w:i w:val="0"/>
          <w:sz w:val="21"/>
        </w:rPr>
        <w:t>但当梁志明进一步解释意外保障的细节时，阿全突然拉下脸："你不要讲了，你讲这么多，不就是叫我买你的东西吗？"</w:t>
      </w:r>
    </w:p>
    <w:p>
      <w:pPr>
        <w:spacing w:after="80" w:line="360" w:lineRule="auto"/>
        <w:ind w:firstLine="420"/>
      </w:pPr>
      <w:r>
        <w:rPr>
          <w:rFonts w:ascii="PingFang SC" w:hAnsi="PingFang SC" w:eastAsia="PingFang SC"/>
          <w:b w:val="0"/>
          <w:i w:val="0"/>
          <w:sz w:val="21"/>
        </w:rPr>
        <w:t>梁志明感觉到气氛变了。他意识到，如果他现在顺着陈叔的请托，继续跟阿全讲下去，那就不是在提供建议，而是在用"老街坊的面子"推着阿全做一个他还没想清楚的重大决定。</w:t>
      </w:r>
    </w:p>
    <w:p>
      <w:pPr>
        <w:spacing w:after="80" w:line="360" w:lineRule="auto"/>
        <w:ind w:firstLine="420"/>
      </w:pPr>
      <w:r>
        <w:rPr>
          <w:rFonts w:ascii="PingFang SC" w:hAnsi="PingFang SC" w:eastAsia="PingFang SC"/>
          <w:b w:val="0"/>
          <w:i w:val="0"/>
          <w:sz w:val="21"/>
        </w:rPr>
        <w:t>他停下来，说："阿全，我不催你。今天先到这里。你想通了，随时来找我。"</w:t>
      </w:r>
    </w:p>
    <w:p>
      <w:pPr>
        <w:spacing w:after="80" w:line="360" w:lineRule="auto"/>
        <w:ind w:firstLine="420"/>
      </w:pPr>
      <w:r>
        <w:rPr>
          <w:rFonts w:ascii="PingFang SC" w:hAnsi="PingFang SC" w:eastAsia="PingFang SC"/>
          <w:b w:val="0"/>
          <w:i w:val="0"/>
          <w:sz w:val="21"/>
        </w:rPr>
        <w:t>阿全没有回答，但也没有起身离开。过了几秒，他说："你是不是不想做我生意？别人都是追着我说的。"</w:t>
      </w:r>
    </w:p>
    <w:p>
      <w:pPr>
        <w:spacing w:after="80" w:line="360" w:lineRule="auto"/>
        <w:ind w:firstLine="420"/>
      </w:pPr>
      <w:r>
        <w:rPr>
          <w:rFonts w:ascii="PingFang SC" w:hAnsi="PingFang SC" w:eastAsia="PingFang SC"/>
          <w:b w:val="0"/>
          <w:i w:val="0"/>
          <w:sz w:val="21"/>
        </w:rPr>
        <w:t>"负责任的建议不是追着人说的，"梁志明说，"是等人家想清楚了，自己来找你。"</w:t>
      </w:r>
    </w:p>
    <w:p>
      <w:pPr>
        <w:spacing w:after="80" w:line="360" w:lineRule="auto"/>
        <w:ind w:firstLine="420"/>
      </w:pPr>
      <w:r>
        <w:rPr>
          <w:rFonts w:ascii="PingFang SC" w:hAnsi="PingFang SC" w:eastAsia="PingFang SC"/>
          <w:b w:val="0"/>
          <w:i w:val="0"/>
          <w:sz w:val="21"/>
        </w:rPr>
        <w:t>阿全沉默了。那天傍晚，梁志明离开茶餐厅的时候，陈叔在门口抽着烟，表情有些失落，以为儿子又把事情搞砸了。</w:t>
      </w:r>
    </w:p>
    <w:p>
      <w:pPr>
        <w:spacing w:after="80" w:line="360" w:lineRule="auto"/>
        <w:ind w:firstLine="420"/>
      </w:pPr>
      <w:r>
        <w:rPr>
          <w:rFonts w:ascii="PingFang SC" w:hAnsi="PingFang SC" w:eastAsia="PingFang SC"/>
          <w:b w:val="0"/>
          <w:i w:val="0"/>
          <w:sz w:val="21"/>
        </w:rPr>
        <w:t>三年后，阿全主动打电话给梁志明，说茶餐厅要做大，该认真了解一下保险了。他第一句话就说："当年你说等我自己来找你，我今天来了。"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持牌保险经纪不得骚扰、强迫或对客户施加不当影响，以诱使客户订立保险合约或作出关键决定。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陈叔请梁志明劝阿全买保险</w:t>
            </w:r>
          </w:p>
        </w:tc>
        <w:tc>
          <w:tcPr>
            <w:tcW w:type="dxa" w:w="4535"/>
          </w:tcPr>
          <w:p>
            <w:pPr>
              <w:spacing w:line="312" w:lineRule="auto"/>
            </w:pPr>
            <w:r>
              <w:rPr>
                <w:rFonts w:ascii="PingFang SC" w:hAnsi="PingFang SC" w:eastAsia="PingFang SC"/>
                <w:b w:val="0"/>
                <w:i w:val="0"/>
                <w:sz w:val="20"/>
              </w:rPr>
              <w:t>第三方请托不能成为强迫客户的理由</w:t>
            </w:r>
          </w:p>
        </w:tc>
      </w:tr>
      <w:tr>
        <w:trPr>
          <w:trHeight w:val="340"/>
        </w:trPr>
        <w:tc>
          <w:tcPr>
            <w:tcW w:type="dxa" w:w="4252"/>
          </w:tcPr>
          <w:p>
            <w:pPr>
              <w:spacing w:line="312" w:lineRule="auto"/>
            </w:pPr>
            <w:r>
              <w:rPr>
                <w:rFonts w:ascii="PingFang SC" w:hAnsi="PingFang SC" w:eastAsia="PingFang SC"/>
                <w:b w:val="0"/>
                <w:i w:val="0"/>
                <w:sz w:val="20"/>
              </w:rPr>
              <w:t>梁志明主动停下来，不再继续解释</w:t>
            </w:r>
          </w:p>
        </w:tc>
        <w:tc>
          <w:tcPr>
            <w:tcW w:type="dxa" w:w="4535"/>
          </w:tcPr>
          <w:p>
            <w:pPr>
              <w:spacing w:line="312" w:lineRule="auto"/>
            </w:pPr>
            <w:r>
              <w:rPr>
                <w:rFonts w:ascii="PingFang SC" w:hAnsi="PingFang SC" w:eastAsia="PingFang SC"/>
                <w:b w:val="0"/>
                <w:i w:val="0"/>
                <w:sz w:val="20"/>
              </w:rPr>
              <w:t>发现客户有抗拒情绪时应停止推销</w:t>
            </w:r>
          </w:p>
        </w:tc>
      </w:tr>
      <w:tr>
        <w:trPr>
          <w:trHeight w:val="340"/>
        </w:trPr>
        <w:tc>
          <w:tcPr>
            <w:tcW w:type="dxa" w:w="4252"/>
          </w:tcPr>
          <w:p>
            <w:pPr>
              <w:spacing w:line="312" w:lineRule="auto"/>
            </w:pPr>
            <w:r>
              <w:rPr>
                <w:rFonts w:ascii="PingFang SC" w:hAnsi="PingFang SC" w:eastAsia="PingFang SC"/>
                <w:b w:val="0"/>
                <w:i w:val="0"/>
                <w:sz w:val="20"/>
              </w:rPr>
              <w:t>阿全说"别人都是追着我说的"</w:t>
            </w:r>
          </w:p>
        </w:tc>
        <w:tc>
          <w:tcPr>
            <w:tcW w:type="dxa" w:w="4535"/>
          </w:tcPr>
          <w:p>
            <w:pPr>
              <w:spacing w:line="312" w:lineRule="auto"/>
            </w:pPr>
            <w:r>
              <w:rPr>
                <w:rFonts w:ascii="PingFang SC" w:hAnsi="PingFang SC" w:eastAsia="PingFang SC"/>
                <w:b w:val="0"/>
                <w:i w:val="0"/>
                <w:sz w:val="20"/>
              </w:rPr>
              <w:t>持续施压属于不当影响</w:t>
            </w:r>
          </w:p>
        </w:tc>
      </w:tr>
      <w:tr>
        <w:trPr>
          <w:trHeight w:val="340"/>
        </w:trPr>
        <w:tc>
          <w:tcPr>
            <w:tcW w:type="dxa" w:w="4252"/>
          </w:tcPr>
          <w:p>
            <w:pPr>
              <w:spacing w:line="312" w:lineRule="auto"/>
            </w:pPr>
            <w:r>
              <w:rPr>
                <w:rFonts w:ascii="PingFang SC" w:hAnsi="PingFang SC" w:eastAsia="PingFang SC"/>
                <w:b w:val="0"/>
                <w:i w:val="0"/>
                <w:sz w:val="20"/>
              </w:rPr>
              <w:t>梁志明说"等人家想清楚了再来"</w:t>
            </w:r>
          </w:p>
        </w:tc>
        <w:tc>
          <w:tcPr>
            <w:tcW w:type="dxa" w:w="4535"/>
          </w:tcPr>
          <w:p>
            <w:pPr>
              <w:spacing w:line="312" w:lineRule="auto"/>
            </w:pPr>
            <w:r>
              <w:rPr>
                <w:rFonts w:ascii="PingFang SC" w:hAnsi="PingFang SC" w:eastAsia="PingFang SC"/>
                <w:b w:val="0"/>
                <w:i w:val="0"/>
                <w:sz w:val="20"/>
              </w:rPr>
              <w:t>负责任的建议尊重客户的自主决定权</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6.2.2.1 以符合客户的最佳利益行事，并应公正、客观及公平</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周老板的女儿要出嫁了，在酒楼定了三十桌喜酒，请了半个街坊。海味铺的老客户们都封了礼，消息传到梁志明耳朵里，他想打个电话说声恭喜，还没拨出去，周老板就推门进了保险行。</w:t>
      </w:r>
    </w:p>
    <w:p>
      <w:pPr>
        <w:spacing w:after="80" w:line="360" w:lineRule="auto"/>
        <w:ind w:firstLine="420"/>
      </w:pPr>
      <w:r>
        <w:rPr>
          <w:rFonts w:ascii="PingFang SC" w:hAnsi="PingFang SC" w:eastAsia="PingFang SC"/>
          <w:b w:val="0"/>
          <w:i w:val="0"/>
          <w:sz w:val="21"/>
        </w:rPr>
        <w:t>"阿明，我要给女儿买一份东西。"周老板坐下，语气很急，"你们有没有那种……一投保就能拿钱的？我想把保费当嫁妆。"</w:t>
      </w:r>
    </w:p>
    <w:p>
      <w:pPr>
        <w:spacing w:after="80" w:line="360" w:lineRule="auto"/>
        <w:ind w:firstLine="420"/>
      </w:pPr>
      <w:r>
        <w:rPr>
          <w:rFonts w:ascii="PingFang SC" w:hAnsi="PingFang SC" w:eastAsia="PingFang SC"/>
          <w:b w:val="0"/>
          <w:i w:val="0"/>
          <w:sz w:val="21"/>
        </w:rPr>
        <w:t>那天梁志明正好有点忙，前面还有两个客人在等。他看了看周老板，又看了看后面排队的人，本能想说"有，我们有这类产品"，然后顺手把单签了。但他的目光扫过周老板的脸——眼底发红，像是很久没睡好——他又把话咽了回去。</w:t>
      </w:r>
    </w:p>
    <w:p>
      <w:pPr>
        <w:spacing w:after="80" w:line="360" w:lineRule="auto"/>
        <w:ind w:firstLine="420"/>
      </w:pPr>
      <w:r>
        <w:rPr>
          <w:rFonts w:ascii="PingFang SC" w:hAnsi="PingFang SC" w:eastAsia="PingFang SC"/>
          <w:b w:val="0"/>
          <w:i w:val="0"/>
          <w:sz w:val="21"/>
        </w:rPr>
        <w:t>"周老板，您先坐下，我问您几个问题。"</w:t>
      </w:r>
    </w:p>
    <w:p>
      <w:pPr>
        <w:spacing w:after="80" w:line="360" w:lineRule="auto"/>
        <w:ind w:firstLine="420"/>
      </w:pPr>
      <w:r>
        <w:rPr>
          <w:rFonts w:ascii="PingFang SC" w:hAnsi="PingFang SC" w:eastAsia="PingFang SC"/>
          <w:b w:val="0"/>
          <w:i w:val="0"/>
          <w:sz w:val="21"/>
        </w:rPr>
        <w:t>张小姐那天也在公司，她听到梁志明问周老板：给女儿的这份钱，除了婚宴支出，家里还有没有其他负担？女儿嫁过去之后名下有没有财产或者要还的债？这几年生意怎么样？供款会不会影响铺头的日常周转？</w:t>
      </w:r>
    </w:p>
    <w:p>
      <w:pPr>
        <w:spacing w:after="80" w:line="360" w:lineRule="auto"/>
        <w:ind w:firstLine="420"/>
      </w:pPr>
      <w:r>
        <w:rPr>
          <w:rFonts w:ascii="PingFang SC" w:hAnsi="PingFang SC" w:eastAsia="PingFang SC"/>
          <w:b w:val="0"/>
          <w:i w:val="0"/>
          <w:sz w:val="21"/>
        </w:rPr>
        <w:t>周老板一个一个地答。说着说着，他叹了口气："其实我也不懂，我就是觉得应该买一份。街坊都买，我也不能让女儿嫁得比别人寒酸。"</w:t>
      </w:r>
    </w:p>
    <w:p>
      <w:pPr>
        <w:spacing w:after="80" w:line="360" w:lineRule="auto"/>
        <w:ind w:firstLine="420"/>
      </w:pPr>
      <w:r>
        <w:rPr>
          <w:rFonts w:ascii="PingFang SC" w:hAnsi="PingFang SC" w:eastAsia="PingFang SC"/>
          <w:b w:val="0"/>
          <w:i w:val="0"/>
          <w:sz w:val="21"/>
        </w:rPr>
        <w:t>梁志明听到这里，心里咯噔一下。他想起 Mr. Thompson 说过的一句话："阿明，如果一个客户说他想买什么，你就直接卖给他，你就没有尽到责任。客户的利益不是你以为的那个，是他自己真正需要、真正适合他的那个。"</w:t>
      </w:r>
    </w:p>
    <w:p>
      <w:pPr>
        <w:spacing w:after="80" w:line="360" w:lineRule="auto"/>
        <w:ind w:firstLine="420"/>
      </w:pPr>
      <w:r>
        <w:rPr>
          <w:rFonts w:ascii="PingFang SC" w:hAnsi="PingFang SC" w:eastAsia="PingFang SC"/>
          <w:b w:val="0"/>
          <w:i w:val="0"/>
          <w:sz w:val="21"/>
        </w:rPr>
        <w:t>梁志明后来花了几天时间，帮周老板仔仔细细地算了一笔账。如果买储蓄类产品，每个月要供款，供款期十年，万一铺头生意出了波动，能不能按时交保费？如果不买储蓄类，而是买一份消费型的保障，每年保费不多，保额足够覆盖意外，万一出事，女儿拿到的是一笔不用还债的钱，反而更实用。</w:t>
      </w:r>
    </w:p>
    <w:p>
      <w:pPr>
        <w:spacing w:after="80" w:line="360" w:lineRule="auto"/>
        <w:ind w:firstLine="420"/>
      </w:pPr>
      <w:r>
        <w:rPr>
          <w:rFonts w:ascii="PingFang SC" w:hAnsi="PingFang SC" w:eastAsia="PingFang SC"/>
          <w:b w:val="0"/>
          <w:i w:val="0"/>
          <w:sz w:val="21"/>
        </w:rPr>
        <w:t>他最终推荐的是后者。</w:t>
      </w:r>
    </w:p>
    <w:p>
      <w:pPr>
        <w:spacing w:after="80" w:line="360" w:lineRule="auto"/>
        <w:ind w:firstLine="420"/>
      </w:pPr>
      <w:r>
        <w:rPr>
          <w:rFonts w:ascii="PingFang SC" w:hAnsi="PingFang SC" w:eastAsia="PingFang SC"/>
          <w:b w:val="0"/>
          <w:i w:val="0"/>
          <w:sz w:val="21"/>
        </w:rPr>
        <w:t>周老板起初有些不高兴："怎么不是你推荐的那个？"梁志明把账算给他看，周老板算了算，点了头。他对梁志明说："好，听你的。你比我懂，我信你。"</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持牌保险经纪应把客户利益放在所有其他考虑之前，公平对待客户，并基于客户利益提供合适、公正及客观的意见。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梁志明没有立刻答应周老板想买的产品</w:t>
            </w:r>
          </w:p>
        </w:tc>
        <w:tc>
          <w:tcPr>
            <w:tcW w:type="dxa" w:w="4535"/>
          </w:tcPr>
          <w:p>
            <w:pPr>
              <w:spacing w:line="312" w:lineRule="auto"/>
            </w:pPr>
            <w:r>
              <w:rPr>
                <w:rFonts w:ascii="PingFang SC" w:hAnsi="PingFang SC" w:eastAsia="PingFang SC"/>
                <w:b w:val="0"/>
                <w:i w:val="0"/>
                <w:sz w:val="20"/>
              </w:rPr>
              <w:t>把客户利益放在所有其他考虑之前</w:t>
            </w:r>
          </w:p>
        </w:tc>
      </w:tr>
      <w:tr>
        <w:trPr>
          <w:trHeight w:val="340"/>
        </w:trPr>
        <w:tc>
          <w:tcPr>
            <w:tcW w:type="dxa" w:w="4252"/>
          </w:tcPr>
          <w:p>
            <w:pPr>
              <w:spacing w:line="312" w:lineRule="auto"/>
            </w:pPr>
            <w:r>
              <w:rPr>
                <w:rFonts w:ascii="PingFang SC" w:hAnsi="PingFang SC" w:eastAsia="PingFang SC"/>
                <w:b w:val="0"/>
                <w:i w:val="0"/>
                <w:sz w:val="20"/>
              </w:rPr>
              <w:t>梁志明询问家庭财务状况和还款能力</w:t>
            </w:r>
          </w:p>
        </w:tc>
        <w:tc>
          <w:tcPr>
            <w:tcW w:type="dxa" w:w="4535"/>
          </w:tcPr>
          <w:p>
            <w:pPr>
              <w:spacing w:line="312" w:lineRule="auto"/>
            </w:pPr>
            <w:r>
              <w:rPr>
                <w:rFonts w:ascii="PingFang SC" w:hAnsi="PingFang SC" w:eastAsia="PingFang SC"/>
                <w:b w:val="0"/>
                <w:i w:val="0"/>
                <w:sz w:val="20"/>
              </w:rPr>
              <w:t>了解客户实际情况才能判断真正需要</w:t>
            </w:r>
          </w:p>
        </w:tc>
      </w:tr>
      <w:tr>
        <w:trPr>
          <w:trHeight w:val="340"/>
        </w:trPr>
        <w:tc>
          <w:tcPr>
            <w:tcW w:type="dxa" w:w="4252"/>
          </w:tcPr>
          <w:p>
            <w:pPr>
              <w:spacing w:line="312" w:lineRule="auto"/>
            </w:pPr>
            <w:r>
              <w:rPr>
                <w:rFonts w:ascii="PingFang SC" w:hAnsi="PingFang SC" w:eastAsia="PingFang SC"/>
                <w:b w:val="0"/>
                <w:i w:val="0"/>
                <w:sz w:val="20"/>
              </w:rPr>
              <w:t>梁志明推荐消费型保障而非储蓄型</w:t>
            </w:r>
          </w:p>
        </w:tc>
        <w:tc>
          <w:tcPr>
            <w:tcW w:type="dxa" w:w="4535"/>
          </w:tcPr>
          <w:p>
            <w:pPr>
              <w:spacing w:line="312" w:lineRule="auto"/>
            </w:pPr>
            <w:r>
              <w:rPr>
                <w:rFonts w:ascii="PingFang SC" w:hAnsi="PingFang SC" w:eastAsia="PingFang SC"/>
                <w:b w:val="0"/>
                <w:i w:val="0"/>
                <w:sz w:val="20"/>
              </w:rPr>
              <w:t>基于客户具体情况给出适合的建议</w:t>
            </w:r>
          </w:p>
        </w:tc>
      </w:tr>
      <w:tr>
        <w:trPr>
          <w:trHeight w:val="340"/>
        </w:trPr>
        <w:tc>
          <w:tcPr>
            <w:tcW w:type="dxa" w:w="4252"/>
          </w:tcPr>
          <w:p>
            <w:pPr>
              <w:spacing w:line="312" w:lineRule="auto"/>
            </w:pPr>
            <w:r>
              <w:rPr>
                <w:rFonts w:ascii="PingFang SC" w:hAnsi="PingFang SC" w:eastAsia="PingFang SC"/>
                <w:b w:val="0"/>
                <w:i w:val="0"/>
                <w:sz w:val="20"/>
              </w:rPr>
              <w:t>周老板说"我信你"</w:t>
            </w:r>
          </w:p>
        </w:tc>
        <w:tc>
          <w:tcPr>
            <w:tcW w:type="dxa" w:w="4535"/>
          </w:tcPr>
          <w:p>
            <w:pPr>
              <w:spacing w:line="312" w:lineRule="auto"/>
            </w:pPr>
            <w:r>
              <w:rPr>
                <w:rFonts w:ascii="PingFang SC" w:hAnsi="PingFang SC" w:eastAsia="PingFang SC"/>
                <w:b w:val="0"/>
                <w:i w:val="0"/>
                <w:sz w:val="20"/>
              </w:rPr>
              <w:t>公正客观反而赢得更深的信任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6.2.2.2 寻找及选择保险产品</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张小姐在洋行负责处理文件和保险公司之间的往来。1980 年代初，香港的保险公司多了起来，每家的产品小册子厚厚一叠，推销信像雪片一样飞进写字楼。张小姐每天要拆几十封信，按公司分类，按产品归档，再送到负责的经纪手上。</w:t>
      </w:r>
    </w:p>
    <w:p>
      <w:pPr>
        <w:spacing w:after="80" w:line="360" w:lineRule="auto"/>
        <w:ind w:firstLine="420"/>
      </w:pPr>
      <w:r>
        <w:rPr>
          <w:rFonts w:ascii="PingFang SC" w:hAnsi="PingFang SC" w:eastAsia="PingFang SC"/>
          <w:b w:val="0"/>
          <w:i w:val="0"/>
          <w:sz w:val="21"/>
        </w:rPr>
        <w:t>那天周老板来，是要续一份很旧的保障计划。他从口袋里掏出一张皱巴巴的纸，说这是上一份合约的摘要，纸张已经发黄，上面印着一家老保险公司的名字。</w:t>
      </w:r>
    </w:p>
    <w:p>
      <w:pPr>
        <w:spacing w:after="80" w:line="360" w:lineRule="auto"/>
        <w:ind w:firstLine="420"/>
      </w:pPr>
      <w:r>
        <w:rPr>
          <w:rFonts w:ascii="PingFang SC" w:hAnsi="PingFang SC" w:eastAsia="PingFang SC"/>
          <w:b w:val="0"/>
          <w:i w:val="0"/>
          <w:sz w:val="21"/>
        </w:rPr>
        <w:t>张小姐接过来看了看，问他："周老板，您知道这份产品现在市场上有哪些类似的选择吗？"</w:t>
      </w:r>
    </w:p>
    <w:p>
      <w:pPr>
        <w:spacing w:after="80" w:line="360" w:lineRule="auto"/>
        <w:ind w:firstLine="420"/>
      </w:pPr>
      <w:r>
        <w:rPr>
          <w:rFonts w:ascii="PingFang SC" w:hAnsi="PingFang SC" w:eastAsia="PingFang SC"/>
          <w:b w:val="0"/>
          <w:i w:val="0"/>
          <w:sz w:val="21"/>
        </w:rPr>
        <w:t>周老板说："不需要挑了，我就买这个，习惯了。"</w:t>
      </w:r>
    </w:p>
    <w:p>
      <w:pPr>
        <w:spacing w:after="80" w:line="360" w:lineRule="auto"/>
        <w:ind w:firstLine="420"/>
      </w:pPr>
      <w:r>
        <w:rPr>
          <w:rFonts w:ascii="PingFang SC" w:hAnsi="PingFang SC" w:eastAsia="PingFang SC"/>
          <w:b w:val="0"/>
          <w:i w:val="0"/>
          <w:sz w:val="21"/>
        </w:rPr>
        <w:t>张小姐没有直接答应。她叫来了负责跟进周老板的梁志明，说："阿明，周老板续保这个产品之前，你要不要先看看现在市面上有没有更合适合的产品？老产品未必是最适合的。"</w:t>
      </w:r>
    </w:p>
    <w:p>
      <w:pPr>
        <w:spacing w:after="80" w:line="360" w:lineRule="auto"/>
        <w:ind w:firstLine="420"/>
      </w:pPr>
      <w:r>
        <w:rPr>
          <w:rFonts w:ascii="PingFang SC" w:hAnsi="PingFang SC" w:eastAsia="PingFang SC"/>
          <w:b w:val="0"/>
          <w:i w:val="0"/>
          <w:sz w:val="21"/>
        </w:rPr>
        <w:t>梁志明想了想，说："也是。"然后他花了两天时间，找了四家保险公司的产品资料，仔仔细细比较了保费、保障范围、赔付记录。他发现周老板现有的那份产品保费偏贵，保障范围却偏窄，有两家新保险公司的同类产品性价比更高。</w:t>
      </w:r>
    </w:p>
    <w:p>
      <w:pPr>
        <w:spacing w:after="80" w:line="360" w:lineRule="auto"/>
        <w:ind w:firstLine="420"/>
      </w:pPr>
      <w:r>
        <w:rPr>
          <w:rFonts w:ascii="PingFang SC" w:hAnsi="PingFang SC" w:eastAsia="PingFang SC"/>
          <w:b w:val="0"/>
          <w:i w:val="0"/>
          <w:sz w:val="21"/>
        </w:rPr>
        <w:t>他把比较结果整理成一张表格，标出每项的优劣，拿到周老板面前说："周老板，我看过了，市场上有更好的选择。这是我比较的结果，您看看。"</w:t>
      </w:r>
    </w:p>
    <w:p>
      <w:pPr>
        <w:spacing w:after="80" w:line="360" w:lineRule="auto"/>
        <w:ind w:firstLine="420"/>
      </w:pPr>
      <w:r>
        <w:rPr>
          <w:rFonts w:ascii="PingFang SC" w:hAnsi="PingFang SC" w:eastAsia="PingFang SC"/>
          <w:b w:val="0"/>
          <w:i w:val="0"/>
          <w:sz w:val="21"/>
        </w:rPr>
        <w:t>周老板看着表格，沉默了很久，最后说："阿明，我做了这么多年街坊生意，我知道有时候熟人生意做久了，双方都懒得改。但是今天你这么认真比给我看，我反而觉得，你是真的在替我想。以后你也这样做。"</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持牌保险经纪应从充足范围的不同保险人处，寻找及选择最符合客户利益的保险产品，且不应不合理地倚赖任何特定保险人以致损害客户的选择权。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梁志明找四家保险公司的资料比较</w:t>
            </w:r>
          </w:p>
        </w:tc>
        <w:tc>
          <w:tcPr>
            <w:tcW w:type="dxa" w:w="4535"/>
          </w:tcPr>
          <w:p>
            <w:pPr>
              <w:spacing w:line="312" w:lineRule="auto"/>
            </w:pPr>
            <w:r>
              <w:rPr>
                <w:rFonts w:ascii="PingFang SC" w:hAnsi="PingFang SC" w:eastAsia="PingFang SC"/>
                <w:b w:val="0"/>
                <w:i w:val="0"/>
                <w:sz w:val="20"/>
              </w:rPr>
              <w:t>从充足范围的不同保险人处寻找产品</w:t>
            </w:r>
          </w:p>
        </w:tc>
      </w:tr>
      <w:tr>
        <w:trPr>
          <w:trHeight w:val="340"/>
        </w:trPr>
        <w:tc>
          <w:tcPr>
            <w:tcW w:type="dxa" w:w="4252"/>
          </w:tcPr>
          <w:p>
            <w:pPr>
              <w:spacing w:line="312" w:lineRule="auto"/>
            </w:pPr>
            <w:r>
              <w:rPr>
                <w:rFonts w:ascii="PingFang SC" w:hAnsi="PingFang SC" w:eastAsia="PingFang SC"/>
                <w:b w:val="0"/>
                <w:i w:val="0"/>
                <w:sz w:val="20"/>
              </w:rPr>
              <w:t>张小姐提醒要先比较再续保</w:t>
            </w:r>
          </w:p>
        </w:tc>
        <w:tc>
          <w:tcPr>
            <w:tcW w:type="dxa" w:w="4535"/>
          </w:tcPr>
          <w:p>
            <w:pPr>
              <w:spacing w:line="312" w:lineRule="auto"/>
            </w:pPr>
            <w:r>
              <w:rPr>
                <w:rFonts w:ascii="PingFang SC" w:hAnsi="PingFang SC" w:eastAsia="PingFang SC"/>
                <w:b w:val="0"/>
                <w:i w:val="0"/>
                <w:sz w:val="20"/>
              </w:rPr>
              <w:t>不应不合理倚赖特定保险人</w:t>
            </w:r>
          </w:p>
        </w:tc>
      </w:tr>
      <w:tr>
        <w:trPr>
          <w:trHeight w:val="340"/>
        </w:trPr>
        <w:tc>
          <w:tcPr>
            <w:tcW w:type="dxa" w:w="4252"/>
          </w:tcPr>
          <w:p>
            <w:pPr>
              <w:spacing w:line="312" w:lineRule="auto"/>
            </w:pPr>
            <w:r>
              <w:rPr>
                <w:rFonts w:ascii="PingFang SC" w:hAnsi="PingFang SC" w:eastAsia="PingFang SC"/>
                <w:b w:val="0"/>
                <w:i w:val="0"/>
                <w:sz w:val="20"/>
              </w:rPr>
              <w:t>梁志明整理表格对比优劣</w:t>
            </w:r>
          </w:p>
        </w:tc>
        <w:tc>
          <w:tcPr>
            <w:tcW w:type="dxa" w:w="4535"/>
          </w:tcPr>
          <w:p>
            <w:pPr>
              <w:spacing w:line="312" w:lineRule="auto"/>
            </w:pPr>
            <w:r>
              <w:rPr>
                <w:rFonts w:ascii="PingFang SC" w:hAnsi="PingFang SC" w:eastAsia="PingFang SC"/>
                <w:b w:val="0"/>
                <w:i w:val="0"/>
                <w:sz w:val="20"/>
              </w:rPr>
              <w:t>基于客户具体情况判断何为最适合</w:t>
            </w:r>
          </w:p>
        </w:tc>
      </w:tr>
      <w:tr>
        <w:trPr>
          <w:trHeight w:val="340"/>
        </w:trPr>
        <w:tc>
          <w:tcPr>
            <w:tcW w:type="dxa" w:w="4252"/>
          </w:tcPr>
          <w:p>
            <w:pPr>
              <w:spacing w:line="312" w:lineRule="auto"/>
            </w:pPr>
            <w:r>
              <w:rPr>
                <w:rFonts w:ascii="PingFang SC" w:hAnsi="PingFang SC" w:eastAsia="PingFang SC"/>
                <w:b w:val="0"/>
                <w:i w:val="0"/>
                <w:sz w:val="20"/>
              </w:rPr>
              <w:t>周老板同意"以后也这样做"</w:t>
            </w:r>
          </w:p>
        </w:tc>
        <w:tc>
          <w:tcPr>
            <w:tcW w:type="dxa" w:w="4535"/>
          </w:tcPr>
          <w:p>
            <w:pPr>
              <w:spacing w:line="312" w:lineRule="auto"/>
            </w:pPr>
            <w:r>
              <w:rPr>
                <w:rFonts w:ascii="PingFang SC" w:hAnsi="PingFang SC" w:eastAsia="PingFang SC"/>
                <w:b w:val="0"/>
                <w:i w:val="0"/>
                <w:sz w:val="20"/>
              </w:rPr>
              <w:t>广泛比较赢得客户更深的信任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6.2.2.3 提供公平及公正并符合客户最佳利益的受规管意见</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Mr. Whitfield 是英资律师楼的合规律师，管着好几家保险公司的合规文件，每个经纪的培训记录都要经他签字。那天下午，他从律师楼走到梁志明工作的保险行，带了一叠文件来开季度合规会。</w:t>
      </w:r>
    </w:p>
    <w:p>
      <w:pPr>
        <w:spacing w:after="80" w:line="360" w:lineRule="auto"/>
        <w:ind w:firstLine="420"/>
      </w:pPr>
      <w:r>
        <w:rPr>
          <w:rFonts w:ascii="PingFang SC" w:hAnsi="PingFang SC" w:eastAsia="PingFang SC"/>
          <w:b w:val="0"/>
          <w:i w:val="0"/>
          <w:sz w:val="21"/>
        </w:rPr>
        <w:t>会议开到一半，Mr. Whitfield 把一份投诉记录抽出来，放在台面上。记录很简单：一位客户投诉，经纪推荐了一个产品，客户买了，三个月后发现产品不符合自己的需要。</w:t>
      </w:r>
    </w:p>
    <w:p>
      <w:pPr>
        <w:spacing w:after="80" w:line="360" w:lineRule="auto"/>
        <w:ind w:firstLine="420"/>
      </w:pPr>
      <w:r>
        <w:rPr>
          <w:rFonts w:ascii="PingFang SC" w:hAnsi="PingFang SC" w:eastAsia="PingFang SC"/>
          <w:b w:val="0"/>
          <w:i w:val="0"/>
          <w:sz w:val="21"/>
        </w:rPr>
        <w:t>"阿明，这份投诉是你的。"Mr. Whitfield 声音平静，没有任何责备的意思，"我不是来追你责任的。今天叫你来，是想跟你理清楚一个流程。"</w:t>
      </w:r>
    </w:p>
    <w:p>
      <w:pPr>
        <w:spacing w:after="80" w:line="360" w:lineRule="auto"/>
        <w:ind w:firstLine="420"/>
      </w:pPr>
      <w:r>
        <w:rPr>
          <w:rFonts w:ascii="PingFang SC" w:hAnsi="PingFang SC" w:eastAsia="PingFang SC"/>
          <w:b w:val="0"/>
          <w:i w:val="0"/>
          <w:sz w:val="21"/>
        </w:rPr>
        <w:t>他翻开一份表格，说："经纪提供受规管意见之前，需要做什么？第一，充分了解客户的情况，包括他的家庭、收入、已有的保障。第二，在这个基础上，给出有合理依据的建议，而不是听说客户想买什么，就直接卖给他什么。第三，给客户讲清楚，你为什么推荐这个，而不是其他的。"</w:t>
      </w:r>
    </w:p>
    <w:p>
      <w:pPr>
        <w:spacing w:after="80" w:line="360" w:lineRule="auto"/>
        <w:ind w:firstLine="420"/>
      </w:pPr>
      <w:r>
        <w:rPr>
          <w:rFonts w:ascii="PingFang SC" w:hAnsi="PingFang SC" w:eastAsia="PingFang SC"/>
          <w:b w:val="0"/>
          <w:i w:val="0"/>
          <w:sz w:val="21"/>
        </w:rPr>
        <w:t>梁志明低着头听。他想起上一次周老板来的时候，他听完周老板说"我想买一份当嫁妆"，就给了一个推荐，前后不到十五分钟。那十五分钟里，他甚至没有问过周老板：家里还有没有别的负担，供款会不会影响生意周转。</w:t>
      </w:r>
    </w:p>
    <w:p>
      <w:pPr>
        <w:spacing w:after="80" w:line="360" w:lineRule="auto"/>
        <w:ind w:firstLine="420"/>
      </w:pPr>
      <w:r>
        <w:rPr>
          <w:rFonts w:ascii="PingFang SC" w:hAnsi="PingFang SC" w:eastAsia="PingFang SC"/>
          <w:b w:val="0"/>
          <w:i w:val="0"/>
          <w:sz w:val="21"/>
        </w:rPr>
        <w:t>"阿明，"Mr. Whitfield 放下文件，"经纪给的每一句话，都要经得起问。你的建议是根据客户的情况来的，你能讲清楚为什么，这个建议才是负责任的。"</w:t>
      </w:r>
    </w:p>
    <w:p>
      <w:pPr>
        <w:spacing w:after="80" w:line="360" w:lineRule="auto"/>
        <w:ind w:firstLine="420"/>
      </w:pPr>
      <w:r>
        <w:rPr>
          <w:rFonts w:ascii="PingFang SC" w:hAnsi="PingFang SC" w:eastAsia="PingFang SC"/>
          <w:b w:val="0"/>
          <w:i w:val="0"/>
          <w:sz w:val="21"/>
        </w:rPr>
        <w:t>三个月后，周老板再来公司的时候，梁志明没有立刻推荐产品。他请周老板坐下，倒了一杯茶，从头问起：家里有几口人，平时铺头有没有贷款，女儿嫁过去之后住在哪里。那天他们在茶餐厅谈了很久，周老板把他这几十年做生意的风风雨雨都说了一遍。</w:t>
      </w:r>
    </w:p>
    <w:p>
      <w:pPr>
        <w:spacing w:after="80" w:line="360" w:lineRule="auto"/>
        <w:ind w:firstLine="420"/>
      </w:pPr>
      <w:r>
        <w:rPr>
          <w:rFonts w:ascii="PingFang SC" w:hAnsi="PingFang SC" w:eastAsia="PingFang SC"/>
          <w:b w:val="0"/>
          <w:i w:val="0"/>
          <w:sz w:val="21"/>
        </w:rPr>
        <w:t>梁志明把谈话内容记在本子上，花了几天时间，找了两家保险公司的产品，仔细比较，最后给了周老板一份手写的建议书。上面写清楚了每项选择的利弊，为什么这个比那个更适合周老板的家庭情况。周老板看完，说："阿明，你终于像个做这行的人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持牌保险经纪提供受规管意见前须作出合理查询以充分了解客户情况；给出的意见须有合理依据，并能帮助客户作出知情的决定。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Mr. Whitfield 指出投诉的流程问题</w:t>
            </w:r>
          </w:p>
        </w:tc>
        <w:tc>
          <w:tcPr>
            <w:tcW w:type="dxa" w:w="4535"/>
          </w:tcPr>
          <w:p>
            <w:pPr>
              <w:spacing w:line="312" w:lineRule="auto"/>
            </w:pPr>
            <w:r>
              <w:rPr>
                <w:rFonts w:ascii="PingFang SC" w:hAnsi="PingFang SC" w:eastAsia="PingFang SC"/>
                <w:b w:val="0"/>
                <w:i w:val="0"/>
                <w:sz w:val="20"/>
              </w:rPr>
              <w:t>提供意见前须充分了解客户情况</w:t>
            </w:r>
          </w:p>
        </w:tc>
      </w:tr>
      <w:tr>
        <w:trPr>
          <w:trHeight w:val="340"/>
        </w:trPr>
        <w:tc>
          <w:tcPr>
            <w:tcW w:type="dxa" w:w="4252"/>
          </w:tcPr>
          <w:p>
            <w:pPr>
              <w:spacing w:line="312" w:lineRule="auto"/>
            </w:pPr>
            <w:r>
              <w:rPr>
                <w:rFonts w:ascii="PingFang SC" w:hAnsi="PingFang SC" w:eastAsia="PingFang SC"/>
                <w:b w:val="0"/>
                <w:i w:val="0"/>
                <w:sz w:val="20"/>
              </w:rPr>
              <w:t>"你为什么推荐这个"</w:t>
            </w:r>
          </w:p>
        </w:tc>
        <w:tc>
          <w:tcPr>
            <w:tcW w:type="dxa" w:w="4535"/>
          </w:tcPr>
          <w:p>
            <w:pPr>
              <w:spacing w:line="312" w:lineRule="auto"/>
            </w:pPr>
            <w:r>
              <w:rPr>
                <w:rFonts w:ascii="PingFang SC" w:hAnsi="PingFang SC" w:eastAsia="PingFang SC"/>
                <w:b w:val="0"/>
                <w:i w:val="0"/>
                <w:sz w:val="20"/>
              </w:rPr>
              <w:t>建议须有合理依据，经得起追问</w:t>
            </w:r>
          </w:p>
        </w:tc>
      </w:tr>
      <w:tr>
        <w:trPr>
          <w:trHeight w:val="340"/>
        </w:trPr>
        <w:tc>
          <w:tcPr>
            <w:tcW w:type="dxa" w:w="4252"/>
          </w:tcPr>
          <w:p>
            <w:pPr>
              <w:spacing w:line="312" w:lineRule="auto"/>
            </w:pPr>
            <w:r>
              <w:rPr>
                <w:rFonts w:ascii="PingFang SC" w:hAnsi="PingFang SC" w:eastAsia="PingFang SC"/>
                <w:b w:val="0"/>
                <w:i w:val="0"/>
                <w:sz w:val="20"/>
              </w:rPr>
              <w:t>梁志明用十五分钟听完就推荐</w:t>
            </w:r>
          </w:p>
        </w:tc>
        <w:tc>
          <w:tcPr>
            <w:tcW w:type="dxa" w:w="4535"/>
          </w:tcPr>
          <w:p>
            <w:pPr>
              <w:spacing w:line="312" w:lineRule="auto"/>
            </w:pPr>
            <w:r>
              <w:rPr>
                <w:rFonts w:ascii="PingFang SC" w:hAnsi="PingFang SC" w:eastAsia="PingFang SC"/>
                <w:b w:val="0"/>
                <w:i w:val="0"/>
                <w:sz w:val="20"/>
              </w:rPr>
              <w:t>未充分了解情况就给建议属于失职</w:t>
            </w:r>
          </w:p>
        </w:tc>
      </w:tr>
      <w:tr>
        <w:trPr>
          <w:trHeight w:val="340"/>
        </w:trPr>
        <w:tc>
          <w:tcPr>
            <w:tcW w:type="dxa" w:w="4252"/>
          </w:tcPr>
          <w:p>
            <w:pPr>
              <w:spacing w:line="312" w:lineRule="auto"/>
            </w:pPr>
            <w:r>
              <w:rPr>
                <w:rFonts w:ascii="PingFang SC" w:hAnsi="PingFang SC" w:eastAsia="PingFang SC"/>
                <w:b w:val="0"/>
                <w:i w:val="0"/>
                <w:sz w:val="20"/>
              </w:rPr>
              <w:t>梁志明用几天时间比较两家产品</w:t>
            </w:r>
          </w:p>
        </w:tc>
        <w:tc>
          <w:tcPr>
            <w:tcW w:type="dxa" w:w="4535"/>
          </w:tcPr>
          <w:p>
            <w:pPr>
              <w:spacing w:line="312" w:lineRule="auto"/>
            </w:pPr>
            <w:r>
              <w:rPr>
                <w:rFonts w:ascii="PingFang SC" w:hAnsi="PingFang SC" w:eastAsia="PingFang SC"/>
                <w:b w:val="0"/>
                <w:i w:val="0"/>
                <w:sz w:val="20"/>
              </w:rPr>
              <w:t>基于客户具体情况，公正客观地推荐</w:t>
            </w:r>
          </w:p>
        </w:tc>
      </w:tr>
      <w:tr>
        <w:trPr>
          <w:trHeight w:val="340"/>
        </w:trPr>
        <w:tc>
          <w:tcPr>
            <w:tcW w:type="dxa" w:w="4252"/>
          </w:tcPr>
          <w:p>
            <w:pPr>
              <w:spacing w:line="312" w:lineRule="auto"/>
            </w:pPr>
            <w:r>
              <w:rPr>
                <w:rFonts w:ascii="PingFang SC" w:hAnsi="PingFang SC" w:eastAsia="PingFang SC"/>
                <w:b w:val="0"/>
                <w:i w:val="0"/>
                <w:sz w:val="20"/>
              </w:rPr>
              <w:t>手写建议书列明利弊</w:t>
            </w:r>
          </w:p>
        </w:tc>
        <w:tc>
          <w:tcPr>
            <w:tcW w:type="dxa" w:w="4535"/>
          </w:tcPr>
          <w:p>
            <w:pPr>
              <w:spacing w:line="312" w:lineRule="auto"/>
            </w:pPr>
            <w:r>
              <w:rPr>
                <w:rFonts w:ascii="PingFang SC" w:hAnsi="PingFang SC" w:eastAsia="PingFang SC"/>
                <w:b w:val="0"/>
                <w:i w:val="0"/>
                <w:sz w:val="20"/>
              </w:rPr>
              <w:t>向客户提供充分资料以助其作出知情决定</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6.2.2 获授权保险公司与其代理人的关系</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上环的老街上，周老板的海味铺开了三十年，街坊邻居都认得。他每年在阿旺那里投保，阿旺是保险公司的代理人，穿着西装、夹着公文包，在上环一带的商号之间走了十几年。</w:t>
      </w:r>
    </w:p>
    <w:p>
      <w:pPr>
        <w:spacing w:after="80" w:line="360" w:lineRule="auto"/>
        <w:ind w:firstLine="420"/>
      </w:pPr>
      <w:r>
        <w:rPr>
          <w:rFonts w:ascii="PingFang SC" w:hAnsi="PingFang SC" w:eastAsia="PingFang SC"/>
          <w:b w:val="0"/>
          <w:i w:val="0"/>
          <w:sz w:val="21"/>
        </w:rPr>
        <w:t>周老板和阿旺很熟。阿旺每次来，都会在海味铺买两斤鲍鱼，说是帮衬街坊。周老板觉得，通过阿旺投保，就等于直接跟保险公司打交道。签个名，投个保，出事之后找阿旺，阿旺帮他们跟进，天经地义。</w:t>
      </w:r>
    </w:p>
    <w:p>
      <w:pPr>
        <w:spacing w:after="80" w:line="360" w:lineRule="auto"/>
        <w:ind w:firstLine="420"/>
      </w:pPr>
      <w:r>
        <w:rPr>
          <w:rFonts w:ascii="PingFang SC" w:hAnsi="PingFang SC" w:eastAsia="PingFang SC"/>
          <w:b w:val="0"/>
          <w:i w:val="0"/>
          <w:sz w:val="21"/>
        </w:rPr>
        <w:t>三年前的一个下午，阿旺突然不来海味铺了。周老板听别人说他跳槽了，去了一家新的保险公司。他没有收到任何通知，心里还惦记着那份还没到期的保单。后来听说阿旺已经不在原来的公司做了，就继续在阿旺那里续保。一年后，阿旺又回来了，说现在同时代理三家保险公司的产品，可以帮周老板挑选更合适的。</w:t>
      </w:r>
    </w:p>
    <w:p>
      <w:pPr>
        <w:spacing w:after="80" w:line="360" w:lineRule="auto"/>
        <w:ind w:firstLine="420"/>
      </w:pPr>
      <w:r>
        <w:rPr>
          <w:rFonts w:ascii="PingFang SC" w:hAnsi="PingFang SC" w:eastAsia="PingFang SC"/>
          <w:b w:val="0"/>
          <w:i w:val="0"/>
          <w:sz w:val="21"/>
        </w:rPr>
        <w:t>周老板续了约。</w:t>
      </w:r>
    </w:p>
    <w:p>
      <w:pPr>
        <w:spacing w:after="80" w:line="360" w:lineRule="auto"/>
        <w:ind w:firstLine="420"/>
      </w:pPr>
      <w:r>
        <w:rPr>
          <w:rFonts w:ascii="PingFang SC" w:hAnsi="PingFang SC" w:eastAsia="PingFang SC"/>
          <w:b w:val="0"/>
          <w:i w:val="0"/>
          <w:sz w:val="21"/>
        </w:rPr>
        <w:t>有一天晚上，阿旺拿了一瓶酒来海味铺，说："周老板，我跟你商量一件事。我现在同时代理三家保险公司，每家产品不一样，我可以帮你挑最划算的那家。"他当场拿出一份新的投保书，让周老板签名。周老板没怎么看，就在签名栏按了指印。</w:t>
      </w:r>
    </w:p>
    <w:p>
      <w:pPr>
        <w:spacing w:after="80" w:line="360" w:lineRule="auto"/>
        <w:ind w:firstLine="420"/>
      </w:pPr>
      <w:r>
        <w:rPr>
          <w:rFonts w:ascii="PingFang SC" w:hAnsi="PingFang SC" w:eastAsia="PingFang SC"/>
          <w:b w:val="0"/>
          <w:i w:val="0"/>
          <w:sz w:val="21"/>
        </w:rPr>
        <w:t>半年后，海味铺起了火。电线老化，烧了半间仓库，存货损失了差不多二十万。周老板报案，阿旺一开始接电话，后来就不接了。去了阿旺的办公室，人去楼空。周老板找到那家新的保险公司，客服说阿旺只是代理他们公司的某些产品，不包括周老板买的那款。那份新合约，根本不在阿旺的授权范围内。</w:t>
      </w:r>
    </w:p>
    <w:p>
      <w:pPr>
        <w:spacing w:after="80" w:line="360" w:lineRule="auto"/>
        <w:ind w:firstLine="420"/>
      </w:pPr>
      <w:r>
        <w:rPr>
          <w:rFonts w:ascii="PingFang SC" w:hAnsi="PingFang SC" w:eastAsia="PingFang SC"/>
          <w:b w:val="0"/>
          <w:i w:val="0"/>
          <w:sz w:val="21"/>
        </w:rPr>
        <w:t>周老板这才慌了。他找到阿旺理论，阿旺说："周老板，我已经不在那家公司做了，这个不是我负责的范围。"周老板坐在海味铺的门槛上，想不明白——阿旺明明穿着保险公司的制服，用的是保险公司的文件，为什么出事了，公司不认？</w:t>
      </w:r>
    </w:p>
    <w:p>
      <w:pPr>
        <w:spacing w:after="80" w:line="360" w:lineRule="auto"/>
        <w:ind w:firstLine="420"/>
      </w:pPr>
      <w:r>
        <w:rPr>
          <w:rFonts w:ascii="PingFang SC" w:hAnsi="PingFang SC" w:eastAsia="PingFang SC"/>
          <w:b w:val="0"/>
          <w:i w:val="0"/>
          <w:sz w:val="21"/>
        </w:rPr>
        <w:t>他把这件事投诉到其中一家授权保险公司。客服听了他的情况，说："周老板，根据《保险业条例》第68条的规定，如果代理人在授权范围内行事，授权保险公司是要承担责任的。但您这个案例比较复杂，涉及代理人同时代理多家公司，而且他卖给您的那款产品不在他对您的授权范围内。"</w:t>
      </w:r>
    </w:p>
    <w:p>
      <w:pPr>
        <w:spacing w:after="80" w:line="360" w:lineRule="auto"/>
        <w:ind w:firstLine="420"/>
      </w:pPr>
      <w:r>
        <w:rPr>
          <w:rFonts w:ascii="PingFang SC" w:hAnsi="PingFang SC" w:eastAsia="PingFang SC"/>
          <w:b w:val="0"/>
          <w:i w:val="0"/>
          <w:sz w:val="21"/>
        </w:rPr>
        <w:t>周老板的案子在公司内部引起了注意。授权保险公司承认阿旺是他们的代理人，但他同时代理多家保险公司，而向周老板推荐并签署的那款产品不在他对周老板的授权范围内。更重要的是，阿旺没有把这件事清楚地告诉周老板。最后，授权保险公司出于对客户负责的态度，对周老板的损失作了适当安排。</w:t>
      </w:r>
    </w:p>
    <w:p>
      <w:pPr>
        <w:spacing w:after="80" w:line="360" w:lineRule="auto"/>
        <w:ind w:firstLine="420"/>
      </w:pPr>
      <w:r>
        <w:rPr>
          <w:rFonts w:ascii="PingFang SC" w:hAnsi="PingFang SC" w:eastAsia="PingFang SC"/>
          <w:b w:val="0"/>
          <w:i w:val="0"/>
          <w:sz w:val="21"/>
        </w:rPr>
        <w:t>张小姐是公司的合规助理，她在处理周老板这个案例时，花了几个星期整理所有客户记录，确保没有其他客户遇到同样的问题。Mr. Thompson 在合规部开了一个内部会议，说："第68条的道理很简单——客户冲着保险公司的名字来，签的是保险公司的文件，公司就要对这个客户负责。阿旺的错，不能让客户一个人扛。"</w:t>
      </w:r>
    </w:p>
    <w:p>
      <w:pPr>
        <w:spacing w:after="80" w:line="360" w:lineRule="auto"/>
        <w:ind w:firstLine="420"/>
      </w:pPr>
      <w:r>
        <w:rPr>
          <w:rFonts w:ascii="PingFang SC" w:hAnsi="PingFang SC" w:eastAsia="PingFang SC"/>
          <w:b w:val="0"/>
          <w:i w:val="0"/>
          <w:sz w:val="21"/>
        </w:rPr>
        <w:t>周老板后来每次投保，都多了一个习惯：签名前，先打电话到保险公司确认代理人的身份，还要一份书面的代理人授权书确认函。他说："白纸黑字看过再签，安心一点。"</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业条例》第68条规定，获授权保险公司须为其代理人在授权范围内的行为向客户承担法律责任，不论该行为是否在代理人的权限范围内。若代理人同时代理多家保险公司，授权保险公司须就其授权范围内的行为承担责任；若代理人超出授权范围行事，须视具体情况确定责任承担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周老板认为"找阿旺就等于找公司"</w:t>
            </w:r>
          </w:p>
        </w:tc>
        <w:tc>
          <w:tcPr>
            <w:tcW w:type="dxa" w:w="4535"/>
          </w:tcPr>
          <w:p>
            <w:pPr>
              <w:spacing w:line="312" w:lineRule="auto"/>
            </w:pPr>
            <w:r>
              <w:rPr>
                <w:rFonts w:ascii="PingFang SC" w:hAnsi="PingFang SC" w:eastAsia="PingFang SC"/>
                <w:b w:val="0"/>
                <w:i w:val="0"/>
                <w:sz w:val="20"/>
              </w:rPr>
              <w:t>客户信任的是保险公司的名字和授权</w:t>
            </w:r>
          </w:p>
        </w:tc>
      </w:tr>
      <w:tr>
        <w:trPr>
          <w:trHeight w:val="340"/>
        </w:trPr>
        <w:tc>
          <w:tcPr>
            <w:tcW w:type="dxa" w:w="4252"/>
          </w:tcPr>
          <w:p>
            <w:pPr>
              <w:spacing w:line="312" w:lineRule="auto"/>
            </w:pPr>
            <w:r>
              <w:rPr>
                <w:rFonts w:ascii="PingFang SC" w:hAnsi="PingFang SC" w:eastAsia="PingFang SC"/>
                <w:b w:val="0"/>
                <w:i w:val="0"/>
                <w:sz w:val="20"/>
              </w:rPr>
              <w:t>阿旺同时代理三家保险公司</w:t>
            </w:r>
          </w:p>
        </w:tc>
        <w:tc>
          <w:tcPr>
            <w:tcW w:type="dxa" w:w="4535"/>
          </w:tcPr>
          <w:p>
            <w:pPr>
              <w:spacing w:line="312" w:lineRule="auto"/>
            </w:pPr>
            <w:r>
              <w:rPr>
                <w:rFonts w:ascii="PingFang SC" w:hAnsi="PingFang SC" w:eastAsia="PingFang SC"/>
                <w:b w:val="0"/>
                <w:i w:val="0"/>
                <w:sz w:val="20"/>
              </w:rPr>
              <w:t>代理人可获多家保险公司委任</w:t>
            </w:r>
          </w:p>
        </w:tc>
      </w:tr>
      <w:tr>
        <w:trPr>
          <w:trHeight w:val="340"/>
        </w:trPr>
        <w:tc>
          <w:tcPr>
            <w:tcW w:type="dxa" w:w="4252"/>
          </w:tcPr>
          <w:p>
            <w:pPr>
              <w:spacing w:line="312" w:lineRule="auto"/>
            </w:pPr>
            <w:r>
              <w:rPr>
                <w:rFonts w:ascii="PingFang SC" w:hAnsi="PingFang SC" w:eastAsia="PingFang SC"/>
                <w:b w:val="0"/>
                <w:i w:val="0"/>
                <w:sz w:val="20"/>
              </w:rPr>
              <w:t>阿旺卖周老板的产品不在授权范围</w:t>
            </w:r>
          </w:p>
        </w:tc>
        <w:tc>
          <w:tcPr>
            <w:tcW w:type="dxa" w:w="4535"/>
          </w:tcPr>
          <w:p>
            <w:pPr>
              <w:spacing w:line="312" w:lineRule="auto"/>
            </w:pPr>
            <w:r>
              <w:rPr>
                <w:rFonts w:ascii="PingFang SC" w:hAnsi="PingFang SC" w:eastAsia="PingFang SC"/>
                <w:b w:val="0"/>
                <w:i w:val="0"/>
                <w:sz w:val="20"/>
              </w:rPr>
              <w:t>代理人超出授权范围时产生复杂责任问题</w:t>
            </w:r>
          </w:p>
        </w:tc>
      </w:tr>
      <w:tr>
        <w:trPr>
          <w:trHeight w:val="340"/>
        </w:trPr>
        <w:tc>
          <w:tcPr>
            <w:tcW w:type="dxa" w:w="4252"/>
          </w:tcPr>
          <w:p>
            <w:pPr>
              <w:spacing w:line="312" w:lineRule="auto"/>
            </w:pPr>
            <w:r>
              <w:rPr>
                <w:rFonts w:ascii="PingFang SC" w:hAnsi="PingFang SC" w:eastAsia="PingFang SC"/>
                <w:b w:val="0"/>
                <w:i w:val="0"/>
                <w:sz w:val="20"/>
              </w:rPr>
              <w:t>授权保险公司对周老板作出赔偿</w:t>
            </w:r>
          </w:p>
        </w:tc>
        <w:tc>
          <w:tcPr>
            <w:tcW w:type="dxa" w:w="4535"/>
          </w:tcPr>
          <w:p>
            <w:pPr>
              <w:spacing w:line="312" w:lineRule="auto"/>
            </w:pPr>
            <w:r>
              <w:rPr>
                <w:rFonts w:ascii="PingFang SC" w:hAnsi="PingFang SC" w:eastAsia="PingFang SC"/>
                <w:b w:val="0"/>
                <w:i w:val="0"/>
                <w:sz w:val="20"/>
              </w:rPr>
              <w:t>保险公司须对代理人在授权范围内的行为负责</w:t>
            </w:r>
          </w:p>
        </w:tc>
      </w:tr>
      <w:tr>
        <w:trPr>
          <w:trHeight w:val="340"/>
        </w:trPr>
        <w:tc>
          <w:tcPr>
            <w:tcW w:type="dxa" w:w="4252"/>
          </w:tcPr>
          <w:p>
            <w:pPr>
              <w:spacing w:line="312" w:lineRule="auto"/>
            </w:pPr>
            <w:r>
              <w:rPr>
                <w:rFonts w:ascii="PingFang SC" w:hAnsi="PingFang SC" w:eastAsia="PingFang SC"/>
                <w:b w:val="0"/>
                <w:i w:val="0"/>
                <w:sz w:val="20"/>
              </w:rPr>
              <w:t>周老板后来要求书面确认函</w:t>
            </w:r>
          </w:p>
        </w:tc>
        <w:tc>
          <w:tcPr>
            <w:tcW w:type="dxa" w:w="4535"/>
          </w:tcPr>
          <w:p>
            <w:pPr>
              <w:spacing w:line="312" w:lineRule="auto"/>
            </w:pPr>
            <w:r>
              <w:rPr>
                <w:rFonts w:ascii="PingFang SC" w:hAnsi="PingFang SC" w:eastAsia="PingFang SC"/>
                <w:b w:val="0"/>
                <w:i w:val="0"/>
                <w:sz w:val="20"/>
              </w:rPr>
              <w:t>客户有权知晓代理人是否在授权范围内行事</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6.2.3.5 保存记录</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张小姐是保险公司的会计兼合规助理，每天对着牌照清单和一堆文件打勾。那天她在仓库里翻旧文件，发现了一批早年客户的申请表和往来信函，有些纸已经发黄，字迹淡得像鬼影。其中一份文件的日期，是十年前的。</w:t>
      </w:r>
    </w:p>
    <w:p>
      <w:pPr>
        <w:spacing w:after="80" w:line="360" w:lineRule="auto"/>
        <w:ind w:firstLine="420"/>
      </w:pPr>
      <w:r>
        <w:rPr>
          <w:rFonts w:ascii="PingFang SC" w:hAnsi="PingFang SC" w:eastAsia="PingFang SC"/>
          <w:b w:val="0"/>
          <w:i w:val="0"/>
          <w:sz w:val="21"/>
        </w:rPr>
        <w:t>她把那份文件拿回办公桌，仔细辨认。是一份客户申请表，上面有签名，有核保的批注，但电脑系统里查不到这笔交易。更奇怪的是，纸上的核保批注写着"该客户有既往症，建议附加除外条款"，但这条记录在系统里完全没有。系统里只有一份简短的保单摘要，其他什么都没有。</w:t>
      </w:r>
    </w:p>
    <w:p>
      <w:pPr>
        <w:spacing w:after="80" w:line="360" w:lineRule="auto"/>
        <w:ind w:firstLine="420"/>
      </w:pPr>
      <w:r>
        <w:rPr>
          <w:rFonts w:ascii="PingFang SC" w:hAnsi="PingFang SC" w:eastAsia="PingFang SC"/>
          <w:b w:val="0"/>
          <w:i w:val="0"/>
          <w:sz w:val="21"/>
        </w:rPr>
        <w:t>张小姐把这件事报告了 Mr. Thompson。Mr. Thompson 放下手里的茶杯，把那份旧文件翻来覆去看了两遍，然后说："张小姐，这份文件，你打算怎么处理？"</w:t>
      </w:r>
    </w:p>
    <w:p>
      <w:pPr>
        <w:spacing w:after="80" w:line="360" w:lineRule="auto"/>
        <w:ind w:firstLine="420"/>
      </w:pPr>
      <w:r>
        <w:rPr>
          <w:rFonts w:ascii="PingFang SC" w:hAnsi="PingFang SC" w:eastAsia="PingFang SC"/>
          <w:b w:val="0"/>
          <w:i w:val="0"/>
          <w:sz w:val="21"/>
        </w:rPr>
        <w:t>"放进碎纸机吗？"她问。</w:t>
      </w:r>
    </w:p>
    <w:p>
      <w:pPr>
        <w:spacing w:after="80" w:line="360" w:lineRule="auto"/>
        <w:ind w:firstLine="420"/>
      </w:pPr>
      <w:r>
        <w:rPr>
          <w:rFonts w:ascii="PingFang SC" w:hAnsi="PingFang SC" w:eastAsia="PingFang SC"/>
          <w:b w:val="0"/>
          <w:i w:val="0"/>
          <w:sz w:val="21"/>
        </w:rPr>
        <w:t>"不。"Mr. Thompson 说，"你想想，为什么过了十年，我们还留着这些旧文件？"</w:t>
      </w:r>
    </w:p>
    <w:p>
      <w:pPr>
        <w:spacing w:after="80" w:line="360" w:lineRule="auto"/>
        <w:ind w:firstLine="420"/>
      </w:pPr>
      <w:r>
        <w:rPr>
          <w:rFonts w:ascii="PingFang SC" w:hAnsi="PingFang SC" w:eastAsia="PingFang SC"/>
          <w:b w:val="0"/>
          <w:i w:val="0"/>
          <w:sz w:val="21"/>
        </w:rPr>
        <w:t>张小姐想了想，说："因为要符合保存记录的规定？"</w:t>
      </w:r>
    </w:p>
    <w:p>
      <w:pPr>
        <w:spacing w:after="80" w:line="360" w:lineRule="auto"/>
        <w:ind w:firstLine="420"/>
      </w:pPr>
      <w:r>
        <w:rPr>
          <w:rFonts w:ascii="PingFang SC" w:hAnsi="PingFang SC" w:eastAsia="PingFang SC"/>
          <w:b w:val="0"/>
          <w:i w:val="0"/>
          <w:sz w:val="21"/>
        </w:rPr>
        <w:t>Mr. Thompson 没有直接回答。他从抽屉里拿出一本旧账簿，封面已经磨破了，里面密密麻麻记着几十年前的保费收取记录。他说："你看这本账，十几年前的事了，上面记的东西，电脑系统里早就没有了。但客户有事的时候，他需要我们拿得出记录来。"</w:t>
      </w:r>
    </w:p>
    <w:p>
      <w:pPr>
        <w:spacing w:after="80" w:line="360" w:lineRule="auto"/>
        <w:ind w:firstLine="420"/>
      </w:pPr>
      <w:r>
        <w:rPr>
          <w:rFonts w:ascii="PingFang SC" w:hAnsi="PingFang SC" w:eastAsia="PingFang SC"/>
          <w:b w:val="0"/>
          <w:i w:val="0"/>
          <w:sz w:val="21"/>
        </w:rPr>
        <w:t>张小姐明白他的意思了。这些旧文件不只是一叠纸，它们是这个行业信任的实体证明。客户把自己的情况告诉保险公司，把保费交给他们，把保障交托给他们，这些都是信任。这些信任不能只存在硬盘里，还要落在一张张看得见、摸得着的纸上。</w:t>
      </w:r>
    </w:p>
    <w:p>
      <w:pPr>
        <w:spacing w:after="80" w:line="360" w:lineRule="auto"/>
        <w:ind w:firstLine="420"/>
      </w:pPr>
      <w:r>
        <w:rPr>
          <w:rFonts w:ascii="PingFang SC" w:hAnsi="PingFang SC" w:eastAsia="PingFang SC"/>
          <w:b w:val="0"/>
          <w:i w:val="0"/>
          <w:sz w:val="21"/>
        </w:rPr>
        <w:t>她把那份旧文件重新归档，和 Mr. Thompson 商量之后，又建立了一套定期检查制度，确保纸质档案和电子档案的内容一致，不会再出现系统里有、纸质文件里没有，或者反过来纸质文件里有、系统里查不到的情况。</w:t>
      </w:r>
    </w:p>
    <w:p>
      <w:pPr>
        <w:spacing w:after="80" w:line="360" w:lineRule="auto"/>
        <w:ind w:firstLine="420"/>
      </w:pPr>
      <w:r>
        <w:rPr>
          <w:rFonts w:ascii="PingFang SC" w:hAnsi="PingFang SC" w:eastAsia="PingFang SC"/>
          <w:b w:val="0"/>
          <w:i w:val="0"/>
          <w:sz w:val="21"/>
        </w:rPr>
        <w:t>三年后，公司搬迁，在清理档案时发现有一批文件快要超过保存期限。张小姐提前做了数字化备份，避免了信息的丢失。</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持牌保险经纪公司应就其进行的受规管活动保存妥善的记录，以遵守所有适用于该经纪公司的法律、规则、规例、守则及指引在保存记录方面的规定。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旧文件上有系统里没有的历史核保批注</w:t>
            </w:r>
          </w:p>
        </w:tc>
        <w:tc>
          <w:tcPr>
            <w:tcW w:type="dxa" w:w="4535"/>
          </w:tcPr>
          <w:p>
            <w:pPr>
              <w:spacing w:line="312" w:lineRule="auto"/>
            </w:pPr>
            <w:r>
              <w:rPr>
                <w:rFonts w:ascii="PingFang SC" w:hAnsi="PingFang SC" w:eastAsia="PingFang SC"/>
                <w:b w:val="0"/>
                <w:i w:val="0"/>
                <w:sz w:val="20"/>
              </w:rPr>
              <w:t>纸质记录可能包含系统中缺失的重要信息</w:t>
            </w:r>
          </w:p>
        </w:tc>
      </w:tr>
      <w:tr>
        <w:trPr>
          <w:trHeight w:val="340"/>
        </w:trPr>
        <w:tc>
          <w:tcPr>
            <w:tcW w:type="dxa" w:w="4252"/>
          </w:tcPr>
          <w:p>
            <w:pPr>
              <w:spacing w:line="312" w:lineRule="auto"/>
            </w:pPr>
            <w:r>
              <w:rPr>
                <w:rFonts w:ascii="PingFang SC" w:hAnsi="PingFang SC" w:eastAsia="PingFang SC"/>
                <w:b w:val="0"/>
                <w:i w:val="0"/>
                <w:sz w:val="20"/>
              </w:rPr>
              <w:t>Mr. Thompson 拿出旧账簿</w:t>
            </w:r>
          </w:p>
        </w:tc>
        <w:tc>
          <w:tcPr>
            <w:tcW w:type="dxa" w:w="4535"/>
          </w:tcPr>
          <w:p>
            <w:pPr>
              <w:spacing w:line="312" w:lineRule="auto"/>
            </w:pPr>
            <w:r>
              <w:rPr>
                <w:rFonts w:ascii="PingFang SC" w:hAnsi="PingFang SC" w:eastAsia="PingFang SC"/>
                <w:b w:val="0"/>
                <w:i w:val="0"/>
                <w:sz w:val="20"/>
              </w:rPr>
              <w:t>保存记录是客户信任的实体证明</w:t>
            </w:r>
          </w:p>
        </w:tc>
      </w:tr>
      <w:tr>
        <w:trPr>
          <w:trHeight w:val="340"/>
        </w:trPr>
        <w:tc>
          <w:tcPr>
            <w:tcW w:type="dxa" w:w="4252"/>
          </w:tcPr>
          <w:p>
            <w:pPr>
              <w:spacing w:line="312" w:lineRule="auto"/>
            </w:pPr>
            <w:r>
              <w:rPr>
                <w:rFonts w:ascii="PingFang SC" w:hAnsi="PingFang SC" w:eastAsia="PingFang SC"/>
                <w:b w:val="0"/>
                <w:i w:val="0"/>
                <w:sz w:val="20"/>
              </w:rPr>
              <w:t>张小姐建立定期检查制度</w:t>
            </w:r>
          </w:p>
        </w:tc>
        <w:tc>
          <w:tcPr>
            <w:tcW w:type="dxa" w:w="4535"/>
          </w:tcPr>
          <w:p>
            <w:pPr>
              <w:spacing w:line="312" w:lineRule="auto"/>
            </w:pPr>
            <w:r>
              <w:rPr>
                <w:rFonts w:ascii="PingFang SC" w:hAnsi="PingFang SC" w:eastAsia="PingFang SC"/>
                <w:b w:val="0"/>
                <w:i w:val="0"/>
                <w:sz w:val="20"/>
              </w:rPr>
              <w:t>合规保存记录需要制度和流程</w:t>
            </w:r>
          </w:p>
        </w:tc>
      </w:tr>
      <w:tr>
        <w:trPr>
          <w:trHeight w:val="340"/>
        </w:trPr>
        <w:tc>
          <w:tcPr>
            <w:tcW w:type="dxa" w:w="4252"/>
          </w:tcPr>
          <w:p>
            <w:pPr>
              <w:spacing w:line="312" w:lineRule="auto"/>
            </w:pPr>
            <w:r>
              <w:rPr>
                <w:rFonts w:ascii="PingFang SC" w:hAnsi="PingFang SC" w:eastAsia="PingFang SC"/>
                <w:b w:val="0"/>
                <w:i w:val="0"/>
                <w:sz w:val="20"/>
              </w:rPr>
              <w:t>提前数字化备份即将超期的文件</w:t>
            </w:r>
          </w:p>
        </w:tc>
        <w:tc>
          <w:tcPr>
            <w:tcW w:type="dxa" w:w="4535"/>
          </w:tcPr>
          <w:p>
            <w:pPr>
              <w:spacing w:line="312" w:lineRule="auto"/>
            </w:pPr>
            <w:r>
              <w:rPr>
                <w:rFonts w:ascii="PingFang SC" w:hAnsi="PingFang SC" w:eastAsia="PingFang SC"/>
                <w:b w:val="0"/>
                <w:i w:val="0"/>
                <w:sz w:val="20"/>
              </w:rPr>
              <w:t>主动管理记录，避免信息丢失</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6.2.3.4 保障客户的私隐及保密性</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在保险行做到第五年，周老板已经成了他最熟的老客户之一。海味铺逢年过节会送鲍鱼礼包，梁志明去上环办事的时候会顺路坐一坐。两人喝茶聊天，周老板什么都讲：铺头进了新货，儿子闹了婚变，老太太去年住了三个月医院。这些话，周老板在街坊面前不会说，但在梁志明面前说得自然，因为他是投保人，这些事跟保单有关，说了才有人帮他评估风险。</w:t>
      </w:r>
    </w:p>
    <w:p>
      <w:pPr>
        <w:spacing w:after="80" w:line="360" w:lineRule="auto"/>
        <w:ind w:firstLine="420"/>
      </w:pPr>
      <w:r>
        <w:rPr>
          <w:rFonts w:ascii="PingFang SC" w:hAnsi="PingFang SC" w:eastAsia="PingFang SC"/>
          <w:b w:val="0"/>
          <w:i w:val="0"/>
          <w:sz w:val="21"/>
        </w:rPr>
        <w:t>有一天，梁志明在茶餐厅吃早饭，听到邻桌有人在聊天。是张小姐和另一家保险公司的经纪。那位经纪的声音不大，但在安静的茶餐厅里，每个字都听得很清楚。</w:t>
      </w:r>
    </w:p>
    <w:p>
      <w:pPr>
        <w:spacing w:after="80" w:line="360" w:lineRule="auto"/>
        <w:ind w:firstLine="420"/>
      </w:pPr>
      <w:r>
        <w:rPr>
          <w:rFonts w:ascii="PingFang SC" w:hAnsi="PingFang SC" w:eastAsia="PingFang SC"/>
          <w:b w:val="0"/>
          <w:i w:val="0"/>
          <w:sz w:val="21"/>
        </w:rPr>
        <w:t>"你们那个周老板，最近怎么样？"那个经纪问。</w:t>
      </w:r>
    </w:p>
    <w:p>
      <w:pPr>
        <w:spacing w:after="80" w:line="360" w:lineRule="auto"/>
        <w:ind w:firstLine="420"/>
      </w:pPr>
      <w:r>
        <w:rPr>
          <w:rFonts w:ascii="PingFang SC" w:hAnsi="PingFang SC" w:eastAsia="PingFang SC"/>
          <w:b w:val="0"/>
          <w:i w:val="0"/>
          <w:sz w:val="21"/>
        </w:rPr>
        <w:t>"还好，"张小姐说，"我听说他儿子刚结完婚，摆了几十桌，花了不少钱。这几年海味生意不错，他应该赚了点。"</w:t>
      </w:r>
    </w:p>
    <w:p>
      <w:pPr>
        <w:spacing w:after="80" w:line="360" w:lineRule="auto"/>
        <w:ind w:firstLine="420"/>
      </w:pPr>
      <w:r>
        <w:rPr>
          <w:rFonts w:ascii="PingFang SC" w:hAnsi="PingFang SC" w:eastAsia="PingFang SC"/>
          <w:b w:val="0"/>
          <w:i w:val="0"/>
          <w:sz w:val="21"/>
        </w:rPr>
        <w:t>梁志明手里的筷子停住了。他认得周老板的声音轮廓描述，那分明就是他们公司张小姐在跟别人说周老板家里的事情。</w:t>
      </w:r>
    </w:p>
    <w:p>
      <w:pPr>
        <w:spacing w:after="80" w:line="360" w:lineRule="auto"/>
        <w:ind w:firstLine="420"/>
      </w:pPr>
      <w:r>
        <w:rPr>
          <w:rFonts w:ascii="PingFang SC" w:hAnsi="PingFang SC" w:eastAsia="PingFang SC"/>
          <w:b w:val="0"/>
          <w:i w:val="0"/>
          <w:sz w:val="21"/>
        </w:rPr>
        <w:t>他站起身，走到张小姐那一桌，低声说："Miss Cheung，这里是公共场合，你们在聊客人的私事。"</w:t>
      </w:r>
    </w:p>
    <w:p>
      <w:pPr>
        <w:spacing w:after="80" w:line="360" w:lineRule="auto"/>
        <w:ind w:firstLine="420"/>
      </w:pPr>
      <w:r>
        <w:rPr>
          <w:rFonts w:ascii="PingFang SC" w:hAnsi="PingFang SC" w:eastAsia="PingFang SC"/>
          <w:b w:val="0"/>
          <w:i w:val="0"/>
          <w:sz w:val="21"/>
        </w:rPr>
        <w:t>张小姐抬头，看见是梁志明，愣了一下，然后脸色变了。她压低声音，说："阿明，我不是有意的。这位是新来的经纪，不懂规矩，我就是顺嘴说两句。"</w:t>
      </w:r>
    </w:p>
    <w:p>
      <w:pPr>
        <w:spacing w:after="80" w:line="360" w:lineRule="auto"/>
        <w:ind w:firstLine="420"/>
      </w:pPr>
      <w:r>
        <w:rPr>
          <w:rFonts w:ascii="PingFang SC" w:hAnsi="PingFang SC" w:eastAsia="PingFang SC"/>
          <w:b w:val="0"/>
          <w:i w:val="0"/>
          <w:sz w:val="21"/>
        </w:rPr>
        <w:t>"顺嘴也不行。"梁志明的声音很平静，但语气没有退让，"你把他的家庭情况、工作情况、经济状况都说出来了。虽然没有说姓名，但这些细节拼在一起，他很容易被认出来。客户把这些事告诉我们，是因为他相信我们会保密。"</w:t>
      </w:r>
    </w:p>
    <w:p>
      <w:pPr>
        <w:spacing w:after="80" w:line="360" w:lineRule="auto"/>
        <w:ind w:firstLine="420"/>
      </w:pPr>
      <w:r>
        <w:rPr>
          <w:rFonts w:ascii="PingFang SC" w:hAnsi="PingFang SC" w:eastAsia="PingFang SC"/>
          <w:b w:val="0"/>
          <w:i w:val="0"/>
          <w:sz w:val="21"/>
        </w:rPr>
        <w:t>张小姐低下了头。那个新来的经纪也满脸通红，收拾东西先走了。</w:t>
      </w:r>
    </w:p>
    <w:p>
      <w:pPr>
        <w:spacing w:after="80" w:line="360" w:lineRule="auto"/>
        <w:ind w:firstLine="420"/>
      </w:pPr>
      <w:r>
        <w:rPr>
          <w:rFonts w:ascii="PingFang SC" w:hAnsi="PingFang SC" w:eastAsia="PingFang SC"/>
          <w:b w:val="0"/>
          <w:i w:val="0"/>
          <w:sz w:val="21"/>
        </w:rPr>
        <w:t>后来梁志明跟张小姐说："我们这行，接触到的都是客户的私事。隔墙有耳，在茶餐厅说，在电梯里说，在聚会上说，都可能被不该听到的人听到。我们能做的不多，就是自己管好自己的嘴。"</w:t>
      </w:r>
    </w:p>
    <w:p>
      <w:pPr>
        <w:spacing w:after="80" w:line="360" w:lineRule="auto"/>
        <w:ind w:firstLine="420"/>
      </w:pPr>
      <w:r>
        <w:rPr>
          <w:rFonts w:ascii="PingFang SC" w:hAnsi="PingFang SC" w:eastAsia="PingFang SC"/>
          <w:b w:val="0"/>
          <w:i w:val="0"/>
          <w:sz w:val="21"/>
        </w:rPr>
        <w:t>张小姐点点头，说："阿明，我懂了。"</w:t>
      </w:r>
    </w:p>
    <w:p>
      <w:pPr>
        <w:spacing w:after="80" w:line="360" w:lineRule="auto"/>
        <w:ind w:firstLine="420"/>
      </w:pPr>
      <w:r>
        <w:rPr>
          <w:rFonts w:ascii="PingFang SC" w:hAnsi="PingFang SC" w:eastAsia="PingFang SC"/>
          <w:b w:val="0"/>
          <w:i w:val="0"/>
          <w:sz w:val="21"/>
        </w:rPr>
        <w:t>从那以后，梁志明多了一个习惯：每次离开座位，都把客户文件收进抽屉；每次下班，都确认文件柜的锁是关好的。他不在公共场合谈论任何客户的事情，逢年过节跟朋友聚会，有人问起保险行业的事，他只讲"这个行业有意思的地方"，不讲具体是哪个客人、遇到了什么事。</w:t>
      </w:r>
    </w:p>
    <w:p>
      <w:pPr>
        <w:spacing w:after="80" w:line="360" w:lineRule="auto"/>
        <w:ind w:firstLine="420"/>
      </w:pPr>
      <w:r>
        <w:rPr>
          <w:rFonts w:ascii="PingFang SC" w:hAnsi="PingFang SC" w:eastAsia="PingFang SC"/>
          <w:b w:val="0"/>
          <w:i w:val="0"/>
          <w:sz w:val="21"/>
        </w:rPr>
        <w:t>这些事情很小，小到没有人会在意。但正是这些小事，守住了客户把最私人的事情交给他们时的那一份信任。</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持牌保险经纪须视所有与客户有关的资料为机密资料，不得使用或披露该等资料，唯为进行受规管活动、经客户书面同意或为遵守法律规定之目的除外。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张小姐在茶餐厅谈论周老板的家庭情况</w:t>
            </w:r>
          </w:p>
        </w:tc>
        <w:tc>
          <w:tcPr>
            <w:tcW w:type="dxa" w:w="4535"/>
          </w:tcPr>
          <w:p>
            <w:pPr>
              <w:spacing w:line="312" w:lineRule="auto"/>
            </w:pPr>
            <w:r>
              <w:rPr>
                <w:rFonts w:ascii="PingFang SC" w:hAnsi="PingFang SC" w:eastAsia="PingFang SC"/>
                <w:b w:val="0"/>
                <w:i w:val="0"/>
                <w:sz w:val="20"/>
              </w:rPr>
              <w:t>将客户资料用于非授权场合属违规</w:t>
            </w:r>
          </w:p>
        </w:tc>
      </w:tr>
      <w:tr>
        <w:trPr>
          <w:trHeight w:val="340"/>
        </w:trPr>
        <w:tc>
          <w:tcPr>
            <w:tcW w:type="dxa" w:w="4252"/>
          </w:tcPr>
          <w:p>
            <w:pPr>
              <w:spacing w:line="312" w:lineRule="auto"/>
            </w:pPr>
            <w:r>
              <w:rPr>
                <w:rFonts w:ascii="PingFang SC" w:hAnsi="PingFang SC" w:eastAsia="PingFang SC"/>
                <w:b w:val="0"/>
                <w:i w:val="0"/>
                <w:sz w:val="20"/>
              </w:rPr>
              <w:t>梁志明指出"客户把事告诉我们是信我们"</w:t>
            </w:r>
          </w:p>
        </w:tc>
        <w:tc>
          <w:tcPr>
            <w:tcW w:type="dxa" w:w="4535"/>
          </w:tcPr>
          <w:p>
            <w:pPr>
              <w:spacing w:line="312" w:lineRule="auto"/>
            </w:pPr>
            <w:r>
              <w:rPr>
                <w:rFonts w:ascii="PingFang SC" w:hAnsi="PingFang SC" w:eastAsia="PingFang SC"/>
                <w:b w:val="0"/>
                <w:i w:val="0"/>
                <w:sz w:val="20"/>
              </w:rPr>
              <w:t>客户信息是建立在信任基础上的机密</w:t>
            </w:r>
          </w:p>
        </w:tc>
      </w:tr>
      <w:tr>
        <w:trPr>
          <w:trHeight w:val="340"/>
        </w:trPr>
        <w:tc>
          <w:tcPr>
            <w:tcW w:type="dxa" w:w="4252"/>
          </w:tcPr>
          <w:p>
            <w:pPr>
              <w:spacing w:line="312" w:lineRule="auto"/>
            </w:pPr>
            <w:r>
              <w:rPr>
                <w:rFonts w:ascii="PingFang SC" w:hAnsi="PingFang SC" w:eastAsia="PingFang SC"/>
                <w:b w:val="0"/>
                <w:i w:val="0"/>
                <w:sz w:val="20"/>
              </w:rPr>
              <w:t>张小姐说"顺嘴说两句"</w:t>
            </w:r>
          </w:p>
        </w:tc>
        <w:tc>
          <w:tcPr>
            <w:tcW w:type="dxa" w:w="4535"/>
          </w:tcPr>
          <w:p>
            <w:pPr>
              <w:spacing w:line="312" w:lineRule="auto"/>
            </w:pPr>
            <w:r>
              <w:rPr>
                <w:rFonts w:ascii="PingFang SC" w:hAnsi="PingFang SC" w:eastAsia="PingFang SC"/>
                <w:b w:val="0"/>
                <w:i w:val="0"/>
                <w:sz w:val="20"/>
              </w:rPr>
              <w:t>日常闲聊也可能泄露客户隐私</w:t>
            </w:r>
          </w:p>
        </w:tc>
      </w:tr>
      <w:tr>
        <w:trPr>
          <w:trHeight w:val="340"/>
        </w:trPr>
        <w:tc>
          <w:tcPr>
            <w:tcW w:type="dxa" w:w="4252"/>
          </w:tcPr>
          <w:p>
            <w:pPr>
              <w:spacing w:line="312" w:lineRule="auto"/>
            </w:pPr>
            <w:r>
              <w:rPr>
                <w:rFonts w:ascii="PingFang SC" w:hAnsi="PingFang SC" w:eastAsia="PingFang SC"/>
                <w:b w:val="0"/>
                <w:i w:val="0"/>
                <w:sz w:val="20"/>
              </w:rPr>
              <w:t>梁志明离开座位就收文件</w:t>
            </w:r>
          </w:p>
        </w:tc>
        <w:tc>
          <w:tcPr>
            <w:tcW w:type="dxa" w:w="4535"/>
          </w:tcPr>
          <w:p>
            <w:pPr>
              <w:spacing w:line="312" w:lineRule="auto"/>
            </w:pPr>
            <w:r>
              <w:rPr>
                <w:rFonts w:ascii="PingFang SC" w:hAnsi="PingFang SC" w:eastAsia="PingFang SC"/>
                <w:b w:val="0"/>
                <w:i w:val="0"/>
                <w:sz w:val="20"/>
              </w:rPr>
              <w:t>妥善保管客户资料是日常责任</w:t>
            </w:r>
          </w:p>
        </w:tc>
      </w:tr>
      <w:tr>
        <w:trPr>
          <w:trHeight w:val="340"/>
        </w:trPr>
        <w:tc>
          <w:tcPr>
            <w:tcW w:type="dxa" w:w="4252"/>
          </w:tcPr>
          <w:p>
            <w:pPr>
              <w:spacing w:line="312" w:lineRule="auto"/>
            </w:pPr>
            <w:r>
              <w:rPr>
                <w:rFonts w:ascii="PingFang SC" w:hAnsi="PingFang SC" w:eastAsia="PingFang SC"/>
                <w:b w:val="0"/>
                <w:i w:val="0"/>
                <w:sz w:val="20"/>
              </w:rPr>
              <w:t>梁志明不在聚会提及具体客户</w:t>
            </w:r>
          </w:p>
        </w:tc>
        <w:tc>
          <w:tcPr>
            <w:tcW w:type="dxa" w:w="4535"/>
          </w:tcPr>
          <w:p>
            <w:pPr>
              <w:spacing w:line="312" w:lineRule="auto"/>
            </w:pPr>
            <w:r>
              <w:rPr>
                <w:rFonts w:ascii="PingFang SC" w:hAnsi="PingFang SC" w:eastAsia="PingFang SC"/>
                <w:b w:val="0"/>
                <w:i w:val="0"/>
                <w:sz w:val="20"/>
              </w:rPr>
              <w:t>客户信息不得用于授权范围以外的用途</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6.2.3.6 冷静期</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周老板在上环开了三十年海味铺，摸过的账本比梁志明看过的报纸还多。但他从没买过保险——不是舍不得钱，是觉得"写了字的东西，签了就没有回头路"。</w:t>
      </w:r>
    </w:p>
    <w:p>
      <w:pPr>
        <w:spacing w:after="80" w:line="360" w:lineRule="auto"/>
        <w:ind w:firstLine="420"/>
      </w:pPr>
      <w:r>
        <w:rPr>
          <w:rFonts w:ascii="PingFang SC" w:hAnsi="PingFang SC" w:eastAsia="PingFang SC"/>
          <w:b w:val="0"/>
          <w:i w:val="0"/>
          <w:sz w:val="21"/>
        </w:rPr>
        <w:t>那年夏天，周老板终于松口，托梁志明替他在一间英资保险公司投保铺面财产。梁志明是公司里最年轻的伙计，中英文文件都看得懂，周老板信他。</w:t>
      </w:r>
    </w:p>
    <w:p>
      <w:pPr>
        <w:spacing w:after="80" w:line="360" w:lineRule="auto"/>
        <w:ind w:firstLine="420"/>
      </w:pPr>
      <w:r>
        <w:rPr>
          <w:rFonts w:ascii="PingFang SC" w:hAnsi="PingFang SC" w:eastAsia="PingFang SC"/>
          <w:b w:val="0"/>
          <w:i w:val="0"/>
          <w:sz w:val="21"/>
        </w:rPr>
        <w:t>填完申请表那天，周老板拿起笔就要签。梁志明伸手拦了一下："周老板，唔好咁急。你望一望这份申请表最尾𠮶几行字。"</w:t>
      </w:r>
    </w:p>
    <w:p>
      <w:pPr>
        <w:spacing w:after="80" w:line="360" w:lineRule="auto"/>
        <w:ind w:firstLine="420"/>
      </w:pPr>
      <w:r>
        <w:rPr>
          <w:rFonts w:ascii="PingFang SC" w:hAnsi="PingFang SC" w:eastAsia="PingFang SC"/>
          <w:b w:val="0"/>
          <w:i w:val="0"/>
          <w:sz w:val="21"/>
        </w:rPr>
        <w:t>周老板皱眉："乜嘢嘑？"</w:t>
      </w:r>
    </w:p>
    <w:p>
      <w:pPr>
        <w:spacing w:after="80" w:line="360" w:lineRule="auto"/>
        <w:ind w:firstLine="420"/>
      </w:pPr>
      <w:r>
        <w:rPr>
          <w:rFonts w:ascii="PingFang SC" w:hAnsi="PingFang SC" w:eastAsia="PingFang SC"/>
          <w:b w:val="0"/>
          <w:i w:val="0"/>
          <w:sz w:val="21"/>
        </w:rPr>
        <w:t>"『冷静期』。"梁志明指着那行小字，"签完之后，你有三天时间慢慢谂清楚。唔钟意，随时可以取消，钱会退回比你。"</w:t>
      </w:r>
    </w:p>
    <w:p>
      <w:pPr>
        <w:spacing w:after="80" w:line="360" w:lineRule="auto"/>
        <w:ind w:firstLine="420"/>
      </w:pPr>
      <w:r>
        <w:rPr>
          <w:rFonts w:ascii="PingFang SC" w:hAnsi="PingFang SC" w:eastAsia="PingFang SC"/>
          <w:b w:val="0"/>
          <w:i w:val="0"/>
          <w:sz w:val="21"/>
        </w:rPr>
        <w:t>周老板放下笔，认真看了他一眼："你唔系想我走数呃？"</w:t>
      </w:r>
    </w:p>
    <w:p>
      <w:pPr>
        <w:spacing w:after="80" w:line="360" w:lineRule="auto"/>
        <w:ind w:firstLine="420"/>
      </w:pPr>
      <w:r>
        <w:rPr>
          <w:rFonts w:ascii="PingFang SC" w:hAnsi="PingFang SC" w:eastAsia="PingFang SC"/>
          <w:b w:val="0"/>
          <w:i w:val="0"/>
          <w:sz w:val="21"/>
        </w:rPr>
        <w:t>"梗系唔系。"梁志明笑了，"白纸黑字写清楚，你有权谂清楚再决定——呢个系对你好的。你谂多几日，睇清楚份保单，究竟赔边啲、不赔边啲，再决定留唔留。"</w:t>
      </w:r>
    </w:p>
    <w:p>
      <w:pPr>
        <w:spacing w:after="80" w:line="360" w:lineRule="auto"/>
        <w:ind w:firstLine="420"/>
      </w:pPr>
      <w:r>
        <w:rPr>
          <w:rFonts w:ascii="PingFang SC" w:hAnsi="PingFang SC" w:eastAsia="PingFang SC"/>
          <w:b w:val="0"/>
          <w:i w:val="0"/>
          <w:sz w:val="21"/>
        </w:rPr>
        <w:t>周老板没说话，把申请表收进公文袋，拍了拍梁志明的肩膀。</w:t>
      </w:r>
    </w:p>
    <w:p>
      <w:pPr>
        <w:spacing w:after="80" w:line="360" w:lineRule="auto"/>
        <w:ind w:firstLine="420"/>
      </w:pPr>
      <w:r>
        <w:rPr>
          <w:rFonts w:ascii="PingFang SC" w:hAnsi="PingFang SC" w:eastAsia="PingFang SC"/>
          <w:b w:val="0"/>
          <w:i w:val="0"/>
          <w:sz w:val="21"/>
        </w:rPr>
        <w:t>三天后，保单正式生效。周老板没有取消。他在茶餐厅请梁志明饮了杯奶茶，说："你肯等我，你靠谱。"</w:t>
      </w:r>
    </w:p>
    <w:p>
      <w:pPr>
        <w:spacing w:after="80" w:line="360" w:lineRule="auto"/>
        <w:ind w:firstLine="420"/>
      </w:pPr>
      <w:r>
        <w:rPr>
          <w:rFonts w:ascii="PingFang SC" w:hAnsi="PingFang SC" w:eastAsia="PingFang SC"/>
          <w:b w:val="0"/>
          <w:i w:val="0"/>
          <w:sz w:val="21"/>
        </w:rPr>
        <w:t>张小姐事后问梁志明："你真系等他三日？万一佢走数呢？"</w:t>
      </w:r>
    </w:p>
    <w:p>
      <w:pPr>
        <w:spacing w:after="80" w:line="360" w:lineRule="auto"/>
        <w:ind w:firstLine="420"/>
      </w:pPr>
      <w:r>
        <w:rPr>
          <w:rFonts w:ascii="PingFang SC" w:hAnsi="PingFang SC" w:eastAsia="PingFang SC"/>
          <w:b w:val="0"/>
          <w:i w:val="0"/>
          <w:sz w:val="21"/>
        </w:rPr>
        <w:t>梁志明说："规矩系保护客人的。客人信你，首先你唔好催人哋。"</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持牌保险经纪应在客户签署保单申请前告知客户冷静期权利，并在保单送交后确保客户有足够时间在冷静期届满前审阅保单及考虑购买决定。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梁志明主动告知周老板冷静期权利</w:t>
            </w:r>
          </w:p>
        </w:tc>
        <w:tc>
          <w:tcPr>
            <w:tcW w:type="dxa" w:w="4535"/>
          </w:tcPr>
          <w:p>
            <w:pPr>
              <w:spacing w:line="312" w:lineRule="auto"/>
            </w:pPr>
            <w:r>
              <w:rPr>
                <w:rFonts w:ascii="PingFang SC" w:hAnsi="PingFang SC" w:eastAsia="PingFang SC"/>
                <w:b w:val="0"/>
                <w:i w:val="0"/>
                <w:sz w:val="20"/>
              </w:rPr>
              <w:t>经纪须在签约前告知客户冷静期可取消保单的权利</w:t>
            </w:r>
          </w:p>
        </w:tc>
      </w:tr>
      <w:tr>
        <w:trPr>
          <w:trHeight w:val="340"/>
        </w:trPr>
        <w:tc>
          <w:tcPr>
            <w:tcW w:type="dxa" w:w="4252"/>
          </w:tcPr>
          <w:p>
            <w:pPr>
              <w:spacing w:line="312" w:lineRule="auto"/>
            </w:pPr>
            <w:r>
              <w:rPr>
                <w:rFonts w:ascii="PingFang SC" w:hAnsi="PingFang SC" w:eastAsia="PingFang SC"/>
                <w:b w:val="0"/>
                <w:i w:val="0"/>
                <w:sz w:val="20"/>
              </w:rPr>
              <w:t>周老板拿着申请表回家考虑三日</w:t>
            </w:r>
          </w:p>
        </w:tc>
        <w:tc>
          <w:tcPr>
            <w:tcW w:type="dxa" w:w="4535"/>
          </w:tcPr>
          <w:p>
            <w:pPr>
              <w:spacing w:line="312" w:lineRule="auto"/>
            </w:pPr>
            <w:r>
              <w:rPr>
                <w:rFonts w:ascii="PingFang SC" w:hAnsi="PingFang SC" w:eastAsia="PingFang SC"/>
                <w:b w:val="0"/>
                <w:i w:val="0"/>
                <w:sz w:val="20"/>
              </w:rPr>
              <w:t>冷静期赋予客户充分时间审阅和考虑</w:t>
            </w:r>
          </w:p>
        </w:tc>
      </w:tr>
      <w:tr>
        <w:trPr>
          <w:trHeight w:val="340"/>
        </w:trPr>
        <w:tc>
          <w:tcPr>
            <w:tcW w:type="dxa" w:w="4252"/>
          </w:tcPr>
          <w:p>
            <w:pPr>
              <w:spacing w:line="312" w:lineRule="auto"/>
            </w:pPr>
            <w:r>
              <w:rPr>
                <w:rFonts w:ascii="PingFang SC" w:hAnsi="PingFang SC" w:eastAsia="PingFang SC"/>
                <w:b w:val="0"/>
                <w:i w:val="0"/>
                <w:sz w:val="20"/>
              </w:rPr>
              <w:t>梁志明没有催促，等保单正式生效</w:t>
            </w:r>
          </w:p>
        </w:tc>
        <w:tc>
          <w:tcPr>
            <w:tcW w:type="dxa" w:w="4535"/>
          </w:tcPr>
          <w:p>
            <w:pPr>
              <w:spacing w:line="312" w:lineRule="auto"/>
            </w:pPr>
            <w:r>
              <w:rPr>
                <w:rFonts w:ascii="PingFang SC" w:hAnsi="PingFang SC" w:eastAsia="PingFang SC"/>
                <w:b w:val="0"/>
                <w:i w:val="0"/>
                <w:sz w:val="20"/>
              </w:rPr>
              <w:t>经纪须及时送交保单以便客户在冷静期内完成审阅</w:t>
            </w:r>
          </w:p>
        </w:tc>
      </w:tr>
      <w:tr>
        <w:trPr>
          <w:trHeight w:val="340"/>
        </w:trPr>
        <w:tc>
          <w:tcPr>
            <w:tcW w:type="dxa" w:w="4252"/>
          </w:tcPr>
          <w:p>
            <w:pPr>
              <w:spacing w:line="312" w:lineRule="auto"/>
            </w:pPr>
            <w:r>
              <w:rPr>
                <w:rFonts w:ascii="PingFang SC" w:hAnsi="PingFang SC" w:eastAsia="PingFang SC"/>
                <w:b w:val="0"/>
                <w:i w:val="0"/>
                <w:sz w:val="20"/>
              </w:rPr>
              <w:t>周老板因被尊重而信任梁志明</w:t>
            </w:r>
          </w:p>
        </w:tc>
        <w:tc>
          <w:tcPr>
            <w:tcW w:type="dxa" w:w="4535"/>
          </w:tcPr>
          <w:p>
            <w:pPr>
              <w:spacing w:line="312" w:lineRule="auto"/>
            </w:pPr>
            <w:r>
              <w:rPr>
                <w:rFonts w:ascii="PingFang SC" w:hAnsi="PingFang SC" w:eastAsia="PingFang SC"/>
                <w:b w:val="0"/>
                <w:i w:val="0"/>
                <w:sz w:val="20"/>
              </w:rPr>
              <w:t>遵守冷静期规定有助建立客户信任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6.2.3.3 执行客户的指示</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那年秋天，周老板决定把海味铺的投保额提高三成。他让梁志明去办这件事，说完就把电话挂了。</w:t>
      </w:r>
    </w:p>
    <w:p>
      <w:pPr>
        <w:spacing w:after="80" w:line="360" w:lineRule="auto"/>
        <w:ind w:firstLine="420"/>
      </w:pPr>
      <w:r>
        <w:rPr>
          <w:rFonts w:ascii="PingFang SC" w:hAnsi="PingFang SC" w:eastAsia="PingFang SC"/>
          <w:b w:val="0"/>
          <w:i w:val="0"/>
          <w:sz w:val="21"/>
        </w:rPr>
        <w:t>梁志明接完电话，回到自己的卡位，开始填表格。他把那间英资保险公司的抬头纸理好，提笔准备写信——然后发现一个问题：周老板在电话里说要加三成，但他没说加哪一部分。铺面结构？存货？还是铺内设备？</w:t>
      </w:r>
    </w:p>
    <w:p>
      <w:pPr>
        <w:spacing w:after="80" w:line="360" w:lineRule="auto"/>
        <w:ind w:firstLine="420"/>
      </w:pPr>
      <w:r>
        <w:rPr>
          <w:rFonts w:ascii="PingFang SC" w:hAnsi="PingFang SC" w:eastAsia="PingFang SC"/>
          <w:b w:val="0"/>
          <w:i w:val="0"/>
          <w:sz w:val="21"/>
        </w:rPr>
        <w:t>他看了看手表，已经下午四点半。周老板的铺子五点收档，这个时间打过去，大概率没人接。</w:t>
      </w:r>
    </w:p>
    <w:p>
      <w:pPr>
        <w:spacing w:after="80" w:line="360" w:lineRule="auto"/>
        <w:ind w:firstLine="420"/>
      </w:pPr>
      <w:r>
        <w:rPr>
          <w:rFonts w:ascii="PingFang SC" w:hAnsi="PingFang SC" w:eastAsia="PingFang SC"/>
          <w:b w:val="0"/>
          <w:i w:val="0"/>
          <w:sz w:val="21"/>
        </w:rPr>
        <w:t>梁志明还是拨了电话，果然没人接。他放下听筒，提起笔，给周老板写了张便条：</w:t>
      </w:r>
    </w:p>
    <w:p>
      <w:pPr>
        <w:spacing w:after="80" w:line="360" w:lineRule="auto"/>
        <w:ind w:firstLine="420"/>
      </w:pPr>
      <w:r>
        <w:rPr>
          <w:rFonts w:ascii="PingFang SC" w:hAnsi="PingFang SC" w:eastAsia="PingFang SC"/>
          <w:b w:val="0"/>
          <w:i w:val="0"/>
          <w:sz w:val="21"/>
        </w:rPr>
        <w:t>"周老板台鉴：您要求调整保额，我已收到，唯细节待确认。为确保指示准确执行，请您明早来电补充。以下为待确认事项……"</w:t>
      </w:r>
    </w:p>
    <w:p>
      <w:pPr>
        <w:spacing w:after="80" w:line="360" w:lineRule="auto"/>
        <w:ind w:firstLine="420"/>
      </w:pPr>
      <w:r>
        <w:rPr>
          <w:rFonts w:ascii="PingFang SC" w:hAnsi="PingFang SC" w:eastAsia="PingFang SC"/>
          <w:b w:val="0"/>
          <w:i w:val="0"/>
          <w:sz w:val="21"/>
        </w:rPr>
        <w:t>他用公司信笺把这张便条折好，套进信封，第二天一早让信差送去上环。</w:t>
      </w:r>
    </w:p>
    <w:p>
      <w:pPr>
        <w:spacing w:after="80" w:line="360" w:lineRule="auto"/>
        <w:ind w:firstLine="420"/>
      </w:pPr>
      <w:r>
        <w:rPr>
          <w:rFonts w:ascii="PingFang SC" w:hAnsi="PingFang SC" w:eastAsia="PingFang SC"/>
          <w:b w:val="0"/>
          <w:i w:val="0"/>
          <w:sz w:val="21"/>
        </w:rPr>
        <w:t>周老板第二天早上开门，看到信封，先骂了一句"呢个后生仔真系多事"，然后还是拨了电话，把细节讲清楚了。</w:t>
      </w:r>
    </w:p>
    <w:p>
      <w:pPr>
        <w:spacing w:after="80" w:line="360" w:lineRule="auto"/>
        <w:ind w:firstLine="420"/>
      </w:pPr>
      <w:r>
        <w:rPr>
          <w:rFonts w:ascii="PingFang SC" w:hAnsi="PingFang SC" w:eastAsia="PingFang SC"/>
          <w:b w:val="0"/>
          <w:i w:val="0"/>
          <w:sz w:val="21"/>
        </w:rPr>
        <w:t>梁志明当日就把申请递交上去，没有拖延。</w:t>
      </w:r>
    </w:p>
    <w:p>
      <w:pPr>
        <w:spacing w:after="80" w:line="360" w:lineRule="auto"/>
        <w:ind w:firstLine="420"/>
      </w:pPr>
      <w:r>
        <w:rPr>
          <w:rFonts w:ascii="PingFang SC" w:hAnsi="PingFang SC" w:eastAsia="PingFang SC"/>
          <w:b w:val="0"/>
          <w:i w:val="0"/>
          <w:sz w:val="21"/>
        </w:rPr>
        <w:t>Mr. Thompson后来审他的文件，问他："你为什么不直接按三成去填？客户说三成，你就填三成，简便得多。"</w:t>
      </w:r>
    </w:p>
    <w:p>
      <w:pPr>
        <w:spacing w:after="80" w:line="360" w:lineRule="auto"/>
        <w:ind w:firstLine="420"/>
      </w:pPr>
      <w:r>
        <w:rPr>
          <w:rFonts w:ascii="PingFang SC" w:hAnsi="PingFang SC" w:eastAsia="PingFang SC"/>
          <w:b w:val="0"/>
          <w:i w:val="0"/>
          <w:sz w:val="21"/>
        </w:rPr>
        <w:t>梁志明说："指示不清晰，我猜住填，万一猜错，客人受损。宁可慢半日，不要错一次。"</w:t>
      </w:r>
    </w:p>
    <w:p>
      <w:pPr>
        <w:spacing w:after="80" w:line="360" w:lineRule="auto"/>
        <w:ind w:firstLine="420"/>
      </w:pPr>
      <w:r>
        <w:rPr>
          <w:rFonts w:ascii="PingFang SC" w:hAnsi="PingFang SC" w:eastAsia="PingFang SC"/>
          <w:b w:val="0"/>
          <w:i w:val="0"/>
          <w:sz w:val="21"/>
        </w:rPr>
        <w:t>Thompson没有再说什么，在文件上盖了章。</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持牌保险经纪应采取合理步骤，准确及时地执行客户指示。如发生任何延误或未能执行该等指示，应在可行情况下尽快通知客户。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梁志明发现指示细节不清，没有猜着填</w:t>
            </w:r>
          </w:p>
        </w:tc>
        <w:tc>
          <w:tcPr>
            <w:tcW w:type="dxa" w:w="4535"/>
          </w:tcPr>
          <w:p>
            <w:pPr>
              <w:spacing w:line="312" w:lineRule="auto"/>
            </w:pPr>
            <w:r>
              <w:rPr>
                <w:rFonts w:ascii="PingFang SC" w:hAnsi="PingFang SC" w:eastAsia="PingFang SC"/>
                <w:b w:val="0"/>
                <w:i w:val="0"/>
                <w:sz w:val="20"/>
              </w:rPr>
              <w:t>准确执行：须确保充分理解客户指示再行动</w:t>
            </w:r>
          </w:p>
        </w:tc>
      </w:tr>
      <w:tr>
        <w:trPr>
          <w:trHeight w:val="340"/>
        </w:trPr>
        <w:tc>
          <w:tcPr>
            <w:tcW w:type="dxa" w:w="4252"/>
          </w:tcPr>
          <w:p>
            <w:pPr>
              <w:spacing w:line="312" w:lineRule="auto"/>
            </w:pPr>
            <w:r>
              <w:rPr>
                <w:rFonts w:ascii="PingFang SC" w:hAnsi="PingFang SC" w:eastAsia="PingFang SC"/>
                <w:b w:val="0"/>
                <w:i w:val="0"/>
                <w:sz w:val="20"/>
              </w:rPr>
              <w:t>周老板未接电话，梁志明当日发便条补位</w:t>
            </w:r>
          </w:p>
        </w:tc>
        <w:tc>
          <w:tcPr>
            <w:tcW w:type="dxa" w:w="4535"/>
          </w:tcPr>
          <w:p>
            <w:pPr>
              <w:spacing w:line="312" w:lineRule="auto"/>
            </w:pPr>
            <w:r>
              <w:rPr>
                <w:rFonts w:ascii="PingFang SC" w:hAnsi="PingFang SC" w:eastAsia="PingFang SC"/>
                <w:b w:val="0"/>
                <w:i w:val="0"/>
                <w:sz w:val="20"/>
              </w:rPr>
              <w:t>及时执行：即使无法立刻执行，也要推进到位</w:t>
            </w:r>
          </w:p>
        </w:tc>
      </w:tr>
      <w:tr>
        <w:trPr>
          <w:trHeight w:val="340"/>
        </w:trPr>
        <w:tc>
          <w:tcPr>
            <w:tcW w:type="dxa" w:w="4252"/>
          </w:tcPr>
          <w:p>
            <w:pPr>
              <w:spacing w:line="312" w:lineRule="auto"/>
            </w:pPr>
            <w:r>
              <w:rPr>
                <w:rFonts w:ascii="PingFang SC" w:hAnsi="PingFang SC" w:eastAsia="PingFang SC"/>
                <w:b w:val="0"/>
                <w:i w:val="0"/>
                <w:sz w:val="20"/>
              </w:rPr>
              <w:t>确认细节后才递交申请，没有延误</w:t>
            </w:r>
          </w:p>
        </w:tc>
        <w:tc>
          <w:tcPr>
            <w:tcW w:type="dxa" w:w="4535"/>
          </w:tcPr>
          <w:p>
            <w:pPr>
              <w:spacing w:line="312" w:lineRule="auto"/>
            </w:pPr>
            <w:r>
              <w:rPr>
                <w:rFonts w:ascii="PingFang SC" w:hAnsi="PingFang SC" w:eastAsia="PingFang SC"/>
                <w:b w:val="0"/>
                <w:i w:val="0"/>
                <w:sz w:val="20"/>
              </w:rPr>
              <w:t>准确及时：执行前核对清楚，避免错误</w:t>
            </w:r>
          </w:p>
        </w:tc>
      </w:tr>
      <w:tr>
        <w:trPr>
          <w:trHeight w:val="340"/>
        </w:trPr>
        <w:tc>
          <w:tcPr>
            <w:tcW w:type="dxa" w:w="4252"/>
          </w:tcPr>
          <w:p>
            <w:pPr>
              <w:spacing w:line="312" w:lineRule="auto"/>
            </w:pPr>
            <w:r>
              <w:rPr>
                <w:rFonts w:ascii="PingFang SC" w:hAnsi="PingFang SC" w:eastAsia="PingFang SC"/>
                <w:b w:val="0"/>
                <w:i w:val="0"/>
                <w:sz w:val="20"/>
              </w:rPr>
              <w:t>梁志明向Thompson解释：宁可慢半日不要错一次</w:t>
            </w:r>
          </w:p>
        </w:tc>
        <w:tc>
          <w:tcPr>
            <w:tcW w:type="dxa" w:w="4535"/>
          </w:tcPr>
          <w:p>
            <w:pPr>
              <w:spacing w:line="312" w:lineRule="auto"/>
            </w:pPr>
            <w:r>
              <w:rPr>
                <w:rFonts w:ascii="PingFang SC" w:hAnsi="PingFang SC" w:eastAsia="PingFang SC"/>
                <w:b w:val="0"/>
                <w:i w:val="0"/>
                <w:sz w:val="20"/>
              </w:rPr>
              <w:t>延误或无法执行时应通知客户，而非不了了之</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 持牌保险中介人的多重角色</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张小姐在公司做了三年会计，兼管合规文件，对牌照条例倒背如流。那年冬天，公司来了个新同事阿昌，说是保险代理机构的业务代表，来"学习交流"。</w:t>
      </w:r>
    </w:p>
    <w:p>
      <w:pPr>
        <w:spacing w:after="80" w:line="360" w:lineRule="auto"/>
        <w:ind w:firstLine="420"/>
      </w:pPr>
      <w:r>
        <w:rPr>
          <w:rFonts w:ascii="PingFang SC" w:hAnsi="PingFang SC" w:eastAsia="PingFang SC"/>
          <w:b w:val="0"/>
          <w:i w:val="0"/>
          <w:sz w:val="21"/>
        </w:rPr>
        <w:t>阿昌嘴很甜，见人就递名片。他和张小姐混熟之后，有天问她："张小姐，你们公司有没有客人想转保险公司？我手上有几间公司的产品，佣金比例比这边高，我可以帮你们介绍。"</w:t>
      </w:r>
    </w:p>
    <w:p>
      <w:pPr>
        <w:spacing w:after="80" w:line="360" w:lineRule="auto"/>
        <w:ind w:firstLine="420"/>
      </w:pPr>
      <w:r>
        <w:rPr>
          <w:rFonts w:ascii="PingFang SC" w:hAnsi="PingFang SC" w:eastAsia="PingFang SC"/>
          <w:b w:val="0"/>
          <w:i w:val="0"/>
          <w:sz w:val="21"/>
        </w:rPr>
        <w:t>张小姐愣了一下，没回答，转头去找了梁志明。</w:t>
      </w:r>
    </w:p>
    <w:p>
      <w:pPr>
        <w:spacing w:after="80" w:line="360" w:lineRule="auto"/>
        <w:ind w:firstLine="420"/>
      </w:pPr>
      <w:r>
        <w:rPr>
          <w:rFonts w:ascii="PingFang SC" w:hAnsi="PingFang SC" w:eastAsia="PingFang SC"/>
          <w:b w:val="0"/>
          <w:i w:val="0"/>
          <w:sz w:val="21"/>
        </w:rPr>
        <w:t>梁志明那天正好在Mr. Thompson的办公室里交文件，听完张小姐的话，脸色变了。</w:t>
      </w:r>
    </w:p>
    <w:p>
      <w:pPr>
        <w:spacing w:after="80" w:line="360" w:lineRule="auto"/>
        <w:ind w:firstLine="420"/>
      </w:pPr>
      <w:r>
        <w:rPr>
          <w:rFonts w:ascii="PingFang SC" w:hAnsi="PingFang SC" w:eastAsia="PingFang SC"/>
          <w:b w:val="0"/>
          <w:i w:val="0"/>
          <w:sz w:val="21"/>
        </w:rPr>
        <w:t>他对Thompson说："阿昌是保险代理机构的持牌业务代表（代理人），他不能同时替我们保险经纪公司拉客。这是牌照条例写得清清楚楚的限制。"</w:t>
      </w:r>
    </w:p>
    <w:p>
      <w:pPr>
        <w:spacing w:after="80" w:line="360" w:lineRule="auto"/>
        <w:ind w:firstLine="420"/>
      </w:pPr>
      <w:r>
        <w:rPr>
          <w:rFonts w:ascii="PingFang SC" w:hAnsi="PingFang SC" w:eastAsia="PingFang SC"/>
          <w:b w:val="0"/>
          <w:i w:val="0"/>
          <w:sz w:val="21"/>
        </w:rPr>
        <w:t>Thompson放下手里的钢笔，说："你去把Mr. Whitfield请过来。"</w:t>
      </w:r>
    </w:p>
    <w:p>
      <w:pPr>
        <w:spacing w:after="80" w:line="360" w:lineRule="auto"/>
        <w:ind w:firstLine="420"/>
      </w:pPr>
      <w:r>
        <w:rPr>
          <w:rFonts w:ascii="PingFang SC" w:hAnsi="PingFang SC" w:eastAsia="PingFang SC"/>
          <w:b w:val="0"/>
          <w:i w:val="0"/>
          <w:sz w:val="21"/>
        </w:rPr>
        <w:t>Mr. Whitfield是公司长期合作的法律顾问，熟悉《保险业条例》里的每一项细则。他听完事情经过，对阿昌说："条例对你这种持牌业务代表（代理人）有明确限制：你不能同时在两家机构任职，也不能同时为保险经纪公司服务。你来我们这里学习可以，但如果你替我们拉客，就违反了条例。"</w:t>
      </w:r>
    </w:p>
    <w:p>
      <w:pPr>
        <w:spacing w:after="80" w:line="360" w:lineRule="auto"/>
        <w:ind w:firstLine="420"/>
      </w:pPr>
      <w:r>
        <w:rPr>
          <w:rFonts w:ascii="PingFang SC" w:hAnsi="PingFang SC" w:eastAsia="PingFang SC"/>
          <w:b w:val="0"/>
          <w:i w:val="0"/>
          <w:sz w:val="21"/>
        </w:rPr>
        <w:t>阿昌脸色一阵红一阵白，收回名片，走了。</w:t>
      </w:r>
    </w:p>
    <w:p>
      <w:pPr>
        <w:spacing w:after="80" w:line="360" w:lineRule="auto"/>
        <w:ind w:firstLine="420"/>
      </w:pPr>
      <w:r>
        <w:rPr>
          <w:rFonts w:ascii="PingFang SC" w:hAnsi="PingFang SC" w:eastAsia="PingFang SC"/>
          <w:b w:val="0"/>
          <w:i w:val="0"/>
          <w:sz w:val="21"/>
        </w:rPr>
        <w:t>梁志明后来问张小姐："你当时为什么没有直接答应他？"</w:t>
      </w:r>
    </w:p>
    <w:p>
      <w:pPr>
        <w:spacing w:after="80" w:line="360" w:lineRule="auto"/>
        <w:ind w:firstLine="420"/>
      </w:pPr>
      <w:r>
        <w:rPr>
          <w:rFonts w:ascii="PingFang SC" w:hAnsi="PingFang SC" w:eastAsia="PingFang SC"/>
          <w:b w:val="0"/>
          <w:i w:val="0"/>
          <w:sz w:val="21"/>
        </w:rPr>
        <w:t>张小姐说："我做了三年合规，呢个界线一早就划定咗。一仆不侍二主——你替边个打工，就只能卖边间公司的嘢，唔可以掉转头卖第二间。呢个道理唔难明。"</w:t>
      </w:r>
    </w:p>
    <w:p>
      <w:pPr>
        <w:spacing w:after="80" w:line="360" w:lineRule="auto"/>
        <w:ind w:firstLine="420"/>
      </w:pPr>
      <w:r>
        <w:rPr>
          <w:rFonts w:ascii="PingFang SC" w:hAnsi="PingFang SC" w:eastAsia="PingFang SC"/>
          <w:b w:val="0"/>
          <w:i w:val="0"/>
          <w:sz w:val="21"/>
        </w:rPr>
        <w:t>Thompson在隔壁听到，说了句："张小姐，帮我check下阿昌𠮶间代理机构的牌照状态有无问题。"</w:t>
      </w:r>
    </w:p>
    <w:p>
      <w:pPr>
        <w:spacing w:after="80" w:line="360" w:lineRule="auto"/>
        <w:ind w:firstLine="420"/>
      </w:pPr>
      <w:r>
        <w:rPr>
          <w:rFonts w:ascii="PingFang SC" w:hAnsi="PingFang SC" w:eastAsia="PingFang SC"/>
          <w:b w:val="0"/>
          <w:i w:val="0"/>
          <w:sz w:val="21"/>
        </w:rPr>
        <w:t>张小姐应了一声，翻开牌照登记簿。</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机构的人员、持牌保险经纪公司的人员、持牌业务代表（代理人）和持牌业务代表（经纪）均受到任职限制，不得同时兼任多个可能产生利益冲突的角色。例如持牌保险经纪公司的人员不得兼任持牌保险代理机构的经营人、董事或雇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阿昌同时替代理机构和保险经纪公司拉客</w:t>
            </w:r>
          </w:p>
        </w:tc>
        <w:tc>
          <w:tcPr>
            <w:tcW w:type="dxa" w:w="4535"/>
          </w:tcPr>
          <w:p>
            <w:pPr>
              <w:spacing w:line="312" w:lineRule="auto"/>
            </w:pPr>
            <w:r>
              <w:rPr>
                <w:rFonts w:ascii="PingFang SC" w:hAnsi="PingFang SC" w:eastAsia="PingFang SC"/>
                <w:b w:val="0"/>
                <w:i w:val="0"/>
                <w:sz w:val="20"/>
              </w:rPr>
              <w:t>持牌业务代表（代理人）不得兼任经纪公司服务角色</w:t>
            </w:r>
          </w:p>
        </w:tc>
      </w:tr>
      <w:tr>
        <w:trPr>
          <w:trHeight w:val="340"/>
        </w:trPr>
        <w:tc>
          <w:tcPr>
            <w:tcW w:type="dxa" w:w="4252"/>
          </w:tcPr>
          <w:p>
            <w:pPr>
              <w:spacing w:line="312" w:lineRule="auto"/>
            </w:pPr>
            <w:r>
              <w:rPr>
                <w:rFonts w:ascii="PingFang SC" w:hAnsi="PingFang SC" w:eastAsia="PingFang SC"/>
                <w:b w:val="0"/>
                <w:i w:val="0"/>
                <w:sz w:val="20"/>
              </w:rPr>
              <w:t>梁志明认出违规，主动向Thompson报告</w:t>
            </w:r>
          </w:p>
        </w:tc>
        <w:tc>
          <w:tcPr>
            <w:tcW w:type="dxa" w:w="4535"/>
          </w:tcPr>
          <w:p>
            <w:pPr>
              <w:spacing w:line="312" w:lineRule="auto"/>
            </w:pPr>
            <w:r>
              <w:rPr>
                <w:rFonts w:ascii="PingFang SC" w:hAnsi="PingFang SC" w:eastAsia="PingFang SC"/>
                <w:b w:val="0"/>
                <w:i w:val="0"/>
                <w:sz w:val="20"/>
              </w:rPr>
              <w:t>持牌中介人有责任识别并制止违规兼职行为</w:t>
            </w:r>
          </w:p>
        </w:tc>
      </w:tr>
      <w:tr>
        <w:trPr>
          <w:trHeight w:val="340"/>
        </w:trPr>
        <w:tc>
          <w:tcPr>
            <w:tcW w:type="dxa" w:w="4252"/>
          </w:tcPr>
          <w:p>
            <w:pPr>
              <w:spacing w:line="312" w:lineRule="auto"/>
            </w:pPr>
            <w:r>
              <w:rPr>
                <w:rFonts w:ascii="PingFang SC" w:hAnsi="PingFang SC" w:eastAsia="PingFang SC"/>
                <w:b w:val="0"/>
                <w:i w:val="0"/>
                <w:sz w:val="20"/>
              </w:rPr>
              <w:t>Mr. Whitfield援引条例细则告知阿昌边界</w:t>
            </w:r>
          </w:p>
        </w:tc>
        <w:tc>
          <w:tcPr>
            <w:tcW w:type="dxa" w:w="4535"/>
          </w:tcPr>
          <w:p>
            <w:pPr>
              <w:spacing w:line="312" w:lineRule="auto"/>
            </w:pPr>
            <w:r>
              <w:rPr>
                <w:rFonts w:ascii="PingFang SC" w:hAnsi="PingFang SC" w:eastAsia="PingFang SC"/>
                <w:b w:val="0"/>
                <w:i w:val="0"/>
                <w:sz w:val="20"/>
              </w:rPr>
              <w:t>持牌中介人的角色限制由《保险业条例》明确规定</w:t>
            </w:r>
          </w:p>
        </w:tc>
      </w:tr>
      <w:tr>
        <w:trPr>
          <w:trHeight w:val="340"/>
        </w:trPr>
        <w:tc>
          <w:tcPr>
            <w:tcW w:type="dxa" w:w="4252"/>
          </w:tcPr>
          <w:p>
            <w:pPr>
              <w:spacing w:line="312" w:lineRule="auto"/>
            </w:pPr>
            <w:r>
              <w:rPr>
                <w:rFonts w:ascii="PingFang SC" w:hAnsi="PingFang SC" w:eastAsia="PingFang SC"/>
                <w:b w:val="0"/>
                <w:i w:val="0"/>
                <w:sz w:val="20"/>
              </w:rPr>
              <w:t>张小姐说"一仆不侍二主"是行业基本伦理</w:t>
            </w:r>
          </w:p>
        </w:tc>
        <w:tc>
          <w:tcPr>
            <w:tcW w:type="dxa" w:w="4535"/>
          </w:tcPr>
          <w:p>
            <w:pPr>
              <w:spacing w:line="312" w:lineRule="auto"/>
            </w:pPr>
            <w:r>
              <w:rPr>
                <w:rFonts w:ascii="PingFang SC" w:hAnsi="PingFang SC" w:eastAsia="PingFang SC"/>
                <w:b w:val="0"/>
                <w:i w:val="0"/>
                <w:sz w:val="20"/>
              </w:rPr>
              <w:t>多重角色限制的核心目的是防止利益冲突</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6.2.3.7 有关保险索偿的协助</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那年夏天台风来得早，维港的风把周老板海味铺的后门灌进来的雨水泡了半仓库的干鲍鱼。损失不算小，周老板第一时间想到了梁志明。</w:t>
      </w:r>
    </w:p>
    <w:p>
      <w:pPr>
        <w:spacing w:after="80" w:line="360" w:lineRule="auto"/>
        <w:ind w:firstLine="420"/>
      </w:pPr>
      <w:r>
        <w:rPr>
          <w:rFonts w:ascii="PingFang SC" w:hAnsi="PingFang SC" w:eastAsia="PingFang SC"/>
          <w:b w:val="0"/>
          <w:i w:val="0"/>
          <w:sz w:val="21"/>
        </w:rPr>
        <w:t>他打电话到公司，张小姐接的，说梁志明出去见客了，让他下午再打。周老板发了脾气，说："我铺头俾人影紧，你叫我等？"</w:t>
      </w:r>
    </w:p>
    <w:p>
      <w:pPr>
        <w:spacing w:after="80" w:line="360" w:lineRule="auto"/>
        <w:ind w:firstLine="420"/>
      </w:pPr>
      <w:r>
        <w:rPr>
          <w:rFonts w:ascii="PingFang SC" w:hAnsi="PingFang SC" w:eastAsia="PingFang SC"/>
          <w:b w:val="0"/>
          <w:i w:val="0"/>
          <w:sz w:val="21"/>
        </w:rPr>
        <w:t>梁志明回来听张小姐说了，立刻回电。周老板在电话里急得声音都变了。梁志明说："周老板，你千其唔好自己搞住，先揾齐以下嘢——货物清单、存货照片、同埋上次盘点的数字。我听朝过嚟上环，帮你填索偿表格。"</w:t>
      </w:r>
    </w:p>
    <w:p>
      <w:pPr>
        <w:spacing w:after="80" w:line="360" w:lineRule="auto"/>
        <w:ind w:firstLine="420"/>
      </w:pPr>
      <w:r>
        <w:rPr>
          <w:rFonts w:ascii="PingFang SC" w:hAnsi="PingFang SC" w:eastAsia="PingFang SC"/>
          <w:b w:val="0"/>
          <w:i w:val="0"/>
          <w:sz w:val="21"/>
        </w:rPr>
        <w:t>第二天一早，梁志明真的来了。他带了空白的索偿表格，搬了张凳子在仓库门口坐下，一张一张地帮周老板核对清单。他把泡了水的鲍鱼列在一栏，没事的列在另一栏，又让周老板找出那天台风的新闻剪报，作为日期的证据。</w:t>
      </w:r>
    </w:p>
    <w:p>
      <w:pPr>
        <w:spacing w:after="80" w:line="360" w:lineRule="auto"/>
        <w:ind w:firstLine="420"/>
      </w:pPr>
      <w:r>
        <w:rPr>
          <w:rFonts w:ascii="PingFang SC" w:hAnsi="PingFang SC" w:eastAsia="PingFang SC"/>
          <w:b w:val="0"/>
          <w:i w:val="0"/>
          <w:sz w:val="21"/>
        </w:rPr>
        <w:t>表格填完，梁志明把副本留给周老板，自己把正本带回公司，当天就递给了保险公司。</w:t>
      </w:r>
    </w:p>
    <w:p>
      <w:pPr>
        <w:spacing w:after="80" w:line="360" w:lineRule="auto"/>
        <w:ind w:firstLine="420"/>
      </w:pPr>
      <w:r>
        <w:rPr>
          <w:rFonts w:ascii="PingFang SC" w:hAnsi="PingFang SC" w:eastAsia="PingFang SC"/>
          <w:b w:val="0"/>
          <w:i w:val="0"/>
          <w:sz w:val="21"/>
        </w:rPr>
        <w:t>张小姐问他："你自己跑上环帮他填表？这是他伙计的工作吧？"</w:t>
      </w:r>
    </w:p>
    <w:p>
      <w:pPr>
        <w:spacing w:after="80" w:line="360" w:lineRule="auto"/>
        <w:ind w:firstLine="420"/>
      </w:pPr>
      <w:r>
        <w:rPr>
          <w:rFonts w:ascii="PingFang SC" w:hAnsi="PingFang SC" w:eastAsia="PingFang SC"/>
          <w:b w:val="0"/>
          <w:i w:val="0"/>
          <w:sz w:val="21"/>
        </w:rPr>
        <w:t>梁志明说："佢唔识英文，又唔知填边几栏。我递上去的文件，我自然要确保内容系岩嘅。"</w:t>
      </w:r>
    </w:p>
    <w:p>
      <w:pPr>
        <w:spacing w:after="80" w:line="360" w:lineRule="auto"/>
        <w:ind w:firstLine="420"/>
      </w:pPr>
      <w:r>
        <w:rPr>
          <w:rFonts w:ascii="PingFang SC" w:hAnsi="PingFang SC" w:eastAsia="PingFang SC"/>
          <w:b w:val="0"/>
          <w:i w:val="0"/>
          <w:sz w:val="21"/>
        </w:rPr>
        <w:t>三个月后，周老板收到了赔款支票。他没说什么感谢的话，只是逢人就说："上环间保险行个后生仔，得嘞。"</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在客户要求下，就其代表客户洽谈或安排的保单项下的任何索赔提供合理协助，并尽快向有关保险人转交收取自客户的有关该索赔的相关资料，且须适当谨慎地履行在客户协议中所述的所有相关义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梁志明一回来就立刻回电周老板</w:t>
            </w:r>
          </w:p>
        </w:tc>
        <w:tc>
          <w:tcPr>
            <w:tcW w:type="dxa" w:w="4535"/>
          </w:tcPr>
          <w:p>
            <w:pPr>
              <w:spacing w:line="312" w:lineRule="auto"/>
            </w:pPr>
            <w:r>
              <w:rPr>
                <w:rFonts w:ascii="PingFang SC" w:hAnsi="PingFang SC" w:eastAsia="PingFang SC"/>
                <w:b w:val="0"/>
                <w:i w:val="0"/>
                <w:sz w:val="20"/>
              </w:rPr>
              <w:t>经纪须在客户提出索赔时及时提供协助</w:t>
            </w:r>
          </w:p>
        </w:tc>
      </w:tr>
      <w:tr>
        <w:trPr>
          <w:trHeight w:val="340"/>
        </w:trPr>
        <w:tc>
          <w:tcPr>
            <w:tcW w:type="dxa" w:w="4252"/>
          </w:tcPr>
          <w:p>
            <w:pPr>
              <w:spacing w:line="312" w:lineRule="auto"/>
            </w:pPr>
            <w:r>
              <w:rPr>
                <w:rFonts w:ascii="PingFang SC" w:hAnsi="PingFang SC" w:eastAsia="PingFang SC"/>
                <w:b w:val="0"/>
                <w:i w:val="0"/>
                <w:sz w:val="20"/>
              </w:rPr>
              <w:t>梁志明带空白表格上门帮周老板填写</w:t>
            </w:r>
          </w:p>
        </w:tc>
        <w:tc>
          <w:tcPr>
            <w:tcW w:type="dxa" w:w="4535"/>
          </w:tcPr>
          <w:p>
            <w:pPr>
              <w:spacing w:line="312" w:lineRule="auto"/>
            </w:pPr>
            <w:r>
              <w:rPr>
                <w:rFonts w:ascii="PingFang SC" w:hAnsi="PingFang SC" w:eastAsia="PingFang SC"/>
                <w:b w:val="0"/>
                <w:i w:val="0"/>
                <w:sz w:val="20"/>
              </w:rPr>
              <w:t>提供合理协助：包括代填表格、整理证据文件</w:t>
            </w:r>
          </w:p>
        </w:tc>
      </w:tr>
      <w:tr>
        <w:trPr>
          <w:trHeight w:val="340"/>
        </w:trPr>
        <w:tc>
          <w:tcPr>
            <w:tcW w:type="dxa" w:w="4252"/>
          </w:tcPr>
          <w:p>
            <w:pPr>
              <w:spacing w:line="312" w:lineRule="auto"/>
            </w:pPr>
            <w:r>
              <w:rPr>
                <w:rFonts w:ascii="PingFang SC" w:hAnsi="PingFang SC" w:eastAsia="PingFang SC"/>
                <w:b w:val="0"/>
                <w:i w:val="0"/>
                <w:sz w:val="20"/>
              </w:rPr>
              <w:t>要求客户提供货物清单、照片、新闻剪报</w:t>
            </w:r>
          </w:p>
        </w:tc>
        <w:tc>
          <w:tcPr>
            <w:tcW w:type="dxa" w:w="4535"/>
          </w:tcPr>
          <w:p>
            <w:pPr>
              <w:spacing w:line="312" w:lineRule="auto"/>
            </w:pPr>
            <w:r>
              <w:rPr>
                <w:rFonts w:ascii="PingFang SC" w:hAnsi="PingFang SC" w:eastAsia="PingFang SC"/>
                <w:b w:val="0"/>
                <w:i w:val="0"/>
                <w:sz w:val="20"/>
              </w:rPr>
              <w:t>须向保险人转交与索赔相关的完整资料</w:t>
            </w:r>
          </w:p>
        </w:tc>
      </w:tr>
      <w:tr>
        <w:trPr>
          <w:trHeight w:val="340"/>
        </w:trPr>
        <w:tc>
          <w:tcPr>
            <w:tcW w:type="dxa" w:w="4252"/>
          </w:tcPr>
          <w:p>
            <w:pPr>
              <w:spacing w:line="312" w:lineRule="auto"/>
            </w:pPr>
            <w:r>
              <w:rPr>
                <w:rFonts w:ascii="PingFang SC" w:hAnsi="PingFang SC" w:eastAsia="PingFang SC"/>
                <w:b w:val="0"/>
                <w:i w:val="0"/>
                <w:sz w:val="20"/>
              </w:rPr>
              <w:t>核对副本后才递出正本，确保无误</w:t>
            </w:r>
          </w:p>
        </w:tc>
        <w:tc>
          <w:tcPr>
            <w:tcW w:type="dxa" w:w="4535"/>
          </w:tcPr>
          <w:p>
            <w:pPr>
              <w:spacing w:line="312" w:lineRule="auto"/>
            </w:pPr>
            <w:r>
              <w:rPr>
                <w:rFonts w:ascii="PingFang SC" w:hAnsi="PingFang SC" w:eastAsia="PingFang SC"/>
                <w:b w:val="0"/>
                <w:i w:val="0"/>
                <w:sz w:val="20"/>
              </w:rPr>
              <w:t>适当谨慎地履行索赔义务，确保文件准确完整</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6.2.3.1 符合预期一位合理及谨慎的持牌保险经纪应有的标准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梁志明入行头三个月，Mr. Thompson交代他一件事：每份递出去的文件，出门前自己要复查一遍。</w:t>
      </w:r>
    </w:p>
    <w:p>
      <w:pPr>
        <w:spacing w:after="80" w:line="360" w:lineRule="auto"/>
        <w:ind w:firstLine="420"/>
      </w:pPr>
      <w:r>
        <w:rPr>
          <w:rFonts w:ascii="PingFang SC" w:hAnsi="PingFang SC" w:eastAsia="PingFang SC"/>
          <w:b w:val="0"/>
          <w:i w:val="0"/>
          <w:sz w:val="21"/>
        </w:rPr>
        <w:t>他第一次被退回来，是因为一张续保通知信。他按模板打印出来，字迹工整，自己觉得没什么问题，交给了张小姐发出。</w:t>
      </w:r>
    </w:p>
    <w:p>
      <w:pPr>
        <w:spacing w:after="80" w:line="360" w:lineRule="auto"/>
        <w:ind w:firstLine="420"/>
      </w:pPr>
      <w:r>
        <w:rPr>
          <w:rFonts w:ascii="PingFang SC" w:hAnsi="PingFang SC" w:eastAsia="PingFang SC"/>
          <w:b w:val="0"/>
          <w:i w:val="0"/>
          <w:sz w:val="21"/>
        </w:rPr>
        <w:t>三天后，保险公司来电话，说这份通知信的受益人名称写错了。周老板的铺子登记名字是"周记海味有限公司"，梁志明写成了"周记海味号"。</w:t>
      </w:r>
    </w:p>
    <w:p>
      <w:pPr>
        <w:spacing w:after="80" w:line="360" w:lineRule="auto"/>
        <w:ind w:firstLine="420"/>
      </w:pPr>
      <w:r>
        <w:rPr>
          <w:rFonts w:ascii="PingFang SC" w:hAnsi="PingFang SC" w:eastAsia="PingFang SC"/>
          <w:b w:val="0"/>
          <w:i w:val="0"/>
          <w:sz w:val="21"/>
        </w:rPr>
        <w:t>Thompson把他叫进办公室，把那封退回来的信放在他面前。</w:t>
      </w:r>
    </w:p>
    <w:p>
      <w:pPr>
        <w:spacing w:after="80" w:line="360" w:lineRule="auto"/>
        <w:ind w:firstLine="420"/>
      </w:pPr>
      <w:r>
        <w:rPr>
          <w:rFonts w:ascii="PingFang SC" w:hAnsi="PingFang SC" w:eastAsia="PingFang SC"/>
          <w:b w:val="0"/>
          <w:i w:val="0"/>
          <w:sz w:val="21"/>
        </w:rPr>
        <w:t>"你知不知错？"Thompson问。</w:t>
      </w:r>
    </w:p>
    <w:p>
      <w:pPr>
        <w:spacing w:after="80" w:line="360" w:lineRule="auto"/>
        <w:ind w:firstLine="420"/>
      </w:pPr>
      <w:r>
        <w:rPr>
          <w:rFonts w:ascii="PingFang SC" w:hAnsi="PingFang SC" w:eastAsia="PingFang SC"/>
          <w:b w:val="0"/>
          <w:i w:val="0"/>
          <w:sz w:val="21"/>
        </w:rPr>
        <w:t>"我……我打漏咗个字。"梁志明低着头。</w:t>
      </w:r>
    </w:p>
    <w:p>
      <w:pPr>
        <w:spacing w:after="80" w:line="360" w:lineRule="auto"/>
        <w:ind w:firstLine="420"/>
      </w:pPr>
      <w:r>
        <w:rPr>
          <w:rFonts w:ascii="PingFang SC" w:hAnsi="PingFang SC" w:eastAsia="PingFang SC"/>
          <w:b w:val="0"/>
          <w:i w:val="0"/>
          <w:sz w:val="21"/>
        </w:rPr>
        <w:t>"问题唔系漏字。"Thompson说，"问题系你寄出之前，冇核对过文件内容。一间谨慎的保险经纪行，发出去的文件代表公司嘅信用。客人凭呢份文件知自己的权利，保险公司凭呢份文件知自己的责任。你写错一个名，客人的权利同责任都变得模糊。"</w:t>
      </w:r>
    </w:p>
    <w:p>
      <w:pPr>
        <w:spacing w:after="80" w:line="360" w:lineRule="auto"/>
        <w:ind w:firstLine="420"/>
      </w:pPr>
      <w:r>
        <w:rPr>
          <w:rFonts w:ascii="PingFang SC" w:hAnsi="PingFang SC" w:eastAsia="PingFang SC"/>
          <w:b w:val="0"/>
          <w:i w:val="0"/>
          <w:sz w:val="21"/>
        </w:rPr>
        <w:t>梁志明把那封信带回卡位，对着营业执照把受益人名称重新抄了一遍，再让张小姐发了一次。这次他检查了三遍。</w:t>
      </w:r>
    </w:p>
    <w:p>
      <w:pPr>
        <w:spacing w:after="80" w:line="360" w:lineRule="auto"/>
        <w:ind w:firstLine="420"/>
      </w:pPr>
      <w:r>
        <w:rPr>
          <w:rFonts w:ascii="PingFang SC" w:hAnsi="PingFang SC" w:eastAsia="PingFang SC"/>
          <w:b w:val="0"/>
          <w:i w:val="0"/>
          <w:sz w:val="21"/>
        </w:rPr>
        <w:t>之后每次递文件前，他都先问自己：这份文件如果出了问题，谁会受损？</w:t>
      </w:r>
    </w:p>
    <w:p>
      <w:pPr>
        <w:spacing w:after="80" w:line="360" w:lineRule="auto"/>
        <w:ind w:firstLine="420"/>
      </w:pPr>
      <w:r>
        <w:rPr>
          <w:rFonts w:ascii="PingFang SC" w:hAnsi="PingFang SC" w:eastAsia="PingFang SC"/>
          <w:b w:val="0"/>
          <w:i w:val="0"/>
          <w:sz w:val="21"/>
        </w:rPr>
        <w:t>张小姐后来说："你最近递嘢干净利落咗好多。"</w:t>
      </w:r>
    </w:p>
    <w:p>
      <w:pPr>
        <w:spacing w:after="80" w:line="360" w:lineRule="auto"/>
        <w:ind w:firstLine="420"/>
      </w:pPr>
      <w:r>
        <w:rPr>
          <w:rFonts w:ascii="PingFang SC" w:hAnsi="PingFang SC" w:eastAsia="PingFang SC"/>
          <w:b w:val="0"/>
          <w:i w:val="0"/>
          <w:sz w:val="21"/>
        </w:rPr>
        <w:t>梁志明说："吃亏食喺眼前，学一次够晒。"</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持牌保险经纪应一直以合理标准的谨慎、技巧和努力进行受规管活动。合理的谨慎标准是预期一位进行受规管活动的谨慎专业保险经纪的标准。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梁志明漏写公司全名，导致受益人名称错误</w:t>
            </w:r>
          </w:p>
        </w:tc>
        <w:tc>
          <w:tcPr>
            <w:tcW w:type="dxa" w:w="4535"/>
          </w:tcPr>
          <w:p>
            <w:pPr>
              <w:spacing w:line="312" w:lineRule="auto"/>
            </w:pPr>
            <w:r>
              <w:rPr>
                <w:rFonts w:ascii="PingFang SC" w:hAnsi="PingFang SC" w:eastAsia="PingFang SC"/>
                <w:b w:val="0"/>
                <w:i w:val="0"/>
                <w:sz w:val="20"/>
              </w:rPr>
              <w:t>未达合理谨慎标准：文件发出前未核对关键信息</w:t>
            </w:r>
          </w:p>
        </w:tc>
      </w:tr>
      <w:tr>
        <w:trPr>
          <w:trHeight w:val="340"/>
        </w:trPr>
        <w:tc>
          <w:tcPr>
            <w:tcW w:type="dxa" w:w="4252"/>
          </w:tcPr>
          <w:p>
            <w:pPr>
              <w:spacing w:line="312" w:lineRule="auto"/>
            </w:pPr>
            <w:r>
              <w:rPr>
                <w:rFonts w:ascii="PingFang SC" w:hAnsi="PingFang SC" w:eastAsia="PingFang SC"/>
                <w:b w:val="0"/>
                <w:i w:val="0"/>
                <w:sz w:val="20"/>
              </w:rPr>
              <w:t>Thompson指出问题核心是"没核对"而非"漏字"</w:t>
            </w:r>
          </w:p>
        </w:tc>
        <w:tc>
          <w:tcPr>
            <w:tcW w:type="dxa" w:w="4535"/>
          </w:tcPr>
          <w:p>
            <w:pPr>
              <w:spacing w:line="312" w:lineRule="auto"/>
            </w:pPr>
            <w:r>
              <w:rPr>
                <w:rFonts w:ascii="PingFang SC" w:hAnsi="PingFang SC" w:eastAsia="PingFang SC"/>
                <w:b w:val="0"/>
                <w:i w:val="0"/>
                <w:sz w:val="20"/>
              </w:rPr>
              <w:t>合理的谨慎标准要求经纪对每个细节尽专业注意义务</w:t>
            </w:r>
          </w:p>
        </w:tc>
      </w:tr>
      <w:tr>
        <w:trPr>
          <w:trHeight w:val="340"/>
        </w:trPr>
        <w:tc>
          <w:tcPr>
            <w:tcW w:type="dxa" w:w="4252"/>
          </w:tcPr>
          <w:p>
            <w:pPr>
              <w:spacing w:line="312" w:lineRule="auto"/>
            </w:pPr>
            <w:r>
              <w:rPr>
                <w:rFonts w:ascii="PingFang SC" w:hAnsi="PingFang SC" w:eastAsia="PingFang SC"/>
                <w:b w:val="0"/>
                <w:i w:val="0"/>
                <w:sz w:val="20"/>
              </w:rPr>
              <w:t>受益人名称错误导致权利责任模糊</w:t>
            </w:r>
          </w:p>
        </w:tc>
        <w:tc>
          <w:tcPr>
            <w:tcW w:type="dxa" w:w="4535"/>
          </w:tcPr>
          <w:p>
            <w:pPr>
              <w:spacing w:line="312" w:lineRule="auto"/>
            </w:pPr>
            <w:r>
              <w:rPr>
                <w:rFonts w:ascii="PingFang SC" w:hAnsi="PingFang SC" w:eastAsia="PingFang SC"/>
                <w:b w:val="0"/>
                <w:i w:val="0"/>
                <w:sz w:val="20"/>
              </w:rPr>
              <w:t>不谨慎的文件处理可能直接损害客户利益</w:t>
            </w:r>
          </w:p>
        </w:tc>
      </w:tr>
      <w:tr>
        <w:trPr>
          <w:trHeight w:val="340"/>
        </w:trPr>
        <w:tc>
          <w:tcPr>
            <w:tcW w:type="dxa" w:w="4252"/>
          </w:tcPr>
          <w:p>
            <w:pPr>
              <w:spacing w:line="312" w:lineRule="auto"/>
            </w:pPr>
            <w:r>
              <w:rPr>
                <w:rFonts w:ascii="PingFang SC" w:hAnsi="PingFang SC" w:eastAsia="PingFang SC"/>
                <w:b w:val="0"/>
                <w:i w:val="0"/>
                <w:sz w:val="20"/>
              </w:rPr>
              <w:t>梁志明之后每次递文件前自问"谁会受损"</w:t>
            </w:r>
          </w:p>
        </w:tc>
        <w:tc>
          <w:tcPr>
            <w:tcW w:type="dxa" w:w="4535"/>
          </w:tcPr>
          <w:p>
            <w:pPr>
              <w:spacing w:line="312" w:lineRule="auto"/>
            </w:pPr>
            <w:r>
              <w:rPr>
                <w:rFonts w:ascii="PingFang SC" w:hAnsi="PingFang SC" w:eastAsia="PingFang SC"/>
                <w:b w:val="0"/>
                <w:i w:val="0"/>
                <w:sz w:val="20"/>
              </w:rPr>
              <w:t>谨慎专业保险经纪的标准是行事的内在参照</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6.2.3.2 处理申请及索偿表格</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周老板有个伙计叫阿强，在搬货的时候扭伤了腰。工伤不严重，但阿强担心医药费，周老板想起梁志明帮他买过意外险，就让他自己去报案。</w:t>
      </w:r>
    </w:p>
    <w:p>
      <w:pPr>
        <w:spacing w:after="80" w:line="360" w:lineRule="auto"/>
        <w:ind w:firstLine="420"/>
      </w:pPr>
      <w:r>
        <w:rPr>
          <w:rFonts w:ascii="PingFang SC" w:hAnsi="PingFang SC" w:eastAsia="PingFang SC"/>
          <w:b w:val="0"/>
          <w:i w:val="0"/>
          <w:sz w:val="21"/>
        </w:rPr>
        <w:t>阿强第二天来到梁志明的公司，手里攥着一叠医院收据，说："我唔识写字，你帮我在张表上写上我资料啦。"</w:t>
      </w:r>
    </w:p>
    <w:p>
      <w:pPr>
        <w:spacing w:after="80" w:line="360" w:lineRule="auto"/>
        <w:ind w:firstLine="420"/>
      </w:pPr>
      <w:r>
        <w:rPr>
          <w:rFonts w:ascii="PingFang SC" w:hAnsi="PingFang SC" w:eastAsia="PingFang SC"/>
          <w:b w:val="0"/>
          <w:i w:val="0"/>
          <w:sz w:val="21"/>
        </w:rPr>
        <w:t>梁志明把表格拿过来，扫了一遍，然后递给阿强一支笔。</w:t>
      </w:r>
    </w:p>
    <w:p>
      <w:pPr>
        <w:spacing w:after="80" w:line="360" w:lineRule="auto"/>
        <w:ind w:firstLine="420"/>
      </w:pPr>
      <w:r>
        <w:rPr>
          <w:rFonts w:ascii="PingFang SC" w:hAnsi="PingFang SC" w:eastAsia="PingFang SC"/>
          <w:b w:val="0"/>
          <w:i w:val="0"/>
          <w:sz w:val="21"/>
        </w:rPr>
        <w:t>"等阵，"阿强说，"你唔帮我写咩？"</w:t>
      </w:r>
    </w:p>
    <w:p>
      <w:pPr>
        <w:spacing w:after="80" w:line="360" w:lineRule="auto"/>
        <w:ind w:firstLine="420"/>
      </w:pPr>
      <w:r>
        <w:rPr>
          <w:rFonts w:ascii="PingFang SC" w:hAnsi="PingFang SC" w:eastAsia="PingFang SC"/>
          <w:b w:val="0"/>
          <w:i w:val="0"/>
          <w:sz w:val="21"/>
        </w:rPr>
        <w:t>"呢张表系关于你本人资料的，一定要你自己睇过、我先可以帮你填。"梁志明说，"你望一望第一栏：姓名、身份证号码、受伤日期、医生诊断——呢啲系你才知道的事实，我帮你写咗，万一有错，责任就唔知喺边。"</w:t>
      </w:r>
    </w:p>
    <w:p>
      <w:pPr>
        <w:spacing w:after="80" w:line="360" w:lineRule="auto"/>
        <w:ind w:firstLine="420"/>
      </w:pPr>
      <w:r>
        <w:rPr>
          <w:rFonts w:ascii="PingFang SC" w:hAnsi="PingFang SC" w:eastAsia="PingFang SC"/>
          <w:b w:val="0"/>
          <w:i w:val="0"/>
          <w:sz w:val="21"/>
        </w:rPr>
        <w:t>阿强拿起笔，一条一条填。填到"受伤经过"那一栏，他停下了，说："我唔知点样写得得体……"</w:t>
      </w:r>
    </w:p>
    <w:p>
      <w:pPr>
        <w:spacing w:after="80" w:line="360" w:lineRule="auto"/>
        <w:ind w:firstLine="420"/>
      </w:pPr>
      <w:r>
        <w:rPr>
          <w:rFonts w:ascii="PingFang SC" w:hAnsi="PingFang SC" w:eastAsia="PingFang SC"/>
          <w:b w:val="0"/>
          <w:i w:val="0"/>
          <w:sz w:val="21"/>
        </w:rPr>
        <w:t>梁志明说："你就照实写，几点喺铺头做乜嘢，点样整亲，几时去睇医生。写得清楚，赔得快。"</w:t>
      </w:r>
    </w:p>
    <w:p>
      <w:pPr>
        <w:spacing w:after="80" w:line="360" w:lineRule="auto"/>
        <w:ind w:firstLine="420"/>
      </w:pPr>
      <w:r>
        <w:rPr>
          <w:rFonts w:ascii="PingFang SC" w:hAnsi="PingFang SC" w:eastAsia="PingFang SC"/>
          <w:b w:val="0"/>
          <w:i w:val="0"/>
          <w:sz w:val="21"/>
        </w:rPr>
        <w:t>阿强填完，梁志明拿过来，和医院收据一条一条对了一遍，没有漏，没有多，然后让阿强在表格末端签名。</w:t>
      </w:r>
    </w:p>
    <w:p>
      <w:pPr>
        <w:spacing w:after="80" w:line="360" w:lineRule="auto"/>
        <w:ind w:firstLine="420"/>
      </w:pPr>
      <w:r>
        <w:rPr>
          <w:rFonts w:ascii="PingFang SC" w:hAnsi="PingFang SC" w:eastAsia="PingFang SC"/>
          <w:b w:val="0"/>
          <w:i w:val="0"/>
          <w:sz w:val="21"/>
        </w:rPr>
        <w:t>"你望下，"梁志明指着签名栏旁边的声明，"呢句的意思系，你确认表格内容系准确同完整。你签咗，就代表你负责。"</w:t>
      </w:r>
    </w:p>
    <w:p>
      <w:pPr>
        <w:spacing w:after="80" w:line="360" w:lineRule="auto"/>
        <w:ind w:firstLine="420"/>
      </w:pPr>
      <w:r>
        <w:rPr>
          <w:rFonts w:ascii="PingFang SC" w:hAnsi="PingFang SC" w:eastAsia="PingFang SC"/>
          <w:b w:val="0"/>
          <w:i w:val="0"/>
          <w:sz w:val="21"/>
        </w:rPr>
        <w:t>阿强签了名，把表格交给梁志明。</w:t>
      </w:r>
    </w:p>
    <w:p>
      <w:pPr>
        <w:spacing w:after="80" w:line="360" w:lineRule="auto"/>
        <w:ind w:firstLine="420"/>
      </w:pPr>
      <w:r>
        <w:rPr>
          <w:rFonts w:ascii="PingFang SC" w:hAnsi="PingFang SC" w:eastAsia="PingFang SC"/>
          <w:b w:val="0"/>
          <w:i w:val="0"/>
          <w:sz w:val="21"/>
        </w:rPr>
        <w:t>张小姐在旁边看着，等阿强走了，说："你真系够啰嗦。"</w:t>
      </w:r>
    </w:p>
    <w:p>
      <w:pPr>
        <w:spacing w:after="80" w:line="360" w:lineRule="auto"/>
        <w:ind w:firstLine="420"/>
      </w:pPr>
      <w:r>
        <w:rPr>
          <w:rFonts w:ascii="PingFang SC" w:hAnsi="PingFang SC" w:eastAsia="PingFang SC"/>
          <w:b w:val="0"/>
          <w:i w:val="0"/>
          <w:sz w:val="21"/>
        </w:rPr>
        <w:t>梁志明说："佢签落去，就要对内容负责。我帮佢填，就要确保我问过佢。呢个程序唔系啰嗦，系规矩。"</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持牌保险经纪代填或递交任何表格时，应告知客户其有责任确保资料及文件准确完整；在未得到客户授权及确认内容准确性前，不应填写或递交任何表格；若知悉表格含有不准确资料，不应向保险人递交。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梁志明让阿强自己先看一遍表格内容</w:t>
            </w:r>
          </w:p>
        </w:tc>
        <w:tc>
          <w:tcPr>
            <w:tcW w:type="dxa" w:w="4535"/>
          </w:tcPr>
          <w:p>
            <w:pPr>
              <w:spacing w:line="312" w:lineRule="auto"/>
            </w:pPr>
            <w:r>
              <w:rPr>
                <w:rFonts w:ascii="PingFang SC" w:hAnsi="PingFang SC" w:eastAsia="PingFang SC"/>
                <w:b w:val="0"/>
                <w:i w:val="0"/>
                <w:sz w:val="20"/>
              </w:rPr>
              <w:t>告知客户其有责任确保表格资料准确完整</w:t>
            </w:r>
          </w:p>
        </w:tc>
      </w:tr>
      <w:tr>
        <w:trPr>
          <w:trHeight w:val="340"/>
        </w:trPr>
        <w:tc>
          <w:tcPr>
            <w:tcW w:type="dxa" w:w="4252"/>
          </w:tcPr>
          <w:p>
            <w:pPr>
              <w:spacing w:line="312" w:lineRule="auto"/>
            </w:pPr>
            <w:r>
              <w:rPr>
                <w:rFonts w:ascii="PingFang SC" w:hAnsi="PingFang SC" w:eastAsia="PingFang SC"/>
                <w:b w:val="0"/>
                <w:i w:val="0"/>
                <w:sz w:val="20"/>
              </w:rPr>
              <w:t>受伤日期、医生诊断由阿强亲口陈述后填写</w:t>
            </w:r>
          </w:p>
        </w:tc>
        <w:tc>
          <w:tcPr>
            <w:tcW w:type="dxa" w:w="4535"/>
          </w:tcPr>
          <w:p>
            <w:pPr>
              <w:spacing w:line="312" w:lineRule="auto"/>
            </w:pPr>
            <w:r>
              <w:rPr>
                <w:rFonts w:ascii="PingFang SC" w:hAnsi="PingFang SC" w:eastAsia="PingFang SC"/>
                <w:b w:val="0"/>
                <w:i w:val="0"/>
                <w:sz w:val="20"/>
              </w:rPr>
              <w:t>须在客户授权及确认内容完整性后才可代填</w:t>
            </w:r>
          </w:p>
        </w:tc>
      </w:tr>
      <w:tr>
        <w:trPr>
          <w:trHeight w:val="340"/>
        </w:trPr>
        <w:tc>
          <w:tcPr>
            <w:tcW w:type="dxa" w:w="4252"/>
          </w:tcPr>
          <w:p>
            <w:pPr>
              <w:spacing w:line="312" w:lineRule="auto"/>
            </w:pPr>
            <w:r>
              <w:rPr>
                <w:rFonts w:ascii="PingFang SC" w:hAnsi="PingFang SC" w:eastAsia="PingFang SC"/>
                <w:b w:val="0"/>
                <w:i w:val="0"/>
                <w:sz w:val="20"/>
              </w:rPr>
              <w:t>梁志明逐条对照收据核对内容</w:t>
            </w:r>
          </w:p>
        </w:tc>
        <w:tc>
          <w:tcPr>
            <w:tcW w:type="dxa" w:w="4535"/>
          </w:tcPr>
          <w:p>
            <w:pPr>
              <w:spacing w:line="312" w:lineRule="auto"/>
            </w:pPr>
            <w:r>
              <w:rPr>
                <w:rFonts w:ascii="PingFang SC" w:hAnsi="PingFang SC" w:eastAsia="PingFang SC"/>
                <w:b w:val="0"/>
                <w:i w:val="0"/>
                <w:sz w:val="20"/>
              </w:rPr>
              <w:t>适当谨慎地确保所递交文件准确无误</w:t>
            </w:r>
          </w:p>
        </w:tc>
      </w:tr>
      <w:tr>
        <w:trPr>
          <w:trHeight w:val="340"/>
        </w:trPr>
        <w:tc>
          <w:tcPr>
            <w:tcW w:type="dxa" w:w="4252"/>
          </w:tcPr>
          <w:p>
            <w:pPr>
              <w:spacing w:line="312" w:lineRule="auto"/>
            </w:pPr>
            <w:r>
              <w:rPr>
                <w:rFonts w:ascii="PingFang SC" w:hAnsi="PingFang SC" w:eastAsia="PingFang SC"/>
                <w:b w:val="0"/>
                <w:i w:val="0"/>
                <w:sz w:val="20"/>
              </w:rPr>
              <w:t>签名前让阿强看声明，确认他知晓内容责任</w:t>
            </w:r>
          </w:p>
        </w:tc>
        <w:tc>
          <w:tcPr>
            <w:tcW w:type="dxa" w:w="4535"/>
          </w:tcPr>
          <w:p>
            <w:pPr>
              <w:spacing w:line="312" w:lineRule="auto"/>
            </w:pPr>
            <w:r>
              <w:rPr>
                <w:rFonts w:ascii="PingFang SC" w:hAnsi="PingFang SC" w:eastAsia="PingFang SC"/>
                <w:b w:val="0"/>
                <w:i w:val="0"/>
                <w:sz w:val="20"/>
              </w:rPr>
              <w:t>客户签名即代表对表格内容准确完整负责</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6.2.4.2 清楚其知识的局限性</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周老板有个朋友在新加坡，想把一批贵价燕窝从吉隆坡运到香港，问周老板有没有相熟的保险公司可以承保运输途中的风险。周老板把这件事告诉了梁志明。</w:t>
      </w:r>
    </w:p>
    <w:p>
      <w:pPr>
        <w:spacing w:after="80" w:line="360" w:lineRule="auto"/>
        <w:ind w:firstLine="420"/>
      </w:pPr>
      <w:r>
        <w:rPr>
          <w:rFonts w:ascii="PingFang SC" w:hAnsi="PingFang SC" w:eastAsia="PingFang SC"/>
          <w:b w:val="0"/>
          <w:i w:val="0"/>
          <w:sz w:val="21"/>
        </w:rPr>
        <w:t>梁志明接过资料，翻了几页，脸色有些为难。</w:t>
      </w:r>
    </w:p>
    <w:p>
      <w:pPr>
        <w:spacing w:after="80" w:line="360" w:lineRule="auto"/>
        <w:ind w:firstLine="420"/>
      </w:pPr>
      <w:r>
        <w:rPr>
          <w:rFonts w:ascii="PingFang SC" w:hAnsi="PingFang SC" w:eastAsia="PingFang SC"/>
          <w:b w:val="0"/>
          <w:i w:val="0"/>
          <w:sz w:val="21"/>
        </w:rPr>
        <w:t>"周老板，"他说，"呢单嘢我帮唔到你。"</w:t>
      </w:r>
    </w:p>
    <w:p>
      <w:pPr>
        <w:spacing w:after="80" w:line="360" w:lineRule="auto"/>
        <w:ind w:firstLine="420"/>
      </w:pPr>
      <w:r>
        <w:rPr>
          <w:rFonts w:ascii="PingFang SC" w:hAnsi="PingFang SC" w:eastAsia="PingFang SC"/>
          <w:b w:val="0"/>
          <w:i w:val="0"/>
          <w:sz w:val="21"/>
        </w:rPr>
        <w:t>周老板皱眉："你唔想接？"</w:t>
      </w:r>
    </w:p>
    <w:p>
      <w:pPr>
        <w:spacing w:after="80" w:line="360" w:lineRule="auto"/>
        <w:ind w:firstLine="420"/>
      </w:pPr>
      <w:r>
        <w:rPr>
          <w:rFonts w:ascii="PingFang SC" w:hAnsi="PingFang SC" w:eastAsia="PingFang SC"/>
          <w:b w:val="0"/>
          <w:i w:val="0"/>
          <w:sz w:val="21"/>
        </w:rPr>
        <w:t>"唔系唔想接，系我唔识。"梁志明把资料放下，"运输货物喺海上同码头之间𠮶段时间，风险评估同普通铺面火险完全唔同。货物值几钱、航线经过边啲海域、系咪需要再保险——呢啲我唔具备相关知识，唔应该乱讲。"</w:t>
      </w:r>
    </w:p>
    <w:p>
      <w:pPr>
        <w:spacing w:after="80" w:line="360" w:lineRule="auto"/>
        <w:ind w:firstLine="420"/>
      </w:pPr>
      <w:r>
        <w:rPr>
          <w:rFonts w:ascii="PingFang SC" w:hAnsi="PingFang SC" w:eastAsia="PingFang SC"/>
          <w:b w:val="0"/>
          <w:i w:val="0"/>
          <w:sz w:val="21"/>
        </w:rPr>
        <w:t>周老板看着他，问："你就咁推晒？"</w:t>
      </w:r>
    </w:p>
    <w:p>
      <w:pPr>
        <w:spacing w:after="80" w:line="360" w:lineRule="auto"/>
        <w:ind w:firstLine="420"/>
      </w:pPr>
      <w:r>
        <w:rPr>
          <w:rFonts w:ascii="PingFang SC" w:hAnsi="PingFang SC" w:eastAsia="PingFang SC"/>
          <w:b w:val="0"/>
          <w:i w:val="0"/>
          <w:sz w:val="21"/>
        </w:rPr>
        <w:t>"我唔系推，我系去问我老板。"梁志明拿起电话，"我请示Thompson先生，睇下公司有冇人熟悉货运险，再回复你。"</w:t>
      </w:r>
    </w:p>
    <w:p>
      <w:pPr>
        <w:spacing w:after="80" w:line="360" w:lineRule="auto"/>
        <w:ind w:firstLine="420"/>
      </w:pPr>
      <w:r>
        <w:rPr>
          <w:rFonts w:ascii="PingFang SC" w:hAnsi="PingFang SC" w:eastAsia="PingFang SC"/>
          <w:b w:val="0"/>
          <w:i w:val="0"/>
          <w:sz w:val="21"/>
        </w:rPr>
        <w:t>两天后，Mr. Thompson亲自约了周老板的朋友到公司谈。梁志明坐在旁边做记录，一句多余的话都没插。谈判结果是Thompson接手处理这单货运险，梁志明只负责跟进后续的文件往来。</w:t>
      </w:r>
    </w:p>
    <w:p>
      <w:pPr>
        <w:spacing w:after="80" w:line="360" w:lineRule="auto"/>
        <w:ind w:firstLine="420"/>
      </w:pPr>
      <w:r>
        <w:rPr>
          <w:rFonts w:ascii="PingFang SC" w:hAnsi="PingFang SC" w:eastAsia="PingFang SC"/>
          <w:b w:val="0"/>
          <w:i w:val="0"/>
          <w:sz w:val="21"/>
        </w:rPr>
        <w:t>事后周老板问他："你当时点解唔自己接？"</w:t>
      </w:r>
    </w:p>
    <w:p>
      <w:pPr>
        <w:spacing w:after="80" w:line="360" w:lineRule="auto"/>
        <w:ind w:firstLine="420"/>
      </w:pPr>
      <w:r>
        <w:rPr>
          <w:rFonts w:ascii="PingFang SC" w:hAnsi="PingFang SC" w:eastAsia="PingFang SC"/>
          <w:b w:val="0"/>
          <w:i w:val="0"/>
          <w:sz w:val="21"/>
        </w:rPr>
        <w:t>梁志明说："我自己接，乱噏一通，客人信咗我，最后赔唔到钱，责任算谁？唔识就讲唔识，然后揾识嘅人跟进——呢个先系对客人负责任。"</w:t>
      </w:r>
    </w:p>
    <w:p>
      <w:pPr>
        <w:spacing w:after="80" w:line="360" w:lineRule="auto"/>
        <w:ind w:firstLine="420"/>
      </w:pPr>
      <w:r>
        <w:rPr>
          <w:rFonts w:ascii="PingFang SC" w:hAnsi="PingFang SC" w:eastAsia="PingFang SC"/>
          <w:b w:val="0"/>
          <w:i w:val="0"/>
          <w:sz w:val="21"/>
        </w:rPr>
        <w:t>Thompson刚好走过，听到了，在门口站了一下，嘴角动了动，没说话，继续走远了。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业务代表（经纪）不得就其缺乏进行有关受规管活动所需特定技巧或知识的事宜进行受规管活动。如有疑问，应寻求其委任的持牌保险经纪公司负责人或高级管理层提供指引。持牌保险经纪应向客户提供准确及充足的资料，使客户得以作出知情的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梁志明明确表示自己不懂货运险的风险评估</w:t>
            </w:r>
          </w:p>
        </w:tc>
        <w:tc>
          <w:tcPr>
            <w:tcW w:type="dxa" w:w="4535"/>
          </w:tcPr>
          <w:p>
            <w:pPr>
              <w:spacing w:line="312" w:lineRule="auto"/>
            </w:pPr>
            <w:r>
              <w:rPr>
                <w:rFonts w:ascii="PingFang SC" w:hAnsi="PingFang SC" w:eastAsia="PingFang SC"/>
                <w:b w:val="0"/>
                <w:i w:val="0"/>
                <w:sz w:val="20"/>
              </w:rPr>
              <w:t>持牌业务代表须清楚认识自身知识的局限性</w:t>
            </w:r>
          </w:p>
        </w:tc>
      </w:tr>
      <w:tr>
        <w:trPr>
          <w:trHeight w:val="340"/>
        </w:trPr>
        <w:tc>
          <w:tcPr>
            <w:tcW w:type="dxa" w:w="4252"/>
          </w:tcPr>
          <w:p>
            <w:pPr>
              <w:spacing w:line="312" w:lineRule="auto"/>
            </w:pPr>
            <w:r>
              <w:rPr>
                <w:rFonts w:ascii="PingFang SC" w:hAnsi="PingFang SC" w:eastAsia="PingFang SC"/>
                <w:b w:val="0"/>
                <w:i w:val="0"/>
                <w:sz w:val="20"/>
              </w:rPr>
              <w:t>梁志明主动向Thompson请示而非自己接单</w:t>
            </w:r>
          </w:p>
        </w:tc>
        <w:tc>
          <w:tcPr>
            <w:tcW w:type="dxa" w:w="4535"/>
          </w:tcPr>
          <w:p>
            <w:pPr>
              <w:spacing w:line="312" w:lineRule="auto"/>
            </w:pPr>
            <w:r>
              <w:rPr>
                <w:rFonts w:ascii="PingFang SC" w:hAnsi="PingFang SC" w:eastAsia="PingFang SC"/>
                <w:b w:val="0"/>
                <w:i w:val="0"/>
                <w:sz w:val="20"/>
              </w:rPr>
              <w:t>有疑问时应向上级或高级管理层寻求指引</w:t>
            </w:r>
          </w:p>
        </w:tc>
      </w:tr>
      <w:tr>
        <w:trPr>
          <w:trHeight w:val="340"/>
        </w:trPr>
        <w:tc>
          <w:tcPr>
            <w:tcW w:type="dxa" w:w="4252"/>
          </w:tcPr>
          <w:p>
            <w:pPr>
              <w:spacing w:line="312" w:lineRule="auto"/>
            </w:pPr>
            <w:r>
              <w:rPr>
                <w:rFonts w:ascii="PingFang SC" w:hAnsi="PingFang SC" w:eastAsia="PingFang SC"/>
                <w:b w:val="0"/>
                <w:i w:val="0"/>
                <w:sz w:val="20"/>
              </w:rPr>
              <w:t>梁志明在谈判中只做记录，不乱插话</w:t>
            </w:r>
          </w:p>
        </w:tc>
        <w:tc>
          <w:tcPr>
            <w:tcW w:type="dxa" w:w="4535"/>
          </w:tcPr>
          <w:p>
            <w:pPr>
              <w:spacing w:line="312" w:lineRule="auto"/>
            </w:pPr>
            <w:r>
              <w:rPr>
                <w:rFonts w:ascii="PingFang SC" w:hAnsi="PingFang SC" w:eastAsia="PingFang SC"/>
                <w:b w:val="0"/>
                <w:i w:val="0"/>
                <w:sz w:val="20"/>
              </w:rPr>
              <w:t>不具备相关知识时不应擅自行事</w:t>
            </w:r>
          </w:p>
        </w:tc>
      </w:tr>
      <w:tr>
        <w:trPr>
          <w:trHeight w:val="340"/>
        </w:trPr>
        <w:tc>
          <w:tcPr>
            <w:tcW w:type="dxa" w:w="4252"/>
          </w:tcPr>
          <w:p>
            <w:pPr>
              <w:spacing w:line="312" w:lineRule="auto"/>
            </w:pPr>
            <w:r>
              <w:rPr>
                <w:rFonts w:ascii="PingFang SC" w:hAnsi="PingFang SC" w:eastAsia="PingFang SC"/>
                <w:b w:val="0"/>
                <w:i w:val="0"/>
                <w:sz w:val="20"/>
              </w:rPr>
              <w:t>Thompson提供准确信息后客人得到合适的承保方案</w:t>
            </w:r>
          </w:p>
        </w:tc>
        <w:tc>
          <w:tcPr>
            <w:tcW w:type="dxa" w:w="4535"/>
          </w:tcPr>
          <w:p>
            <w:pPr>
              <w:spacing w:line="312" w:lineRule="auto"/>
            </w:pPr>
            <w:r>
              <w:rPr>
                <w:rFonts w:ascii="PingFang SC" w:hAnsi="PingFang SC" w:eastAsia="PingFang SC"/>
                <w:b w:val="0"/>
                <w:i w:val="0"/>
                <w:sz w:val="20"/>
              </w:rPr>
              <w:t>向客户提供准确充足资料，使其作出知情决定</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6.2.4.1 产品知识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张小姐每周有一个固定任务：把公司代理的所有保险产品说明书整理一遍，按类别放进不同的文件夹。她说这是Thompson定下的规矩。</w:t>
      </w:r>
    </w:p>
    <w:p>
      <w:pPr>
        <w:spacing w:after="80" w:line="360" w:lineRule="auto"/>
        <w:ind w:firstLine="420"/>
      </w:pPr>
      <w:r>
        <w:rPr>
          <w:rFonts w:ascii="PingFang SC" w:hAnsi="PingFang SC" w:eastAsia="PingFang SC"/>
          <w:b w:val="0"/>
          <w:i w:val="0"/>
          <w:sz w:val="21"/>
        </w:rPr>
        <w:t>梁志明刚入职时，觉得这件事枯燥。每次张小姐把新文件递给他，他都是随手放进抽屉里，不怎么看。</w:t>
      </w:r>
    </w:p>
    <w:p>
      <w:pPr>
        <w:spacing w:after="80" w:line="360" w:lineRule="auto"/>
        <w:ind w:firstLine="420"/>
      </w:pPr>
      <w:r>
        <w:rPr>
          <w:rFonts w:ascii="PingFang SC" w:hAnsi="PingFang SC" w:eastAsia="PingFang SC"/>
          <w:b w:val="0"/>
          <w:i w:val="0"/>
          <w:sz w:val="21"/>
        </w:rPr>
        <w:t>后来发生了一件事，改变了他的想法。</w:t>
      </w:r>
    </w:p>
    <w:p>
      <w:pPr>
        <w:spacing w:after="80" w:line="360" w:lineRule="auto"/>
        <w:ind w:firstLine="420"/>
      </w:pPr>
      <w:r>
        <w:rPr>
          <w:rFonts w:ascii="PingFang SC" w:hAnsi="PingFang SC" w:eastAsia="PingFang SC"/>
          <w:b w:val="0"/>
          <w:i w:val="0"/>
          <w:sz w:val="21"/>
        </w:rPr>
        <w:t>周老板的太太想给儿子存一笔教育基金，听街坊说有种"储蓄型"产品很好，就让周老板来问梁志明。梁志明想起公司文件夹里有类似的产品，正准备推荐——张小姐路过，看了一眼，说："呢只系投资相连的产品，回报唔保证，你客人想稳阵收息，唔系呢只嘢。"</w:t>
      </w:r>
    </w:p>
    <w:p>
      <w:pPr>
        <w:spacing w:after="80" w:line="360" w:lineRule="auto"/>
        <w:ind w:firstLine="420"/>
      </w:pPr>
      <w:r>
        <w:rPr>
          <w:rFonts w:ascii="PingFang SC" w:hAnsi="PingFang SC" w:eastAsia="PingFang SC"/>
          <w:b w:val="0"/>
          <w:i w:val="0"/>
          <w:sz w:val="21"/>
        </w:rPr>
        <w:t>梁志明当时愣在那里。他把文件夹拿出来，对照着看了半天，才发现自己差点把两类完全不同的产品搞混了。</w:t>
      </w:r>
    </w:p>
    <w:p>
      <w:pPr>
        <w:spacing w:after="80" w:line="360" w:lineRule="auto"/>
        <w:ind w:firstLine="420"/>
      </w:pPr>
      <w:r>
        <w:rPr>
          <w:rFonts w:ascii="PingFang SC" w:hAnsi="PingFang SC" w:eastAsia="PingFang SC"/>
          <w:b w:val="0"/>
          <w:i w:val="0"/>
          <w:sz w:val="21"/>
        </w:rPr>
        <w:t>那天收工后，他第一次主动去找张小姐要了那叠产品说明书，花了三个晚上，把每一种产品的保障范围、除外责任、缴费方式全部过了一遍。</w:t>
      </w:r>
    </w:p>
    <w:p>
      <w:pPr>
        <w:spacing w:after="80" w:line="360" w:lineRule="auto"/>
        <w:ind w:firstLine="420"/>
      </w:pPr>
      <w:r>
        <w:rPr>
          <w:rFonts w:ascii="PingFang SC" w:hAnsi="PingFang SC" w:eastAsia="PingFang SC"/>
          <w:b w:val="0"/>
          <w:i w:val="0"/>
          <w:sz w:val="21"/>
        </w:rPr>
        <w:t>他做了一张简表，夹在笔记本里：</w:t>
      </w:r>
    </w:p>
    <w:p>
      <w:pPr>
        <w:spacing w:after="80" w:line="360" w:lineRule="auto"/>
        <w:ind w:firstLine="420"/>
      </w:pPr>
      <w:r>
        <w:rPr>
          <w:rFonts w:ascii="PingFang SC" w:hAnsi="PingFang SC" w:eastAsia="PingFang SC"/>
          <w:b w:val="0"/>
          <w:i w:val="0"/>
          <w:sz w:val="21"/>
        </w:rPr>
        <w:t>"火险——赔物业；意外险——赔人身；货运险——赔运输途中；储蓄险——赔钱；医疗险——赔医药费。边只赔、边只唔赔，要背熟。"</w:t>
      </w:r>
    </w:p>
    <w:p>
      <w:pPr>
        <w:spacing w:after="80" w:line="360" w:lineRule="auto"/>
        <w:ind w:firstLine="420"/>
      </w:pPr>
      <w:r>
        <w:rPr>
          <w:rFonts w:ascii="PingFang SC" w:hAnsi="PingFang SC" w:eastAsia="PingFang SC"/>
          <w:b w:val="0"/>
          <w:i w:val="0"/>
          <w:sz w:val="21"/>
        </w:rPr>
        <w:t>张小姐经过，瞥了一眼，说："你终于开窍。"</w:t>
      </w:r>
    </w:p>
    <w:p>
      <w:pPr>
        <w:spacing w:after="80" w:line="360" w:lineRule="auto"/>
        <w:ind w:firstLine="420"/>
      </w:pPr>
      <w:r>
        <w:rPr>
          <w:rFonts w:ascii="PingFang SC" w:hAnsi="PingFang SC" w:eastAsia="PingFang SC"/>
          <w:b w:val="0"/>
          <w:i w:val="0"/>
          <w:sz w:val="21"/>
        </w:rPr>
        <w:t>梁志明说："客人信我，我总要知道我卖嘅系乜嘢。佢问我赔唔赔，我要答得出来。"</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持牌业务代表（经纪）应就其可能进行受规管活动的各类保险产品的性质及主要特点，以及所承保及其相关的风险有充分了解。</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梁志明差点把储蓄险和投资相连产品混淆</w:t>
            </w:r>
          </w:p>
        </w:tc>
        <w:tc>
          <w:tcPr>
            <w:tcW w:type="dxa" w:w="4535"/>
          </w:tcPr>
          <w:p>
            <w:pPr>
              <w:spacing w:line="312" w:lineRule="auto"/>
            </w:pPr>
            <w:r>
              <w:rPr>
                <w:rFonts w:ascii="PingFang SC" w:hAnsi="PingFang SC" w:eastAsia="PingFang SC"/>
                <w:b w:val="0"/>
                <w:i w:val="0"/>
                <w:sz w:val="20"/>
              </w:rPr>
              <w:t>须了解每类产品的性质及主要特点</w:t>
            </w:r>
          </w:p>
        </w:tc>
      </w:tr>
      <w:tr>
        <w:trPr>
          <w:trHeight w:val="340"/>
        </w:trPr>
        <w:tc>
          <w:tcPr>
            <w:tcW w:type="dxa" w:w="4252"/>
          </w:tcPr>
          <w:p>
            <w:pPr>
              <w:spacing w:line="312" w:lineRule="auto"/>
            </w:pPr>
            <w:r>
              <w:rPr>
                <w:rFonts w:ascii="PingFang SC" w:hAnsi="PingFang SC" w:eastAsia="PingFang SC"/>
                <w:b w:val="0"/>
                <w:i w:val="0"/>
                <w:sz w:val="20"/>
              </w:rPr>
              <w:t>张小姐指出两类产品的根本区别（保证回报vs不保证）</w:t>
            </w:r>
          </w:p>
        </w:tc>
        <w:tc>
          <w:tcPr>
            <w:tcW w:type="dxa" w:w="4535"/>
          </w:tcPr>
          <w:p>
            <w:pPr>
              <w:spacing w:line="312" w:lineRule="auto"/>
            </w:pPr>
            <w:r>
              <w:rPr>
                <w:rFonts w:ascii="PingFang SC" w:hAnsi="PingFang SC" w:eastAsia="PingFang SC"/>
                <w:b w:val="0"/>
                <w:i w:val="0"/>
                <w:sz w:val="20"/>
              </w:rPr>
              <w:t>对产品特点认识不清会直接误导客户</w:t>
            </w:r>
          </w:p>
        </w:tc>
      </w:tr>
      <w:tr>
        <w:trPr>
          <w:trHeight w:val="340"/>
        </w:trPr>
        <w:tc>
          <w:tcPr>
            <w:tcW w:type="dxa" w:w="4252"/>
          </w:tcPr>
          <w:p>
            <w:pPr>
              <w:spacing w:line="312" w:lineRule="auto"/>
            </w:pPr>
            <w:r>
              <w:rPr>
                <w:rFonts w:ascii="PingFang SC" w:hAnsi="PingFang SC" w:eastAsia="PingFang SC"/>
                <w:b w:val="0"/>
                <w:i w:val="0"/>
                <w:sz w:val="20"/>
              </w:rPr>
              <w:t>梁志明花三晚通读所有产品说明书</w:t>
            </w:r>
          </w:p>
        </w:tc>
        <w:tc>
          <w:tcPr>
            <w:tcW w:type="dxa" w:w="4535"/>
          </w:tcPr>
          <w:p>
            <w:pPr>
              <w:spacing w:line="312" w:lineRule="auto"/>
            </w:pPr>
            <w:r>
              <w:rPr>
                <w:rFonts w:ascii="PingFang SC" w:hAnsi="PingFang SC" w:eastAsia="PingFang SC"/>
                <w:b w:val="0"/>
                <w:i w:val="0"/>
                <w:sz w:val="20"/>
              </w:rPr>
              <w:t>充分了解产品性质是提供专业建议的基础</w:t>
            </w:r>
          </w:p>
        </w:tc>
      </w:tr>
      <w:tr>
        <w:trPr>
          <w:trHeight w:val="340"/>
        </w:trPr>
        <w:tc>
          <w:tcPr>
            <w:tcW w:type="dxa" w:w="4252"/>
          </w:tcPr>
          <w:p>
            <w:pPr>
              <w:spacing w:line="312" w:lineRule="auto"/>
            </w:pPr>
            <w:r>
              <w:rPr>
                <w:rFonts w:ascii="PingFang SC" w:hAnsi="PingFang SC" w:eastAsia="PingFang SC"/>
                <w:b w:val="0"/>
                <w:i w:val="0"/>
                <w:sz w:val="20"/>
              </w:rPr>
              <w:t>简表区分五类产品及各自赔付范围</w:t>
            </w:r>
          </w:p>
        </w:tc>
        <w:tc>
          <w:tcPr>
            <w:tcW w:type="dxa" w:w="4535"/>
          </w:tcPr>
          <w:p>
            <w:pPr>
              <w:spacing w:line="312" w:lineRule="auto"/>
            </w:pPr>
            <w:r>
              <w:rPr>
                <w:rFonts w:ascii="PingFang SC" w:hAnsi="PingFang SC" w:eastAsia="PingFang SC"/>
                <w:b w:val="0"/>
                <w:i w:val="0"/>
                <w:sz w:val="20"/>
              </w:rPr>
              <w:t>须清楚所承保的风险类别及相应保障内容</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6.2.4 发牌</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梁志明把填好的申请表递过桌面，对面的Mr. Whitfield拿起来看了很久。</w:t>
      </w:r>
    </w:p>
    <w:p>
      <w:pPr>
        <w:spacing w:after="80" w:line="360" w:lineRule="auto"/>
        <w:ind w:firstLine="420"/>
      </w:pPr>
      <w:r>
        <w:rPr>
          <w:rFonts w:ascii="PingFang SC" w:hAnsi="PingFang SC" w:eastAsia="PingFang SC"/>
          <w:b w:val="0"/>
          <w:i w:val="0"/>
          <w:sz w:val="21"/>
        </w:rPr>
        <w:t>「志明，你想清楚了？」</w:t>
      </w:r>
    </w:p>
    <w:p>
      <w:pPr>
        <w:spacing w:after="80" w:line="360" w:lineRule="auto"/>
        <w:ind w:firstLine="420"/>
      </w:pPr>
      <w:r>
        <w:rPr>
          <w:rFonts w:ascii="PingFang SC" w:hAnsi="PingFang SC" w:eastAsia="PingFang SC"/>
          <w:b w:val="0"/>
          <w:i w:val="0"/>
          <w:sz w:val="21"/>
        </w:rPr>
        <w:t>「想清楚了，律师楼。」梁志明说，「我哋保险行个个伙计都话迟早要牌，我见啱机会，就试吓。」</w:t>
      </w:r>
    </w:p>
    <w:p>
      <w:pPr>
        <w:spacing w:after="80" w:line="360" w:lineRule="auto"/>
        <w:ind w:firstLine="420"/>
      </w:pPr>
      <w:r>
        <w:rPr>
          <w:rFonts w:ascii="PingFang SC" w:hAnsi="PingFang SC" w:eastAsia="PingFang SC"/>
          <w:b w:val="0"/>
          <w:i w:val="0"/>
          <w:sz w:val="21"/>
        </w:rPr>
        <w:t>Mr. Whitfield是英资律师楼的合规律师，专门替保险公司处理牌照事务。他把表格放回桌面，摘下眼镜，慢慢说：「申请表我见得多。但你知唔知，呢张牌唔系填完表格就算数？」</w:t>
      </w:r>
    </w:p>
    <w:p>
      <w:pPr>
        <w:spacing w:after="80" w:line="360" w:lineRule="auto"/>
        <w:ind w:firstLine="420"/>
      </w:pPr>
      <w:r>
        <w:rPr>
          <w:rFonts w:ascii="PingFang SC" w:hAnsi="PingFang SC" w:eastAsia="PingFang SC"/>
          <w:b w:val="0"/>
          <w:i w:val="0"/>
          <w:sz w:val="21"/>
        </w:rPr>
        <w:t>「梗系啦，要考试——」</w:t>
      </w:r>
    </w:p>
    <w:p>
      <w:pPr>
        <w:spacing w:after="80" w:line="360" w:lineRule="auto"/>
        <w:ind w:firstLine="420"/>
      </w:pPr>
      <w:r>
        <w:rPr>
          <w:rFonts w:ascii="PingFang SC" w:hAnsi="PingFang SC" w:eastAsia="PingFang SC"/>
          <w:b w:val="0"/>
          <w:i w:val="0"/>
          <w:sz w:val="21"/>
        </w:rPr>
        <w:t>「考试只系第一关。」Mr. Whitfield打断他，「《保险业条例》规定，所有牌照申请人必须持续符合『适当人选』准则。你今日要拎牌，之后每一日持牌都要系适当人选。」</w:t>
      </w:r>
    </w:p>
    <w:p>
      <w:pPr>
        <w:spacing w:after="80" w:line="360" w:lineRule="auto"/>
        <w:ind w:firstLine="420"/>
      </w:pPr>
      <w:r>
        <w:rPr>
          <w:rFonts w:ascii="PingFang SC" w:hAnsi="PingFang SC" w:eastAsia="PingFang SC"/>
          <w:b w:val="0"/>
          <w:i w:val="0"/>
          <w:sz w:val="21"/>
        </w:rPr>
        <w:t>「适当人选」四个字，听起来简单。Mr. Whitfield却拿出另一叠文件，一条一条解释：学历或资历、称职地并公正地进行受规管活动的能力、信誉品格、财政状况——每一项都有可能被监管机构翻出来核查。</w:t>
      </w:r>
    </w:p>
    <w:p>
      <w:pPr>
        <w:spacing w:after="80" w:line="360" w:lineRule="auto"/>
        <w:ind w:firstLine="420"/>
      </w:pPr>
      <w:r>
        <w:rPr>
          <w:rFonts w:ascii="PingFang SC" w:hAnsi="PingFang SC" w:eastAsia="PingFang SC"/>
          <w:b w:val="0"/>
          <w:i w:val="0"/>
          <w:sz w:val="21"/>
        </w:rPr>
        <w:t>「你过去五年喺保险行做，有经验，这关ok。但如果你有破产令，或者刑事纪录，监管机构就会考虑你是否仍然适合继续持牌。」Mr. Whitfield的语气很平静，没有责备，只系在陈述事实。</w:t>
      </w:r>
    </w:p>
    <w:p>
      <w:pPr>
        <w:spacing w:after="80" w:line="360" w:lineRule="auto"/>
        <w:ind w:firstLine="420"/>
      </w:pPr>
      <w:r>
        <w:rPr>
          <w:rFonts w:ascii="PingFang SC" w:hAnsi="PingFang SC" w:eastAsia="PingFang SC"/>
          <w:b w:val="0"/>
          <w:i w:val="0"/>
          <w:sz w:val="21"/>
        </w:rPr>
        <w:t>梁志明想起自己年初帮一位街坊填表时，差点漏报了一笔逾期帐单。如果那笔帐单继续拖欠下去，被追讨到法庭，他的「适当人选」资格就可能受影响。</w:t>
      </w:r>
    </w:p>
    <w:p>
      <w:pPr>
        <w:spacing w:after="80" w:line="360" w:lineRule="auto"/>
        <w:ind w:firstLine="420"/>
      </w:pPr>
      <w:r>
        <w:rPr>
          <w:rFonts w:ascii="PingFang SC" w:hAnsi="PingFang SC" w:eastAsia="PingFang SC"/>
          <w:b w:val="0"/>
          <w:i w:val="0"/>
          <w:sz w:val="21"/>
        </w:rPr>
        <w:t>「仲有，」Mr. Whitfield翻到另一页，「如果你系以公司或合伙身份申请，你嘅控权人、董事、合伙人——所有持股超过百分之十五的人，都必须符合同一套准则。」</w:t>
      </w:r>
    </w:p>
    <w:p>
      <w:pPr>
        <w:spacing w:after="80" w:line="360" w:lineRule="auto"/>
        <w:ind w:firstLine="420"/>
      </w:pPr>
      <w:r>
        <w:rPr>
          <w:rFonts w:ascii="PingFang SC" w:hAnsi="PingFang SC" w:eastAsia="PingFang SC"/>
          <w:b w:val="0"/>
          <w:i w:val="0"/>
          <w:sz w:val="21"/>
        </w:rPr>
        <w:t>门外传来敲门声，是周老板。周老板在上环做海味生意，认识梁志明好几年，听说他在考牌照，特意走过来问：「志明，听讲拎牌好麻烦？我哋舖头都想帮伙计搞清楚嘅。」</w:t>
      </w:r>
    </w:p>
    <w:p>
      <w:pPr>
        <w:spacing w:after="80" w:line="360" w:lineRule="auto"/>
        <w:ind w:firstLine="420"/>
      </w:pPr>
      <w:r>
        <w:rPr>
          <w:rFonts w:ascii="PingFang SC" w:hAnsi="PingFang SC" w:eastAsia="PingFang SC"/>
          <w:b w:val="0"/>
          <w:i w:val="0"/>
          <w:sz w:val="21"/>
        </w:rPr>
        <w:t>Mr. Whitfield看了梁志明一眼，示意他来回答。梁志明想了几秒，说：「周老板，麻烦系麻烦，但系一种保障。你请伙计，客人揾你帮衬，佢哋都系相信你间舖头系正当可靠。持牌就系向客人证明，你系适当人选。」</w:t>
      </w:r>
    </w:p>
    <w:p>
      <w:pPr>
        <w:spacing w:after="80" w:line="360" w:lineRule="auto"/>
        <w:ind w:firstLine="420"/>
      </w:pPr>
      <w:r>
        <w:rPr>
          <w:rFonts w:ascii="PingFang SC" w:hAnsi="PingFang SC" w:eastAsia="PingFang SC"/>
          <w:b w:val="0"/>
          <w:i w:val="0"/>
          <w:sz w:val="21"/>
        </w:rPr>
        <w:t>周老板点点头：「明白，就系要客人信得过。」</w:t>
      </w:r>
    </w:p>
    <w:p>
      <w:pPr>
        <w:spacing w:after="80" w:line="360" w:lineRule="auto"/>
        <w:ind w:firstLine="420"/>
      </w:pPr>
      <w:r>
        <w:rPr>
          <w:rFonts w:ascii="PingFang SC" w:hAnsi="PingFang SC" w:eastAsia="PingFang SC"/>
          <w:b w:val="0"/>
          <w:i w:val="0"/>
          <w:sz w:val="21"/>
        </w:rPr>
        <w:t>那天离开律师楼时，梁志明经过置地广场，看见一位女士在保险公司的柜枱前填表。他不知道她是否了解「适当人选」背后的全部含义，但他自己现在明白了一些：这四个字不只是一个术语，而是监管机构看一个人的方式——看他的过去，也看他的现在。</w:t>
      </w:r>
    </w:p>
    <w:p>
      <w:pPr>
        <w:spacing w:after="80" w:line="360" w:lineRule="auto"/>
        <w:ind w:firstLine="420"/>
      </w:pPr>
      <w:r>
        <w:rPr>
          <w:rFonts w:ascii="PingFang SC" w:hAnsi="PingFang SC" w:eastAsia="PingFang SC"/>
          <w:b w:val="0"/>
          <w:i w:val="0"/>
          <w:sz w:val="21"/>
        </w:rPr>
        <w:t>他要成为那种人。</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保险业条例》，保险监管局在考虑牌照申请时，会评估申请人是否属于进行受规管活动的「适当人选」，包括其学历或资历、称职能力、信誉品格、财政状况等，且此等准则须持续遵守，同时适用于续牌申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梁志明递交牌照申请</w:t>
            </w:r>
          </w:p>
        </w:tc>
        <w:tc>
          <w:tcPr>
            <w:tcW w:type="dxa" w:w="4535"/>
          </w:tcPr>
          <w:p>
            <w:pPr>
              <w:spacing w:line="312" w:lineRule="auto"/>
            </w:pPr>
            <w:r>
              <w:rPr>
                <w:rFonts w:ascii="PingFang SC" w:hAnsi="PingFang SC" w:eastAsia="PingFang SC"/>
                <w:b w:val="0"/>
                <w:i w:val="0"/>
                <w:sz w:val="20"/>
              </w:rPr>
              <w:t>保险中介人向监管机构申请牌照</w:t>
            </w:r>
          </w:p>
        </w:tc>
      </w:tr>
      <w:tr>
        <w:trPr>
          <w:trHeight w:val="340"/>
        </w:trPr>
        <w:tc>
          <w:tcPr>
            <w:tcW w:type="dxa" w:w="4252"/>
          </w:tcPr>
          <w:p>
            <w:pPr>
              <w:spacing w:line="312" w:lineRule="auto"/>
            </w:pPr>
            <w:r>
              <w:rPr>
                <w:rFonts w:ascii="PingFang SC" w:hAnsi="PingFang SC" w:eastAsia="PingFang SC"/>
                <w:b w:val="0"/>
                <w:i w:val="0"/>
                <w:sz w:val="20"/>
              </w:rPr>
              <w:t>Mr. Whitfield解释学历、品格、财政状况等要求</w:t>
            </w:r>
          </w:p>
        </w:tc>
        <w:tc>
          <w:tcPr>
            <w:tcW w:type="dxa" w:w="4535"/>
          </w:tcPr>
          <w:p>
            <w:pPr>
              <w:spacing w:line="312" w:lineRule="auto"/>
            </w:pPr>
            <w:r>
              <w:rPr>
                <w:rFonts w:ascii="PingFang SC" w:hAnsi="PingFang SC" w:eastAsia="PingFang SC"/>
                <w:b w:val="0"/>
                <w:i w:val="0"/>
                <w:sz w:val="20"/>
              </w:rPr>
              <w:t>「适当人选」的五项核心准则</w:t>
            </w:r>
          </w:p>
        </w:tc>
      </w:tr>
      <w:tr>
        <w:trPr>
          <w:trHeight w:val="340"/>
        </w:trPr>
        <w:tc>
          <w:tcPr>
            <w:tcW w:type="dxa" w:w="4252"/>
          </w:tcPr>
          <w:p>
            <w:pPr>
              <w:spacing w:line="312" w:lineRule="auto"/>
            </w:pPr>
            <w:r>
              <w:rPr>
                <w:rFonts w:ascii="PingFang SC" w:hAnsi="PingFang SC" w:eastAsia="PingFang SC"/>
                <w:b w:val="0"/>
                <w:i w:val="0"/>
                <w:sz w:val="20"/>
              </w:rPr>
              <w:t>持牌后每年仍须符合「适当人选」要求</w:t>
            </w:r>
          </w:p>
        </w:tc>
        <w:tc>
          <w:tcPr>
            <w:tcW w:type="dxa" w:w="4535"/>
          </w:tcPr>
          <w:p>
            <w:pPr>
              <w:spacing w:line="312" w:lineRule="auto"/>
            </w:pPr>
            <w:r>
              <w:rPr>
                <w:rFonts w:ascii="PingFang SC" w:hAnsi="PingFang SC" w:eastAsia="PingFang SC"/>
                <w:b w:val="0"/>
                <w:i w:val="0"/>
                <w:sz w:val="20"/>
              </w:rPr>
              <w:t>「适当人选」准则须持续遵守</w:t>
            </w:r>
          </w:p>
        </w:tc>
      </w:tr>
      <w:tr>
        <w:trPr>
          <w:trHeight w:val="340"/>
        </w:trPr>
        <w:tc>
          <w:tcPr>
            <w:tcW w:type="dxa" w:w="4252"/>
          </w:tcPr>
          <w:p>
            <w:pPr>
              <w:spacing w:line="312" w:lineRule="auto"/>
            </w:pPr>
            <w:r>
              <w:rPr>
                <w:rFonts w:ascii="PingFang SC" w:hAnsi="PingFang SC" w:eastAsia="PingFang SC"/>
                <w:b w:val="0"/>
                <w:i w:val="0"/>
                <w:sz w:val="20"/>
              </w:rPr>
              <w:t>梁志明差点漏报逾期帐单事件</w:t>
            </w:r>
          </w:p>
        </w:tc>
        <w:tc>
          <w:tcPr>
            <w:tcW w:type="dxa" w:w="4535"/>
          </w:tcPr>
          <w:p>
            <w:pPr>
              <w:spacing w:line="312" w:lineRule="auto"/>
            </w:pPr>
            <w:r>
              <w:rPr>
                <w:rFonts w:ascii="PingFang SC" w:hAnsi="PingFang SC" w:eastAsia="PingFang SC"/>
                <w:b w:val="0"/>
                <w:i w:val="0"/>
                <w:sz w:val="20"/>
              </w:rPr>
              <w:t>财政状况与信用记录影响持牌资格</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6.2.5.3.5 保存纪录</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台风吹袭过后，湾仔的街道满是塌下的树枝和碎玻璃。张小姐却比平常更早到了公司。</w:t>
      </w:r>
    </w:p>
    <w:p>
      <w:pPr>
        <w:spacing w:after="80" w:line="360" w:lineRule="auto"/>
        <w:ind w:firstLine="420"/>
      </w:pPr>
      <w:r>
        <w:rPr>
          <w:rFonts w:ascii="PingFang SC" w:hAnsi="PingFang SC" w:eastAsia="PingFang SC"/>
          <w:b w:val="0"/>
          <w:i w:val="0"/>
          <w:sz w:val="21"/>
        </w:rPr>
        <w:t>她是保险公司的合规助理，每天的工作就是对着一叠又一叠的文件——申请表、批核记录、客户通讯、变更通知单。她有自己的一套方法：颜色标签、编号归档、按日期排序。整齐得仿佛强台风都吹不乱。</w:t>
      </w:r>
    </w:p>
    <w:p>
      <w:pPr>
        <w:spacing w:after="80" w:line="360" w:lineRule="auto"/>
        <w:ind w:firstLine="420"/>
      </w:pPr>
      <w:r>
        <w:rPr>
          <w:rFonts w:ascii="PingFang SC" w:hAnsi="PingFang SC" w:eastAsia="PingFang SC"/>
          <w:b w:val="0"/>
          <w:i w:val="0"/>
          <w:sz w:val="21"/>
        </w:rPr>
        <w:t>这天早上，Mr. Thompson从英国总部打来电话，说监管机构可能会派人前来查察，要她把所有与持牌业务代表相关的记录整理好，随时可以调取。</w:t>
      </w:r>
    </w:p>
    <w:p>
      <w:pPr>
        <w:spacing w:after="80" w:line="360" w:lineRule="auto"/>
        <w:ind w:firstLine="420"/>
      </w:pPr>
      <w:r>
        <w:rPr>
          <w:rFonts w:ascii="PingFang SC" w:hAnsi="PingFang SC" w:eastAsia="PingFang SC"/>
          <w:b w:val="0"/>
          <w:i w:val="0"/>
          <w:sz w:val="21"/>
        </w:rPr>
        <w:t>张小姐挂上电话，打开了文件柜。她先确认了每一位业务代表的个人牌照状态，然后整理了他们的培训记录、委任文件、以及过去三年的客户来访记录。</w:t>
      </w:r>
    </w:p>
    <w:p>
      <w:pPr>
        <w:spacing w:after="80" w:line="360" w:lineRule="auto"/>
        <w:ind w:firstLine="420"/>
      </w:pPr>
      <w:r>
        <w:rPr>
          <w:rFonts w:ascii="PingFang SC" w:hAnsi="PingFang SC" w:eastAsia="PingFang SC"/>
          <w:b w:val="0"/>
          <w:i w:val="0"/>
          <w:sz w:val="21"/>
        </w:rPr>
        <w:t>文件很多，但她心里清楚：查察员要的不只是数量，而是看她有没有办法在合理的时间内，找出具体某一笔交易的来龙去脉。</w:t>
      </w:r>
    </w:p>
    <w:p>
      <w:pPr>
        <w:spacing w:after="80" w:line="360" w:lineRule="auto"/>
        <w:ind w:firstLine="420"/>
      </w:pPr>
      <w:r>
        <w:rPr>
          <w:rFonts w:ascii="PingFang SC" w:hAnsi="PingFang SC" w:eastAsia="PingFang SC"/>
          <w:b w:val="0"/>
          <w:i w:val="0"/>
          <w:sz w:val="21"/>
        </w:rPr>
        <w:t>她坐下来，开始做索引目录。</w:t>
      </w:r>
    </w:p>
    <w:p>
      <w:pPr>
        <w:spacing w:after="80" w:line="360" w:lineRule="auto"/>
        <w:ind w:firstLine="420"/>
      </w:pPr>
      <w:r>
        <w:rPr>
          <w:rFonts w:ascii="PingFang SC" w:hAnsi="PingFang SC" w:eastAsia="PingFang SC"/>
          <w:b w:val="0"/>
          <w:i w:val="0"/>
          <w:sz w:val="21"/>
        </w:rPr>
        <w:t>旁边的梁志明走过来，见她埋头做着重复性的工作，有点不解：「张小姐，呢啲文件放喺度就得啦，做索引做嚟做咩？」</w:t>
      </w:r>
    </w:p>
    <w:p>
      <w:pPr>
        <w:spacing w:after="80" w:line="360" w:lineRule="auto"/>
        <w:ind w:firstLine="420"/>
      </w:pPr>
      <w:r>
        <w:rPr>
          <w:rFonts w:ascii="PingFang SC" w:hAnsi="PingFang SC" w:eastAsia="PingFang SC"/>
          <w:b w:val="0"/>
          <w:i w:val="0"/>
          <w:sz w:val="21"/>
        </w:rPr>
        <w:t>张小姐头也不抬：「你去过律师楼未？他哋查嘢，唔会逐份文件慢慢揭。佢哋会问：『呢个客喺几时确实知道自己有冷静期？』然后我就要即刻拎出相应记录，证明我哋嘅代理人按时送了保单、告知了权利。如果我唔记得放喺边，就等于冇发生过。」</w:t>
      </w:r>
    </w:p>
    <w:p>
      <w:pPr>
        <w:spacing w:after="80" w:line="360" w:lineRule="auto"/>
        <w:ind w:firstLine="420"/>
      </w:pPr>
      <w:r>
        <w:rPr>
          <w:rFonts w:ascii="PingFang SC" w:hAnsi="PingFang SC" w:eastAsia="PingFang SC"/>
          <w:b w:val="0"/>
          <w:i w:val="0"/>
          <w:sz w:val="21"/>
        </w:rPr>
        <w:t>梁志明想起自己上个月处理的一份申请，似乎忘记了把客人的签收副本扫描归档。他皱了皱眉。</w:t>
      </w:r>
    </w:p>
    <w:p>
      <w:pPr>
        <w:spacing w:after="80" w:line="360" w:lineRule="auto"/>
        <w:ind w:firstLine="420"/>
      </w:pPr>
      <w:r>
        <w:rPr>
          <w:rFonts w:ascii="PingFang SC" w:hAnsi="PingFang SC" w:eastAsia="PingFang SC"/>
          <w:b w:val="0"/>
          <w:i w:val="0"/>
          <w:sz w:val="21"/>
        </w:rPr>
        <w:t>张小姐仿佛看穿了他的心思，说：「《保险业条例》要求我们的代理人妥善保存记录，并按时递交予委任保险人。你自己内部唔做好记录，到时唔单止影响你，仲会影响整间公司。」</w:t>
      </w:r>
    </w:p>
    <w:p>
      <w:pPr>
        <w:spacing w:after="80" w:line="360" w:lineRule="auto"/>
        <w:ind w:firstLine="420"/>
      </w:pPr>
      <w:r>
        <w:rPr>
          <w:rFonts w:ascii="PingFang SC" w:hAnsi="PingFang SC" w:eastAsia="PingFang SC"/>
          <w:b w:val="0"/>
          <w:i w:val="0"/>
          <w:sz w:val="21"/>
        </w:rPr>
        <w:t>窗外，救护车的鸣笛声划过维多利亚港的清晨。张小姐继续做着索引，仿佛这个城市的所有风暴都与她桌上那叠文件无关。</w:t>
      </w:r>
    </w:p>
    <w:p>
      <w:pPr>
        <w:spacing w:after="80" w:line="360" w:lineRule="auto"/>
        <w:ind w:firstLine="420"/>
      </w:pPr>
      <w:r>
        <w:rPr>
          <w:rFonts w:ascii="PingFang SC" w:hAnsi="PingFang SC" w:eastAsia="PingFang SC"/>
          <w:b w:val="0"/>
          <w:i w:val="0"/>
          <w:sz w:val="21"/>
        </w:rPr>
        <w:t>但她心里清楚：恰恰是这些看起来琐碎的纸张，构成了一个人能否持牌的底气。</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持牌保险代理人须遵从其委任保险人或委任代理机构的所有有关保存纪录的规定、政策及程序；如须递交记录，须在合理切实可行的范围内尽快递交。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张小姐按规定的颜色标签、编号整理文件</w:t>
            </w:r>
          </w:p>
        </w:tc>
        <w:tc>
          <w:tcPr>
            <w:tcW w:type="dxa" w:w="4535"/>
          </w:tcPr>
          <w:p>
            <w:pPr>
              <w:spacing w:line="312" w:lineRule="auto"/>
            </w:pPr>
            <w:r>
              <w:rPr>
                <w:rFonts w:ascii="PingFang SC" w:hAnsi="PingFang SC" w:eastAsia="PingFang SC"/>
                <w:b w:val="0"/>
                <w:i w:val="0"/>
                <w:sz w:val="20"/>
              </w:rPr>
              <w:t>妥善保存纪录的规定与程序</w:t>
            </w:r>
          </w:p>
        </w:tc>
      </w:tr>
      <w:tr>
        <w:trPr>
          <w:trHeight w:val="340"/>
        </w:trPr>
        <w:tc>
          <w:tcPr>
            <w:tcW w:type="dxa" w:w="4252"/>
          </w:tcPr>
          <w:p>
            <w:pPr>
              <w:spacing w:line="312" w:lineRule="auto"/>
            </w:pPr>
            <w:r>
              <w:rPr>
                <w:rFonts w:ascii="PingFang SC" w:hAnsi="PingFang SC" w:eastAsia="PingFang SC"/>
                <w:b w:val="0"/>
                <w:i w:val="0"/>
                <w:sz w:val="20"/>
              </w:rPr>
              <w:t>张小姐来不及找文件＝冇发生过</w:t>
            </w:r>
          </w:p>
        </w:tc>
        <w:tc>
          <w:tcPr>
            <w:tcW w:type="dxa" w:w="4535"/>
          </w:tcPr>
          <w:p>
            <w:pPr>
              <w:spacing w:line="312" w:lineRule="auto"/>
            </w:pPr>
            <w:r>
              <w:rPr>
                <w:rFonts w:ascii="PingFang SC" w:hAnsi="PingFang SC" w:eastAsia="PingFang SC"/>
                <w:b w:val="0"/>
                <w:i w:val="0"/>
                <w:sz w:val="20"/>
              </w:rPr>
              <w:t>保存记录的可验证性要求</w:t>
            </w:r>
          </w:p>
        </w:tc>
      </w:tr>
      <w:tr>
        <w:trPr>
          <w:trHeight w:val="340"/>
        </w:trPr>
        <w:tc>
          <w:tcPr>
            <w:tcW w:type="dxa" w:w="4252"/>
          </w:tcPr>
          <w:p>
            <w:pPr>
              <w:spacing w:line="312" w:lineRule="auto"/>
            </w:pPr>
            <w:r>
              <w:rPr>
                <w:rFonts w:ascii="PingFang SC" w:hAnsi="PingFang SC" w:eastAsia="PingFang SC"/>
                <w:b w:val="0"/>
                <w:i w:val="0"/>
                <w:sz w:val="20"/>
              </w:rPr>
              <w:t>监管机构可能查察，需要即时调取</w:t>
            </w:r>
          </w:p>
        </w:tc>
        <w:tc>
          <w:tcPr>
            <w:tcW w:type="dxa" w:w="4535"/>
          </w:tcPr>
          <w:p>
            <w:pPr>
              <w:spacing w:line="312" w:lineRule="auto"/>
            </w:pPr>
            <w:r>
              <w:rPr>
                <w:rFonts w:ascii="PingFang SC" w:hAnsi="PingFang SC" w:eastAsia="PingFang SC"/>
                <w:b w:val="0"/>
                <w:i w:val="0"/>
                <w:sz w:val="20"/>
              </w:rPr>
              <w:t>查察时须能提供完整记录</w:t>
            </w:r>
          </w:p>
        </w:tc>
      </w:tr>
      <w:tr>
        <w:trPr>
          <w:trHeight w:val="340"/>
        </w:trPr>
        <w:tc>
          <w:tcPr>
            <w:tcW w:type="dxa" w:w="4252"/>
          </w:tcPr>
          <w:p>
            <w:pPr>
              <w:spacing w:line="312" w:lineRule="auto"/>
            </w:pPr>
            <w:r>
              <w:rPr>
                <w:rFonts w:ascii="PingFang SC" w:hAnsi="PingFang SC" w:eastAsia="PingFang SC"/>
                <w:b w:val="0"/>
                <w:i w:val="0"/>
                <w:sz w:val="20"/>
              </w:rPr>
              <w:t>梁志明忘记归档签收副本</w:t>
            </w:r>
          </w:p>
        </w:tc>
        <w:tc>
          <w:tcPr>
            <w:tcW w:type="dxa" w:w="4535"/>
          </w:tcPr>
          <w:p>
            <w:pPr>
              <w:spacing w:line="312" w:lineRule="auto"/>
            </w:pPr>
            <w:r>
              <w:rPr>
                <w:rFonts w:ascii="PingFang SC" w:hAnsi="PingFang SC" w:eastAsia="PingFang SC"/>
                <w:b w:val="0"/>
                <w:i w:val="0"/>
                <w:sz w:val="20"/>
              </w:rPr>
              <w:t>未妥善保存记录的风险</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6.2.5.3.4 保障客户的私隐及保密性</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那天下午，周老板走进梁志明的保险行，脸色不太好看。</w:t>
      </w:r>
    </w:p>
    <w:p>
      <w:pPr>
        <w:spacing w:after="80" w:line="360" w:lineRule="auto"/>
        <w:ind w:firstLine="420"/>
      </w:pPr>
      <w:r>
        <w:rPr>
          <w:rFonts w:ascii="PingFang SC" w:hAnsi="PingFang SC" w:eastAsia="PingFang SC"/>
          <w:b w:val="0"/>
          <w:i w:val="0"/>
          <w:sz w:val="21"/>
        </w:rPr>
        <w:t>「志明，我唔系嚟倾嘢嘅。」他把一个棕色的公文袋放在枱面上，「你帮我老婆份保单入面，佢身体边度有问题，你唔知咩？」</w:t>
      </w:r>
    </w:p>
    <w:p>
      <w:pPr>
        <w:spacing w:after="80" w:line="360" w:lineRule="auto"/>
        <w:ind w:firstLine="420"/>
      </w:pPr>
      <w:r>
        <w:rPr>
          <w:rFonts w:ascii="PingFang SC" w:hAnsi="PingFang SC" w:eastAsia="PingFang SC"/>
          <w:b w:val="0"/>
          <w:i w:val="0"/>
          <w:sz w:val="21"/>
        </w:rPr>
        <w:t>梁志明心头一沉。</w:t>
      </w:r>
    </w:p>
    <w:p>
      <w:pPr>
        <w:spacing w:after="80" w:line="360" w:lineRule="auto"/>
        <w:ind w:firstLine="420"/>
      </w:pPr>
      <w:r>
        <w:rPr>
          <w:rFonts w:ascii="PingFang SC" w:hAnsi="PingFang SC" w:eastAsia="PingFang SC"/>
          <w:b w:val="0"/>
          <w:i w:val="0"/>
          <w:sz w:val="21"/>
        </w:rPr>
        <w:t>三个月前，周太太确实确诊了一个需要长期控制的慢性病。梁志明在协助她填写申请表时，如实记录了她的健康状况，并如实向保险公司申报。那份保单最终顺利批出，周太太现在每月按时覆诊，病情稳定。</w:t>
      </w:r>
    </w:p>
    <w:p>
      <w:pPr>
        <w:spacing w:after="80" w:line="360" w:lineRule="auto"/>
        <w:ind w:firstLine="420"/>
      </w:pPr>
      <w:r>
        <w:rPr>
          <w:rFonts w:ascii="PingFang SC" w:hAnsi="PingFang SC" w:eastAsia="PingFang SC"/>
          <w:b w:val="0"/>
          <w:i w:val="0"/>
          <w:sz w:val="21"/>
        </w:rPr>
        <w:t>但周老板显然不这样理解。</w:t>
      </w:r>
    </w:p>
    <w:p>
      <w:pPr>
        <w:spacing w:after="80" w:line="360" w:lineRule="auto"/>
        <w:ind w:firstLine="420"/>
      </w:pPr>
      <w:r>
        <w:rPr>
          <w:rFonts w:ascii="PingFang SC" w:hAnsi="PingFang SC" w:eastAsia="PingFang SC"/>
          <w:b w:val="0"/>
          <w:i w:val="0"/>
          <w:sz w:val="21"/>
        </w:rPr>
        <w:t>「我老婆唔知自己系咁严重，佢一直以为只系小毛病。你估我系唔系想呃保险公司？我唔想！但系你叫我老婆知道咗，佢呢几个月喊咗几多次，你知唔知！」</w:t>
      </w:r>
    </w:p>
    <w:p>
      <w:pPr>
        <w:spacing w:after="80" w:line="360" w:lineRule="auto"/>
        <w:ind w:firstLine="420"/>
      </w:pPr>
      <w:r>
        <w:rPr>
          <w:rFonts w:ascii="PingFang SC" w:hAnsi="PingFang SC" w:eastAsia="PingFang SC"/>
          <w:b w:val="0"/>
          <w:i w:val="0"/>
          <w:sz w:val="21"/>
        </w:rPr>
        <w:t>梁志明一时间哑口无言。他从来没有想过，向保险公司如实申报，等于是向周老板揭露了一个他妻子不知道的秘密。</w:t>
      </w:r>
    </w:p>
    <w:p>
      <w:pPr>
        <w:spacing w:after="80" w:line="360" w:lineRule="auto"/>
        <w:ind w:firstLine="420"/>
      </w:pPr>
      <w:r>
        <w:rPr>
          <w:rFonts w:ascii="PingFang SC" w:hAnsi="PingFang SC" w:eastAsia="PingFang SC"/>
          <w:b w:val="0"/>
          <w:i w:val="0"/>
          <w:sz w:val="21"/>
        </w:rPr>
        <w:t>他请周老板坐下，倒了一杯茶。</w:t>
      </w:r>
    </w:p>
    <w:p>
      <w:pPr>
        <w:spacing w:after="80" w:line="360" w:lineRule="auto"/>
        <w:ind w:firstLine="420"/>
      </w:pPr>
      <w:r>
        <w:rPr>
          <w:rFonts w:ascii="PingFang SC" w:hAnsi="PingFang SC" w:eastAsia="PingFang SC"/>
          <w:b w:val="0"/>
          <w:i w:val="0"/>
          <w:sz w:val="21"/>
        </w:rPr>
        <w:t>「周老板，你老婆份申请表上，佢自己亲笔签了名，授权我代表她向保险公司申报健康情况。我冇权唔报，亦都冇权向其他人透露。」他停了一停，「但系我亦都冇主动告诉你。」</w:t>
      </w:r>
    </w:p>
    <w:p>
      <w:pPr>
        <w:spacing w:after="80" w:line="360" w:lineRule="auto"/>
        <w:ind w:firstLine="420"/>
      </w:pPr>
      <w:r>
        <w:rPr>
          <w:rFonts w:ascii="PingFang SC" w:hAnsi="PingFang SC" w:eastAsia="PingFang SC"/>
          <w:b w:val="0"/>
          <w:i w:val="0"/>
          <w:sz w:val="21"/>
        </w:rPr>
        <w:t>「但你明知我唔知！」</w:t>
      </w:r>
    </w:p>
    <w:p>
      <w:pPr>
        <w:spacing w:after="80" w:line="360" w:lineRule="auto"/>
        <w:ind w:firstLine="420"/>
      </w:pPr>
      <w:r>
        <w:rPr>
          <w:rFonts w:ascii="PingFang SC" w:hAnsi="PingFang SC" w:eastAsia="PingFang SC"/>
          <w:b w:val="0"/>
          <w:i w:val="0"/>
          <w:sz w:val="21"/>
        </w:rPr>
        <w:t>「我知。但我唔知道你哋屋企点样相处。你太太选择了如实申报，是因为她想得到保障，不是因为她想影响你哋之间的信任。」</w:t>
      </w:r>
    </w:p>
    <w:p>
      <w:pPr>
        <w:spacing w:after="80" w:line="360" w:lineRule="auto"/>
        <w:ind w:firstLine="420"/>
      </w:pPr>
      <w:r>
        <w:rPr>
          <w:rFonts w:ascii="PingFang SC" w:hAnsi="PingFang SC" w:eastAsia="PingFang SC"/>
          <w:b w:val="0"/>
          <w:i w:val="0"/>
          <w:sz w:val="21"/>
        </w:rPr>
        <w:t>周老板沉默了很久。茶凉了，他都没有喝。</w:t>
      </w:r>
    </w:p>
    <w:p>
      <w:pPr>
        <w:spacing w:after="80" w:line="360" w:lineRule="auto"/>
        <w:ind w:firstLine="420"/>
      </w:pPr>
      <w:r>
        <w:rPr>
          <w:rFonts w:ascii="PingFang SC" w:hAnsi="PingFang SC" w:eastAsia="PingFang SC"/>
          <w:b w:val="0"/>
          <w:i w:val="0"/>
          <w:sz w:val="21"/>
        </w:rPr>
        <w:t>后来，周老板还是走了。梁志明不知道他和妻子之间怎样谈了这个话题，但他知道自己在这个场面里，做对了一件事：他没有把客人的资料，当成可以用来解决问题的工具。</w:t>
      </w:r>
    </w:p>
    <w:p>
      <w:pPr>
        <w:spacing w:after="80" w:line="360" w:lineRule="auto"/>
        <w:ind w:firstLine="420"/>
      </w:pPr>
      <w:r>
        <w:rPr>
          <w:rFonts w:ascii="PingFang SC" w:hAnsi="PingFang SC" w:eastAsia="PingFang SC"/>
          <w:b w:val="0"/>
          <w:i w:val="0"/>
          <w:sz w:val="21"/>
        </w:rPr>
        <w:t>别人的病历，别人的财务，别人的家庭状况——那些别人写在表格里的信任，从来不属于他。</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持牌保险代理人须将所有与客户有关的资料视为机密资料，不得使用或披露，但以下情况除外：为进行受规管活动而提供相关资料；经客户书面同意；或为遵守适用法律或规例。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梁志明如实申报周太太健康状况</w:t>
            </w:r>
          </w:p>
        </w:tc>
        <w:tc>
          <w:tcPr>
            <w:tcW w:type="dxa" w:w="4535"/>
          </w:tcPr>
          <w:p>
            <w:pPr>
              <w:spacing w:line="312" w:lineRule="auto"/>
            </w:pPr>
            <w:r>
              <w:rPr>
                <w:rFonts w:ascii="PingFang SC" w:hAnsi="PingFang SC" w:eastAsia="PingFang SC"/>
                <w:b w:val="0"/>
                <w:i w:val="0"/>
                <w:sz w:val="20"/>
              </w:rPr>
              <w:t>为进行受规管活动而使用客户资料</w:t>
            </w:r>
          </w:p>
        </w:tc>
      </w:tr>
      <w:tr>
        <w:trPr>
          <w:trHeight w:val="340"/>
        </w:trPr>
        <w:tc>
          <w:tcPr>
            <w:tcW w:type="dxa" w:w="4252"/>
          </w:tcPr>
          <w:p>
            <w:pPr>
              <w:spacing w:line="312" w:lineRule="auto"/>
            </w:pPr>
            <w:r>
              <w:rPr>
                <w:rFonts w:ascii="PingFang SC" w:hAnsi="PingFang SC" w:eastAsia="PingFang SC"/>
                <w:b w:val="0"/>
                <w:i w:val="0"/>
                <w:sz w:val="20"/>
              </w:rPr>
              <w:t>梁志明没有主动告知周老板妻子的病情</w:t>
            </w:r>
          </w:p>
        </w:tc>
        <w:tc>
          <w:tcPr>
            <w:tcW w:type="dxa" w:w="4535"/>
          </w:tcPr>
          <w:p>
            <w:pPr>
              <w:spacing w:line="312" w:lineRule="auto"/>
            </w:pPr>
            <w:r>
              <w:rPr>
                <w:rFonts w:ascii="PingFang SC" w:hAnsi="PingFang SC" w:eastAsia="PingFang SC"/>
                <w:b w:val="0"/>
                <w:i w:val="0"/>
                <w:sz w:val="20"/>
              </w:rPr>
              <w:t>不得随意披露客户机密资料</w:t>
            </w:r>
          </w:p>
        </w:tc>
      </w:tr>
      <w:tr>
        <w:trPr>
          <w:trHeight w:val="340"/>
        </w:trPr>
        <w:tc>
          <w:tcPr>
            <w:tcW w:type="dxa" w:w="4252"/>
          </w:tcPr>
          <w:p>
            <w:pPr>
              <w:spacing w:line="312" w:lineRule="auto"/>
            </w:pPr>
            <w:r>
              <w:rPr>
                <w:rFonts w:ascii="PingFang SC" w:hAnsi="PingFang SC" w:eastAsia="PingFang SC"/>
                <w:b w:val="0"/>
                <w:i w:val="0"/>
                <w:sz w:val="20"/>
              </w:rPr>
              <w:t>周太太亲笔签名授权申报</w:t>
            </w:r>
          </w:p>
        </w:tc>
        <w:tc>
          <w:tcPr>
            <w:tcW w:type="dxa" w:w="4535"/>
          </w:tcPr>
          <w:p>
            <w:pPr>
              <w:spacing w:line="312" w:lineRule="auto"/>
            </w:pPr>
            <w:r>
              <w:rPr>
                <w:rFonts w:ascii="PingFang SC" w:hAnsi="PingFang SC" w:eastAsia="PingFang SC"/>
                <w:b w:val="0"/>
                <w:i w:val="0"/>
                <w:sz w:val="20"/>
              </w:rPr>
              <w:t>书面同意作为例外情形</w:t>
            </w:r>
          </w:p>
        </w:tc>
      </w:tr>
      <w:tr>
        <w:trPr>
          <w:trHeight w:val="340"/>
        </w:trPr>
        <w:tc>
          <w:tcPr>
            <w:tcW w:type="dxa" w:w="4252"/>
          </w:tcPr>
          <w:p>
            <w:pPr>
              <w:spacing w:line="312" w:lineRule="auto"/>
            </w:pPr>
            <w:r>
              <w:rPr>
                <w:rFonts w:ascii="PingFang SC" w:hAnsi="PingFang SC" w:eastAsia="PingFang SC"/>
                <w:b w:val="0"/>
                <w:i w:val="0"/>
                <w:sz w:val="20"/>
              </w:rPr>
              <w:t>梁志明不以客户资料作为解决问题的工具</w:t>
            </w:r>
          </w:p>
        </w:tc>
        <w:tc>
          <w:tcPr>
            <w:tcW w:type="dxa" w:w="4535"/>
          </w:tcPr>
          <w:p>
            <w:pPr>
              <w:spacing w:line="312" w:lineRule="auto"/>
            </w:pPr>
            <w:r>
              <w:rPr>
                <w:rFonts w:ascii="PingFang SC" w:hAnsi="PingFang SC" w:eastAsia="PingFang SC"/>
                <w:b w:val="0"/>
                <w:i w:val="0"/>
                <w:sz w:val="20"/>
              </w:rPr>
              <w:t>不得将客户资料用于非授权目的</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6.2.5.2.1 公平、公正及以客户的最佳利益行事</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那天早上，梁志明坐在茶水间，对着一叠产品建议书发呆。</w:t>
      </w:r>
    </w:p>
    <w:p>
      <w:pPr>
        <w:spacing w:after="80" w:line="360" w:lineRule="auto"/>
        <w:ind w:firstLine="420"/>
      </w:pPr>
      <w:r>
        <w:rPr>
          <w:rFonts w:ascii="PingFang SC" w:hAnsi="PingFang SC" w:eastAsia="PingFang SC"/>
          <w:b w:val="0"/>
          <w:i w:val="0"/>
          <w:sz w:val="21"/>
        </w:rPr>
        <w:t>他手上有两份人寿保障计划：A计划的佣金比率较高，公司近期主推；B计划的保障范围更阔，客户实际需要的其实是B。但B的佣金少，公司也不怎么宣传。</w:t>
      </w:r>
    </w:p>
    <w:p>
      <w:pPr>
        <w:spacing w:after="80" w:line="360" w:lineRule="auto"/>
        <w:ind w:firstLine="420"/>
      </w:pPr>
      <w:r>
        <w:rPr>
          <w:rFonts w:ascii="PingFang SC" w:hAnsi="PingFang SC" w:eastAsia="PingFang SC"/>
          <w:b w:val="0"/>
          <w:i w:val="0"/>
          <w:sz w:val="21"/>
        </w:rPr>
        <w:t>他打电话给Mr. Thompson，compliance部的主管。</w:t>
      </w:r>
    </w:p>
    <w:p>
      <w:pPr>
        <w:spacing w:after="80" w:line="360" w:lineRule="auto"/>
        <w:ind w:firstLine="420"/>
      </w:pPr>
      <w:r>
        <w:rPr>
          <w:rFonts w:ascii="PingFang SC" w:hAnsi="PingFang SC" w:eastAsia="PingFang SC"/>
          <w:b w:val="0"/>
          <w:i w:val="0"/>
          <w:sz w:val="21"/>
        </w:rPr>
        <w:t>「Thomson sir，我有个客人，三十几岁，已婚，有两个小朋友。B计划每月供款多三百，但保障范围明显适合佢。不过我哋近期主推A，我推B的话——」</w:t>
      </w:r>
    </w:p>
    <w:p>
      <w:pPr>
        <w:spacing w:after="80" w:line="360" w:lineRule="auto"/>
        <w:ind w:firstLine="420"/>
      </w:pPr>
      <w:r>
        <w:rPr>
          <w:rFonts w:ascii="PingFang SC" w:hAnsi="PingFang SC" w:eastAsia="PingFang SC"/>
          <w:b w:val="0"/>
          <w:i w:val="0"/>
          <w:sz w:val="21"/>
        </w:rPr>
        <w:t>「点解唔推？」Mr. Thompson反问。</w:t>
      </w:r>
    </w:p>
    <w:p>
      <w:pPr>
        <w:spacing w:after="80" w:line="360" w:lineRule="auto"/>
        <w:ind w:firstLine="420"/>
      </w:pPr>
      <w:r>
        <w:rPr>
          <w:rFonts w:ascii="PingFang SC" w:hAnsi="PingFang SC" w:eastAsia="PingFang SC"/>
          <w:b w:val="0"/>
          <w:i w:val="0"/>
          <w:sz w:val="21"/>
        </w:rPr>
        <w:t>「因为A佣金高。」</w:t>
      </w:r>
    </w:p>
    <w:p>
      <w:pPr>
        <w:spacing w:after="80" w:line="360" w:lineRule="auto"/>
        <w:ind w:firstLine="420"/>
      </w:pPr>
      <w:r>
        <w:rPr>
          <w:rFonts w:ascii="PingFang SC" w:hAnsi="PingFang SC" w:eastAsia="PingFang SC"/>
          <w:b w:val="0"/>
          <w:i w:val="0"/>
          <w:sz w:val="21"/>
        </w:rPr>
        <w:t>「佣金高唔系问题。」Mr. Thompson说，「问题在于你推A系因为佣金高，仲系因为你认为A适合𠮶个客。」</w:t>
      </w:r>
    </w:p>
    <w:p>
      <w:pPr>
        <w:spacing w:after="80" w:line="360" w:lineRule="auto"/>
        <w:ind w:firstLine="420"/>
      </w:pPr>
      <w:r>
        <w:rPr>
          <w:rFonts w:ascii="PingFang SC" w:hAnsi="PingFang SC" w:eastAsia="PingFang SC"/>
          <w:b w:val="0"/>
          <w:i w:val="0"/>
          <w:sz w:val="21"/>
        </w:rPr>
        <w:t>梁志明没有回答。</w:t>
      </w:r>
    </w:p>
    <w:p>
      <w:pPr>
        <w:spacing w:after="80" w:line="360" w:lineRule="auto"/>
        <w:ind w:firstLine="420"/>
      </w:pPr>
      <w:r>
        <w:rPr>
          <w:rFonts w:ascii="PingFang SC" w:hAnsi="PingFang SC" w:eastAsia="PingFang SC"/>
          <w:b w:val="0"/>
          <w:i w:val="0"/>
          <w:sz w:val="21"/>
        </w:rPr>
        <w:t>Mr. Thompson接着说：「条例规定，代理人在进行受规管活动时，必须公平对待客户，考虑客户的利益，提供合适、公正、客观的意见。你只可以从你获授权推广的产品范围内，推荐最符合客户利益的那一款。」</w:t>
      </w:r>
    </w:p>
    <w:p>
      <w:pPr>
        <w:spacing w:after="80" w:line="360" w:lineRule="auto"/>
        <w:ind w:firstLine="420"/>
      </w:pPr>
      <w:r>
        <w:rPr>
          <w:rFonts w:ascii="PingFang SC" w:hAnsi="PingFang SC" w:eastAsia="PingFang SC"/>
          <w:b w:val="0"/>
          <w:i w:val="0"/>
          <w:sz w:val="21"/>
        </w:rPr>
        <w:t>「但系，如果客人本身对产品唔了解，佢哋点知边个最好？」</w:t>
      </w:r>
    </w:p>
    <w:p>
      <w:pPr>
        <w:spacing w:after="80" w:line="360" w:lineRule="auto"/>
        <w:ind w:firstLine="420"/>
      </w:pPr>
      <w:r>
        <w:rPr>
          <w:rFonts w:ascii="PingFang SC" w:hAnsi="PingFang SC" w:eastAsia="PingFang SC"/>
          <w:b w:val="0"/>
          <w:i w:val="0"/>
          <w:sz w:val="21"/>
        </w:rPr>
        <w:t>「呢个就系你嘅工作。」Mr. Thompson的语气很平静，「你嘅价值唔系介绍边个产品佣金最高，而系帮客人理解边个最适合佢。如果你唔具备呢个判断能力，你就唔应该做呢个建议。」</w:t>
      </w:r>
    </w:p>
    <w:p>
      <w:pPr>
        <w:spacing w:after="80" w:line="360" w:lineRule="auto"/>
        <w:ind w:firstLine="420"/>
      </w:pPr>
      <w:r>
        <w:rPr>
          <w:rFonts w:ascii="PingFang SC" w:hAnsi="PingFang SC" w:eastAsia="PingFang SC"/>
          <w:b w:val="0"/>
          <w:i w:val="0"/>
          <w:sz w:val="21"/>
        </w:rPr>
        <w:t>梁志明挂上电话，回去见了那位客人。他详细比较了两份计划的保障范围、等候期和理赔条款，然后告诉客人：「B更适合你，但每个月贵三百。如果你想再考虑，冇问题。」</w:t>
      </w:r>
    </w:p>
    <w:p>
      <w:pPr>
        <w:spacing w:after="80" w:line="360" w:lineRule="auto"/>
        <w:ind w:firstLine="420"/>
      </w:pPr>
      <w:r>
        <w:rPr>
          <w:rFonts w:ascii="PingFang SC" w:hAnsi="PingFang SC" w:eastAsia="PingFang SC"/>
          <w:b w:val="0"/>
          <w:i w:val="0"/>
          <w:sz w:val="21"/>
        </w:rPr>
        <w:t>客人最后选了B。</w:t>
      </w:r>
    </w:p>
    <w:p>
      <w:pPr>
        <w:spacing w:after="80" w:line="360" w:lineRule="auto"/>
        <w:ind w:firstLine="420"/>
      </w:pPr>
      <w:r>
        <w:rPr>
          <w:rFonts w:ascii="PingFang SC" w:hAnsi="PingFang SC" w:eastAsia="PingFang SC"/>
          <w:b w:val="0"/>
          <w:i w:val="0"/>
          <w:sz w:val="21"/>
        </w:rPr>
        <w:t>走出客人屋企时，梁志明经过一间茶餐厅，看见玻璃窗上映着自己的倒影。他想，呢三百蚊，可以话系佢放低了某样野。</w:t>
      </w:r>
    </w:p>
    <w:p>
      <w:pPr>
        <w:spacing w:after="80" w:line="360" w:lineRule="auto"/>
        <w:ind w:firstLine="420"/>
      </w:pPr>
      <w:r>
        <w:rPr>
          <w:rFonts w:ascii="PingFang SC" w:hAnsi="PingFang SC" w:eastAsia="PingFang SC"/>
          <w:b w:val="0"/>
          <w:i w:val="0"/>
          <w:sz w:val="21"/>
        </w:rPr>
        <w:t>但佢知道客人最终选了真正适合自己的野。</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持牌保险代理人须公平对待客户，考虑客户利益，提供合适、公正及客观的意见；且只应在其获授权推广的产品范围内，推荐最符合客户利益的保险产品。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梁志明起初倾向推A（佣金高但保障范围较窄）</w:t>
            </w:r>
          </w:p>
        </w:tc>
        <w:tc>
          <w:tcPr>
            <w:tcW w:type="dxa" w:w="4535"/>
          </w:tcPr>
          <w:p>
            <w:pPr>
              <w:spacing w:line="312" w:lineRule="auto"/>
            </w:pPr>
            <w:r>
              <w:rPr>
                <w:rFonts w:ascii="PingFang SC" w:hAnsi="PingFang SC" w:eastAsia="PingFang SC"/>
                <w:b w:val="0"/>
                <w:i w:val="0"/>
                <w:sz w:val="20"/>
              </w:rPr>
              <w:t>代理人利益与客户利益可能冲突</w:t>
            </w:r>
          </w:p>
        </w:tc>
      </w:tr>
      <w:tr>
        <w:trPr>
          <w:trHeight w:val="340"/>
        </w:trPr>
        <w:tc>
          <w:tcPr>
            <w:tcW w:type="dxa" w:w="4252"/>
          </w:tcPr>
          <w:p>
            <w:pPr>
              <w:spacing w:line="312" w:lineRule="auto"/>
            </w:pPr>
            <w:r>
              <w:rPr>
                <w:rFonts w:ascii="PingFang SC" w:hAnsi="PingFang SC" w:eastAsia="PingFang SC"/>
                <w:b w:val="0"/>
                <w:i w:val="0"/>
                <w:sz w:val="20"/>
              </w:rPr>
              <w:t>梁志明主动咨询Mr. Thompson</w:t>
            </w:r>
          </w:p>
        </w:tc>
        <w:tc>
          <w:tcPr>
            <w:tcW w:type="dxa" w:w="4535"/>
          </w:tcPr>
          <w:p>
            <w:pPr>
              <w:spacing w:line="312" w:lineRule="auto"/>
            </w:pPr>
            <w:r>
              <w:rPr>
                <w:rFonts w:ascii="PingFang SC" w:hAnsi="PingFang SC" w:eastAsia="PingFang SC"/>
                <w:b w:val="0"/>
                <w:i w:val="0"/>
                <w:sz w:val="20"/>
              </w:rPr>
              <w:t>寻求合规判断，公正客观地行事</w:t>
            </w:r>
          </w:p>
        </w:tc>
      </w:tr>
      <w:tr>
        <w:trPr>
          <w:trHeight w:val="340"/>
        </w:trPr>
        <w:tc>
          <w:tcPr>
            <w:tcW w:type="dxa" w:w="4252"/>
          </w:tcPr>
          <w:p>
            <w:pPr>
              <w:spacing w:line="312" w:lineRule="auto"/>
            </w:pPr>
            <w:r>
              <w:rPr>
                <w:rFonts w:ascii="PingFang SC" w:hAnsi="PingFang SC" w:eastAsia="PingFang SC"/>
                <w:b w:val="0"/>
                <w:i w:val="0"/>
                <w:sz w:val="20"/>
              </w:rPr>
              <w:t>详尽比较两份计划后再向客人解释</w:t>
            </w:r>
          </w:p>
        </w:tc>
        <w:tc>
          <w:tcPr>
            <w:tcW w:type="dxa" w:w="4535"/>
          </w:tcPr>
          <w:p>
            <w:pPr>
              <w:spacing w:line="312" w:lineRule="auto"/>
            </w:pPr>
            <w:r>
              <w:rPr>
                <w:rFonts w:ascii="PingFang SC" w:hAnsi="PingFang SC" w:eastAsia="PingFang SC"/>
                <w:b w:val="0"/>
                <w:i w:val="0"/>
                <w:sz w:val="20"/>
              </w:rPr>
              <w:t>提供公正、客观、以客户利益为先的建议</w:t>
            </w:r>
          </w:p>
        </w:tc>
      </w:tr>
      <w:tr>
        <w:trPr>
          <w:trHeight w:val="340"/>
        </w:trPr>
        <w:tc>
          <w:tcPr>
            <w:tcW w:type="dxa" w:w="4252"/>
          </w:tcPr>
          <w:p>
            <w:pPr>
              <w:spacing w:line="312" w:lineRule="auto"/>
            </w:pPr>
            <w:r>
              <w:rPr>
                <w:rFonts w:ascii="PingFang SC" w:hAnsi="PingFang SC" w:eastAsia="PingFang SC"/>
                <w:b w:val="0"/>
                <w:i w:val="0"/>
                <w:sz w:val="20"/>
              </w:rPr>
              <w:t>客人最终自行选择了B</w:t>
            </w:r>
          </w:p>
        </w:tc>
        <w:tc>
          <w:tcPr>
            <w:tcW w:type="dxa" w:w="4535"/>
          </w:tcPr>
          <w:p>
            <w:pPr>
              <w:spacing w:line="312" w:lineRule="auto"/>
            </w:pPr>
            <w:r>
              <w:rPr>
                <w:rFonts w:ascii="PingFang SC" w:hAnsi="PingFang SC" w:eastAsia="PingFang SC"/>
                <w:b w:val="0"/>
                <w:i w:val="0"/>
                <w:sz w:val="20"/>
              </w:rPr>
              <w:t>代理人推荐，客人自主决定，代理人不得强迫</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 其他监管措施</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整间会议室安静得可以听见冷气机滴水的声音。</w:t>
      </w:r>
    </w:p>
    <w:p>
      <w:pPr>
        <w:spacing w:after="80" w:line="360" w:lineRule="auto"/>
        <w:ind w:firstLine="420"/>
      </w:pPr>
      <w:r>
        <w:rPr>
          <w:rFonts w:ascii="PingFang SC" w:hAnsi="PingFang SC" w:eastAsia="PingFang SC"/>
          <w:b w:val="0"/>
          <w:i w:val="0"/>
          <w:sz w:val="21"/>
        </w:rPr>
        <w:t>Mr. Whitfield坐在长桌一端，面前放着一叠文件和一支笔。梁志明坐在他旁边，手心有点出汗。会议室的另一端坐着两位陌生人——一位穿着西装的中年男士，和一位拿着公事包的年轻女子。他们没有自我介绍，只是点了点头。</w:t>
      </w:r>
    </w:p>
    <w:p>
      <w:pPr>
        <w:spacing w:after="80" w:line="360" w:lineRule="auto"/>
        <w:ind w:firstLine="420"/>
      </w:pPr>
      <w:r>
        <w:rPr>
          <w:rFonts w:ascii="PingFang SC" w:hAnsi="PingFang SC" w:eastAsia="PingFang SC"/>
          <w:b w:val="0"/>
          <w:i w:val="0"/>
          <w:sz w:val="21"/>
        </w:rPr>
        <w:t>「两位是保监局的查察员。」Mr. Thompson在门口低声对梁志明说，然后走进来坐在他另一侧。</w:t>
      </w:r>
    </w:p>
    <w:p>
      <w:pPr>
        <w:spacing w:after="80" w:line="360" w:lineRule="auto"/>
        <w:ind w:firstLine="420"/>
      </w:pPr>
      <w:r>
        <w:rPr>
          <w:rFonts w:ascii="PingFang SC" w:hAnsi="PingFang SC" w:eastAsia="PingFang SC"/>
          <w:b w:val="0"/>
          <w:i w:val="0"/>
          <w:sz w:val="21"/>
        </w:rPr>
        <w:t>Mr. Whitfield礼貌地问：「两位今次前来，希望查察哪些范围？」</w:t>
      </w:r>
    </w:p>
    <w:p>
      <w:pPr>
        <w:spacing w:after="80" w:line="360" w:lineRule="auto"/>
        <w:ind w:firstLine="420"/>
      </w:pPr>
      <w:r>
        <w:rPr>
          <w:rFonts w:ascii="PingFang SC" w:hAnsi="PingFang SC" w:eastAsia="PingFang SC"/>
          <w:b w:val="0"/>
          <w:i w:val="0"/>
          <w:sz w:val="21"/>
        </w:rPr>
        <w:t>那位男士打开公事包，取出一叠文件：「我们希望查证贵公司就持牌业务代表的投诉处理程序，以及相关的内部监控是否足够。」</w:t>
      </w:r>
    </w:p>
    <w:p>
      <w:pPr>
        <w:spacing w:after="80" w:line="360" w:lineRule="auto"/>
        <w:ind w:firstLine="420"/>
      </w:pPr>
      <w:r>
        <w:rPr>
          <w:rFonts w:ascii="PingFang SC" w:hAnsi="PingFang SC" w:eastAsia="PingFang SC"/>
          <w:b w:val="0"/>
          <w:i w:val="0"/>
          <w:sz w:val="21"/>
        </w:rPr>
        <w:t>接下来的整个下午，查察员查阅了大量的内部文件——培训记录、投诉处理表格、负责人的委任文件、合规自查报告。张小姐在一旁负责调取文件，每一次查察员提出要求，她都能在十五分钟内递上相关资料。</w:t>
      </w:r>
    </w:p>
    <w:p>
      <w:pPr>
        <w:spacing w:after="80" w:line="360" w:lineRule="auto"/>
        <w:ind w:firstLine="420"/>
      </w:pPr>
      <w:r>
        <w:rPr>
          <w:rFonts w:ascii="PingFang SC" w:hAnsi="PingFang SC" w:eastAsia="PingFang SC"/>
          <w:b w:val="0"/>
          <w:i w:val="0"/>
          <w:sz w:val="21"/>
        </w:rPr>
        <w:t>查察结束后，Mr. Whitfield送查察员离开。回到会议室，Mr. Thompson对梁志明说：「今日算系顺利。查察员主要睇你有冇设立有效的内部监控，以及你哋嘅持牌业务代表系咪仍然系适当人选。」</w:t>
      </w:r>
    </w:p>
    <w:p>
      <w:pPr>
        <w:spacing w:after="80" w:line="360" w:lineRule="auto"/>
        <w:ind w:firstLine="420"/>
      </w:pPr>
      <w:r>
        <w:rPr>
          <w:rFonts w:ascii="PingFang SC" w:hAnsi="PingFang SC" w:eastAsia="PingFang SC"/>
          <w:b w:val="0"/>
          <w:i w:val="0"/>
          <w:sz w:val="21"/>
        </w:rPr>
        <w:t>「如果发现问题呢？」梁志明问。</w:t>
      </w:r>
    </w:p>
    <w:p>
      <w:pPr>
        <w:spacing w:after="80" w:line="360" w:lineRule="auto"/>
        <w:ind w:firstLine="420"/>
      </w:pPr>
      <w:r>
        <w:rPr>
          <w:rFonts w:ascii="PingFang SC" w:hAnsi="PingFang SC" w:eastAsia="PingFang SC"/>
          <w:b w:val="0"/>
          <w:i w:val="0"/>
          <w:sz w:val="21"/>
        </w:rPr>
        <w:t>「保监局可以撤销或暂时吊销牌照，可以公开或非公开谴责，可以罚款，最高一千万，或者视乎情况罚三倍于所涉及的利润或避免的损失。」Mr. Thompson的语气很平静，但每一个字都像石头落在桌面，「亦都可以禁止一个人喺某段期间内申请牌照。」</w:t>
      </w:r>
    </w:p>
    <w:p>
      <w:pPr>
        <w:spacing w:after="80" w:line="360" w:lineRule="auto"/>
        <w:ind w:firstLine="420"/>
      </w:pPr>
      <w:r>
        <w:rPr>
          <w:rFonts w:ascii="PingFang SC" w:hAnsi="PingFang SC" w:eastAsia="PingFang SC"/>
          <w:b w:val="0"/>
          <w:i w:val="0"/>
          <w:sz w:val="21"/>
        </w:rPr>
        <w:t>「保监局点解有咁大权力？」</w:t>
      </w:r>
    </w:p>
    <w:p>
      <w:pPr>
        <w:spacing w:after="80" w:line="360" w:lineRule="auto"/>
        <w:ind w:firstLine="420"/>
      </w:pPr>
      <w:r>
        <w:rPr>
          <w:rFonts w:ascii="PingFang SC" w:hAnsi="PingFang SC" w:eastAsia="PingFang SC"/>
          <w:b w:val="0"/>
          <w:i w:val="0"/>
          <w:sz w:val="21"/>
        </w:rPr>
        <w:t>Mr. Whitfield把文件合上，说：「《保险业条例》授权保监局订立规则、颁布准则及指引，并可对不遵守的持牌中介人采取纪律行动。权力大，因为影响的唔系只有公司，而系所有保单持有人的利益。」</w:t>
      </w:r>
    </w:p>
    <w:p>
      <w:pPr>
        <w:spacing w:after="80" w:line="360" w:lineRule="auto"/>
        <w:ind w:firstLine="420"/>
      </w:pPr>
      <w:r>
        <w:rPr>
          <w:rFonts w:ascii="PingFang SC" w:hAnsi="PingFang SC" w:eastAsia="PingFang SC"/>
          <w:b w:val="0"/>
          <w:i w:val="0"/>
          <w:sz w:val="21"/>
        </w:rPr>
        <w:t>梁志明望着窗外维多利亚港的船只，想起那天周老板问他的一句话：「你哋保险公司，有人管你哋㗎？」</w:t>
      </w:r>
    </w:p>
    <w:p>
      <w:pPr>
        <w:spacing w:after="80" w:line="360" w:lineRule="auto"/>
        <w:ind w:firstLine="420"/>
      </w:pPr>
      <w:r>
        <w:rPr>
          <w:rFonts w:ascii="PingFang SC" w:hAnsi="PingFang SC" w:eastAsia="PingFang SC"/>
          <w:b w:val="0"/>
          <w:i w:val="0"/>
          <w:sz w:val="21"/>
        </w:rPr>
        <w:t>他现在知道答案了。不只是有人管，而且管得很仔细。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根据《保险业条例》，保监局有权进行查察及调查，并可对持牌保险中介人施加纪律制裁，包括撤销或暂时吊销牌照、公开或非公开谴责，以及罚款最高一千万港元等。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查察员来自保监局查察持牌机构</w:t>
            </w:r>
          </w:p>
        </w:tc>
        <w:tc>
          <w:tcPr>
            <w:tcW w:type="dxa" w:w="4535"/>
          </w:tcPr>
          <w:p>
            <w:pPr>
              <w:spacing w:line="312" w:lineRule="auto"/>
            </w:pPr>
            <w:r>
              <w:rPr>
                <w:rFonts w:ascii="PingFang SC" w:hAnsi="PingFang SC" w:eastAsia="PingFang SC"/>
                <w:b w:val="0"/>
                <w:i w:val="0"/>
                <w:sz w:val="20"/>
              </w:rPr>
              <w:t>监管机构的查察权力</w:t>
            </w:r>
          </w:p>
        </w:tc>
      </w:tr>
      <w:tr>
        <w:trPr>
          <w:trHeight w:val="340"/>
        </w:trPr>
        <w:tc>
          <w:tcPr>
            <w:tcW w:type="dxa" w:w="4252"/>
          </w:tcPr>
          <w:p>
            <w:pPr>
              <w:spacing w:line="312" w:lineRule="auto"/>
            </w:pPr>
            <w:r>
              <w:rPr>
                <w:rFonts w:ascii="PingFang SC" w:hAnsi="PingFang SC" w:eastAsia="PingFang SC"/>
                <w:b w:val="0"/>
                <w:i w:val="0"/>
                <w:sz w:val="20"/>
              </w:rPr>
              <w:t>张小姐能迅速调取完整的内部记录</w:t>
            </w:r>
          </w:p>
        </w:tc>
        <w:tc>
          <w:tcPr>
            <w:tcW w:type="dxa" w:w="4535"/>
          </w:tcPr>
          <w:p>
            <w:pPr>
              <w:spacing w:line="312" w:lineRule="auto"/>
            </w:pPr>
            <w:r>
              <w:rPr>
                <w:rFonts w:ascii="PingFang SC" w:hAnsi="PingFang SC" w:eastAsia="PingFang SC"/>
                <w:b w:val="0"/>
                <w:i w:val="0"/>
                <w:sz w:val="20"/>
              </w:rPr>
              <w:t>机构须设立有效的内部监控与记录保存</w:t>
            </w:r>
          </w:p>
        </w:tc>
      </w:tr>
      <w:tr>
        <w:trPr>
          <w:trHeight w:val="340"/>
        </w:trPr>
        <w:tc>
          <w:tcPr>
            <w:tcW w:type="dxa" w:w="4252"/>
          </w:tcPr>
          <w:p>
            <w:pPr>
              <w:spacing w:line="312" w:lineRule="auto"/>
            </w:pPr>
            <w:r>
              <w:rPr>
                <w:rFonts w:ascii="PingFang SC" w:hAnsi="PingFang SC" w:eastAsia="PingFang SC"/>
                <w:b w:val="0"/>
                <w:i w:val="0"/>
                <w:sz w:val="20"/>
              </w:rPr>
              <w:t>Mr. Thompson介绍罚款、吊牌等制裁选项</w:t>
            </w:r>
          </w:p>
        </w:tc>
        <w:tc>
          <w:tcPr>
            <w:tcW w:type="dxa" w:w="4535"/>
          </w:tcPr>
          <w:p>
            <w:pPr>
              <w:spacing w:line="312" w:lineRule="auto"/>
            </w:pPr>
            <w:r>
              <w:rPr>
                <w:rFonts w:ascii="PingFang SC" w:hAnsi="PingFang SC" w:eastAsia="PingFang SC"/>
                <w:b w:val="0"/>
                <w:i w:val="0"/>
                <w:sz w:val="20"/>
              </w:rPr>
              <w:t>保监局可施加的纪律制裁种类</w:t>
            </w:r>
          </w:p>
        </w:tc>
      </w:tr>
      <w:tr>
        <w:trPr>
          <w:trHeight w:val="340"/>
        </w:trPr>
        <w:tc>
          <w:tcPr>
            <w:tcW w:type="dxa" w:w="4252"/>
          </w:tcPr>
          <w:p>
            <w:pPr>
              <w:spacing w:line="312" w:lineRule="auto"/>
            </w:pPr>
            <w:r>
              <w:rPr>
                <w:rFonts w:ascii="PingFang SC" w:hAnsi="PingFang SC" w:eastAsia="PingFang SC"/>
                <w:b w:val="0"/>
                <w:i w:val="0"/>
                <w:sz w:val="20"/>
              </w:rPr>
              <w:t>梁志明理解持牌人必须持续合规</w:t>
            </w:r>
          </w:p>
        </w:tc>
        <w:tc>
          <w:tcPr>
            <w:tcW w:type="dxa" w:w="4535"/>
          </w:tcPr>
          <w:p>
            <w:pPr>
              <w:spacing w:line="312" w:lineRule="auto"/>
            </w:pPr>
            <w:r>
              <w:rPr>
                <w:rFonts w:ascii="PingFang SC" w:hAnsi="PingFang SC" w:eastAsia="PingFang SC"/>
                <w:b w:val="0"/>
                <w:i w:val="0"/>
                <w:sz w:val="20"/>
              </w:rPr>
              <w:t>不当行为可导致持牌人失去「适当人选」资格</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6.2.5.3.6 冷静期</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签完申请表的那个傍晚，周老板在心里算了算帐，然后后悔了。</w:t>
      </w:r>
    </w:p>
    <w:p>
      <w:pPr>
        <w:spacing w:after="80" w:line="360" w:lineRule="auto"/>
        <w:ind w:firstLine="420"/>
      </w:pPr>
      <w:r>
        <w:rPr>
          <w:rFonts w:ascii="PingFang SC" w:hAnsi="PingFang SC" w:eastAsia="PingFang SC"/>
          <w:b w:val="0"/>
          <w:i w:val="0"/>
          <w:sz w:val="21"/>
        </w:rPr>
        <w:t>他走回梁志明的保险行，站在门口，抽了两支烟才进去。</w:t>
      </w:r>
    </w:p>
    <w:p>
      <w:pPr>
        <w:spacing w:after="80" w:line="360" w:lineRule="auto"/>
        <w:ind w:firstLine="420"/>
      </w:pPr>
      <w:r>
        <w:rPr>
          <w:rFonts w:ascii="PingFang SC" w:hAnsi="PingFang SC" w:eastAsia="PingFang SC"/>
          <w:b w:val="0"/>
          <w:i w:val="0"/>
          <w:sz w:val="21"/>
        </w:rPr>
        <w:t>「志明，唔好意思，我想取消。」</w:t>
      </w:r>
    </w:p>
    <w:p>
      <w:pPr>
        <w:spacing w:after="80" w:line="360" w:lineRule="auto"/>
        <w:ind w:firstLine="420"/>
      </w:pPr>
      <w:r>
        <w:rPr>
          <w:rFonts w:ascii="PingFang SC" w:hAnsi="PingFang SC" w:eastAsia="PingFang SC"/>
          <w:b w:val="0"/>
          <w:i w:val="0"/>
          <w:sz w:val="21"/>
        </w:rPr>
        <w:t>「吓？取消？」梁志明有点意外，「周老板，你系几时签的？」</w:t>
      </w:r>
    </w:p>
    <w:p>
      <w:pPr>
        <w:spacing w:after="80" w:line="360" w:lineRule="auto"/>
        <w:ind w:firstLine="420"/>
      </w:pPr>
      <w:r>
        <w:rPr>
          <w:rFonts w:ascii="PingFang SC" w:hAnsi="PingFang SC" w:eastAsia="PingFang SC"/>
          <w:b w:val="0"/>
          <w:i w:val="0"/>
          <w:sz w:val="21"/>
        </w:rPr>
        <w:t>「就今日下午。」</w:t>
      </w:r>
    </w:p>
    <w:p>
      <w:pPr>
        <w:spacing w:after="80" w:line="360" w:lineRule="auto"/>
        <w:ind w:firstLine="420"/>
      </w:pPr>
      <w:r>
        <w:rPr>
          <w:rFonts w:ascii="PingFang SC" w:hAnsi="PingFang SC" w:eastAsia="PingFang SC"/>
          <w:b w:val="0"/>
          <w:i w:val="0"/>
          <w:sz w:val="21"/>
        </w:rPr>
        <w:t>梁志明请他坐下，倒了一杯水。他没有急于劝说，只是说：「周老板，你记唔记得，签之前我同你讲过，你有一个叫做冷静期的权利？」</w:t>
      </w:r>
    </w:p>
    <w:p>
      <w:pPr>
        <w:spacing w:after="80" w:line="360" w:lineRule="auto"/>
        <w:ind w:firstLine="420"/>
      </w:pPr>
      <w:r>
        <w:rPr>
          <w:rFonts w:ascii="PingFang SC" w:hAnsi="PingFang SC" w:eastAsia="PingFang SC"/>
          <w:b w:val="0"/>
          <w:i w:val="0"/>
          <w:sz w:val="21"/>
        </w:rPr>
        <w:t>周老板皱眉：「冷静期？乜嘢嚟㗎？」</w:t>
      </w:r>
    </w:p>
    <w:p>
      <w:pPr>
        <w:spacing w:after="80" w:line="360" w:lineRule="auto"/>
        <w:ind w:firstLine="420"/>
      </w:pPr>
      <w:r>
        <w:rPr>
          <w:rFonts w:ascii="PingFang SC" w:hAnsi="PingFang SC" w:eastAsia="PingFang SC"/>
          <w:b w:val="0"/>
          <w:i w:val="0"/>
          <w:sz w:val="21"/>
        </w:rPr>
        <w:t>梁志明在心里快速回忆了一下说明的内容——那天他确实提过，但可能只是轻轻带过，没有详细解释。他决定这次把事情说清楚。</w:t>
      </w:r>
    </w:p>
    <w:p>
      <w:pPr>
        <w:spacing w:after="80" w:line="360" w:lineRule="auto"/>
        <w:ind w:firstLine="420"/>
      </w:pPr>
      <w:r>
        <w:rPr>
          <w:rFonts w:ascii="PingFang SC" w:hAnsi="PingFang SC" w:eastAsia="PingFang SC"/>
          <w:b w:val="0"/>
          <w:i w:val="0"/>
          <w:sz w:val="21"/>
        </w:rPr>
        <w:t>「冷静期，意思系你在签署申请表之后，仍然有一段时间可以改变主意，取消呢份保单。」他停了停，「系二十一日，或者你收到保单文件之后的二十一日，两个期限边个先到，以那个为准。」</w:t>
      </w:r>
    </w:p>
    <w:p>
      <w:pPr>
        <w:spacing w:after="80" w:line="360" w:lineRule="auto"/>
        <w:ind w:firstLine="420"/>
      </w:pPr>
      <w:r>
        <w:rPr>
          <w:rFonts w:ascii="PingFang SC" w:hAnsi="PingFang SC" w:eastAsia="PingFang SC"/>
          <w:b w:val="0"/>
          <w:i w:val="0"/>
          <w:sz w:val="21"/>
        </w:rPr>
        <w:t>周老板抬起头：「所以我系可以取消？」</w:t>
      </w:r>
    </w:p>
    <w:p>
      <w:pPr>
        <w:spacing w:after="80" w:line="360" w:lineRule="auto"/>
        <w:ind w:firstLine="420"/>
      </w:pPr>
      <w:r>
        <w:rPr>
          <w:rFonts w:ascii="PingFang SC" w:hAnsi="PingFang SC" w:eastAsia="PingFang SC"/>
          <w:b w:val="0"/>
          <w:i w:val="0"/>
          <w:sz w:val="21"/>
        </w:rPr>
        <w:t>「系，你可以。但我要提醒你一件事。」梁志明说，「呢个期限系用来俾你审阅保单文件、考虑清楚自己系咪真系需要呢份保障。如果你决定行使呢个权利，你要书面通知保险公司。」</w:t>
      </w:r>
    </w:p>
    <w:p>
      <w:pPr>
        <w:spacing w:after="80" w:line="360" w:lineRule="auto"/>
        <w:ind w:firstLine="420"/>
      </w:pPr>
      <w:r>
        <w:rPr>
          <w:rFonts w:ascii="PingFang SC" w:hAnsi="PingFang SC" w:eastAsia="PingFang SC"/>
          <w:b w:val="0"/>
          <w:i w:val="0"/>
          <w:sz w:val="21"/>
        </w:rPr>
        <w:t>「几时要通知？」</w:t>
      </w:r>
    </w:p>
    <w:p>
      <w:pPr>
        <w:spacing w:after="80" w:line="360" w:lineRule="auto"/>
        <w:ind w:firstLine="420"/>
      </w:pPr>
      <w:r>
        <w:rPr>
          <w:rFonts w:ascii="PingFang SC" w:hAnsi="PingFang SC" w:eastAsia="PingFang SC"/>
          <w:b w:val="0"/>
          <w:i w:val="0"/>
          <w:sz w:val="21"/>
        </w:rPr>
        <w:t>「越快越好。你今日提出，我明日就帮你递交。等你收到正式取消确认，咁就搞掂。」</w:t>
      </w:r>
    </w:p>
    <w:p>
      <w:pPr>
        <w:spacing w:after="80" w:line="360" w:lineRule="auto"/>
        <w:ind w:firstLine="420"/>
      </w:pPr>
      <w:r>
        <w:rPr>
          <w:rFonts w:ascii="PingFang SC" w:hAnsi="PingFang SC" w:eastAsia="PingFang SC"/>
          <w:b w:val="0"/>
          <w:i w:val="0"/>
          <w:sz w:val="21"/>
        </w:rPr>
        <w:t>周老板点了点头，最后还是没有取消。他把那杯水喝完，说：「我再谂清楚。」然后离开了保险行。</w:t>
      </w:r>
    </w:p>
    <w:p>
      <w:pPr>
        <w:spacing w:after="80" w:line="360" w:lineRule="auto"/>
        <w:ind w:firstLine="420"/>
      </w:pPr>
      <w:r>
        <w:rPr>
          <w:rFonts w:ascii="PingFang SC" w:hAnsi="PingFang SC" w:eastAsia="PingFang SC"/>
          <w:b w:val="0"/>
          <w:i w:val="0"/>
          <w:sz w:val="21"/>
        </w:rPr>
        <w:t>梁志明望着他的背影，知道自己今次做对了两件事：第一，告知了冷静期的存在；第二，没有催促他快速决定，也没有在他提出取消时表现出不悦。</w:t>
      </w:r>
    </w:p>
    <w:p>
      <w:pPr>
        <w:spacing w:after="80" w:line="360" w:lineRule="auto"/>
        <w:ind w:firstLine="420"/>
      </w:pPr>
      <w:r>
        <w:rPr>
          <w:rFonts w:ascii="PingFang SC" w:hAnsi="PingFang SC" w:eastAsia="PingFang SC"/>
          <w:b w:val="0"/>
          <w:i w:val="0"/>
          <w:sz w:val="21"/>
        </w:rPr>
        <w:t>几天后，周老板最终还是正式投保了。但梁志明在心里记住了这一天：如果他那天没有清楚地说明冷静期，周老板可能永远不知道自己有着这个权利。</w:t>
      </w:r>
    </w:p>
    <w:p>
      <w:pPr>
        <w:spacing w:after="80" w:line="360" w:lineRule="auto"/>
        <w:ind w:firstLine="420"/>
      </w:pPr>
      <w:r>
        <w:rPr>
          <w:rFonts w:ascii="PingFang SC" w:hAnsi="PingFang SC" w:eastAsia="PingFang SC"/>
          <w:b w:val="0"/>
          <w:i w:val="0"/>
          <w:sz w:val="21"/>
        </w:rPr>
        <w:t>而不知道自己有权利的人，往往也不会知道什么时候该行使它。</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如保单载有冷静期条文，持牌保险代理人应在客户签署申请表前告知其取消权利，并于合理切实可行的范围内尽快向客户送交保单，以便客户有足够时间审阅并考虑其购买决定。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梁志明主动告知周老板冷静期权利</w:t>
            </w:r>
          </w:p>
        </w:tc>
        <w:tc>
          <w:tcPr>
            <w:tcW w:type="dxa" w:w="4535"/>
          </w:tcPr>
          <w:p>
            <w:pPr>
              <w:spacing w:line="312" w:lineRule="auto"/>
            </w:pPr>
            <w:r>
              <w:rPr>
                <w:rFonts w:ascii="PingFang SC" w:hAnsi="PingFang SC" w:eastAsia="PingFang SC"/>
                <w:b w:val="0"/>
                <w:i w:val="0"/>
                <w:sz w:val="20"/>
              </w:rPr>
              <w:t>签署前的告知义务</w:t>
            </w:r>
          </w:p>
        </w:tc>
      </w:tr>
      <w:tr>
        <w:trPr>
          <w:trHeight w:val="340"/>
        </w:trPr>
        <w:tc>
          <w:tcPr>
            <w:tcW w:type="dxa" w:w="4252"/>
          </w:tcPr>
          <w:p>
            <w:pPr>
              <w:spacing w:line="312" w:lineRule="auto"/>
            </w:pPr>
            <w:r>
              <w:rPr>
                <w:rFonts w:ascii="PingFang SC" w:hAnsi="PingFang SC" w:eastAsia="PingFang SC"/>
                <w:b w:val="0"/>
                <w:i w:val="0"/>
                <w:sz w:val="20"/>
              </w:rPr>
              <w:t>周老板在提出取消时，梁志明没有劝说</w:t>
            </w:r>
          </w:p>
        </w:tc>
        <w:tc>
          <w:tcPr>
            <w:tcW w:type="dxa" w:w="4535"/>
          </w:tcPr>
          <w:p>
            <w:pPr>
              <w:spacing w:line="312" w:lineRule="auto"/>
            </w:pPr>
            <w:r>
              <w:rPr>
                <w:rFonts w:ascii="PingFang SC" w:hAnsi="PingFang SC" w:eastAsia="PingFang SC"/>
                <w:b w:val="0"/>
                <w:i w:val="0"/>
                <w:sz w:val="20"/>
              </w:rPr>
              <w:t>尊重客户自主行使取消权</w:t>
            </w:r>
          </w:p>
        </w:tc>
      </w:tr>
      <w:tr>
        <w:trPr>
          <w:trHeight w:val="340"/>
        </w:trPr>
        <w:tc>
          <w:tcPr>
            <w:tcW w:type="dxa" w:w="4252"/>
          </w:tcPr>
          <w:p>
            <w:pPr>
              <w:spacing w:line="312" w:lineRule="auto"/>
            </w:pPr>
            <w:r>
              <w:rPr>
                <w:rFonts w:ascii="PingFang SC" w:hAnsi="PingFang SC" w:eastAsia="PingFang SC"/>
                <w:b w:val="0"/>
                <w:i w:val="0"/>
                <w:sz w:val="20"/>
              </w:rPr>
              <w:t>梁志明解释须书面通知保险公司</w:t>
            </w:r>
          </w:p>
        </w:tc>
        <w:tc>
          <w:tcPr>
            <w:tcW w:type="dxa" w:w="4535"/>
          </w:tcPr>
          <w:p>
            <w:pPr>
              <w:spacing w:line="312" w:lineRule="auto"/>
            </w:pPr>
            <w:r>
              <w:rPr>
                <w:rFonts w:ascii="PingFang SC" w:hAnsi="PingFang SC" w:eastAsia="PingFang SC"/>
                <w:b w:val="0"/>
                <w:i w:val="0"/>
                <w:sz w:val="20"/>
              </w:rPr>
              <w:t>行使冷静期的方式要求</w:t>
            </w:r>
          </w:p>
        </w:tc>
      </w:tr>
      <w:tr>
        <w:trPr>
          <w:trHeight w:val="340"/>
        </w:trPr>
        <w:tc>
          <w:tcPr>
            <w:tcW w:type="dxa" w:w="4252"/>
          </w:tcPr>
          <w:p>
            <w:pPr>
              <w:spacing w:line="312" w:lineRule="auto"/>
            </w:pPr>
            <w:r>
              <w:rPr>
                <w:rFonts w:ascii="PingFang SC" w:hAnsi="PingFang SC" w:eastAsia="PingFang SC"/>
                <w:b w:val="0"/>
                <w:i w:val="0"/>
                <w:sz w:val="20"/>
              </w:rPr>
              <w:t>梁志明承诺尽快递交取消申请</w:t>
            </w:r>
          </w:p>
        </w:tc>
        <w:tc>
          <w:tcPr>
            <w:tcW w:type="dxa" w:w="4535"/>
          </w:tcPr>
          <w:p>
            <w:pPr>
              <w:spacing w:line="312" w:lineRule="auto"/>
            </w:pPr>
            <w:r>
              <w:rPr>
                <w:rFonts w:ascii="PingFang SC" w:hAnsi="PingFang SC" w:eastAsia="PingFang SC"/>
                <w:b w:val="0"/>
                <w:i w:val="0"/>
                <w:sz w:val="20"/>
              </w:rPr>
              <w:t>代理人须尽快执行客户指示</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6.2.5.1.2 合规</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星期一早上，Mr. Thompson把梁志明叫进了办公室。</w:t>
      </w:r>
    </w:p>
    <w:p>
      <w:pPr>
        <w:spacing w:after="80" w:line="360" w:lineRule="auto"/>
        <w:ind w:firstLine="420"/>
      </w:pPr>
      <w:r>
        <w:rPr>
          <w:rFonts w:ascii="PingFang SC" w:hAnsi="PingFang SC" w:eastAsia="PingFang SC"/>
          <w:b w:val="0"/>
          <w:i w:val="0"/>
          <w:sz w:val="21"/>
        </w:rPr>
        <w:t>「志明，坐。」他的桌上放着一份文件，「我收到消息，监管机构最近在更新持牌中介人的合规要求。你系我哋嘅持牌代理人，我希望你清楚知道你嘅合规义务。」</w:t>
      </w:r>
    </w:p>
    <w:p>
      <w:pPr>
        <w:spacing w:after="80" w:line="360" w:lineRule="auto"/>
        <w:ind w:firstLine="420"/>
      </w:pPr>
      <w:r>
        <w:rPr>
          <w:rFonts w:ascii="PingFang SC" w:hAnsi="PingFang SC" w:eastAsia="PingFang SC"/>
          <w:b w:val="0"/>
          <w:i w:val="0"/>
          <w:sz w:val="21"/>
        </w:rPr>
        <w:t>梁志明坐下来，看着Mr. Thompson把那叠文件翻开。</w:t>
      </w:r>
    </w:p>
    <w:p>
      <w:pPr>
        <w:spacing w:after="80" w:line="360" w:lineRule="auto"/>
        <w:ind w:firstLine="420"/>
      </w:pPr>
      <w:r>
        <w:rPr>
          <w:rFonts w:ascii="PingFang SC" w:hAnsi="PingFang SC" w:eastAsia="PingFang SC"/>
          <w:b w:val="0"/>
          <w:i w:val="0"/>
          <w:sz w:val="21"/>
        </w:rPr>
        <w:t>「第一，」Mr. Thompson竖起一根手指，「你必须遵守所有适用于你的法律，包括《保险业条例》、私隐条例，以及任何其他监管机构的规定。」</w:t>
      </w:r>
    </w:p>
    <w:p>
      <w:pPr>
        <w:spacing w:after="80" w:line="360" w:lineRule="auto"/>
        <w:ind w:firstLine="420"/>
      </w:pPr>
      <w:r>
        <w:rPr>
          <w:rFonts w:ascii="PingFang SC" w:hAnsi="PingFang SC" w:eastAsia="PingFang SC"/>
          <w:b w:val="0"/>
          <w:i w:val="0"/>
          <w:sz w:val="21"/>
        </w:rPr>
        <w:t>「第二，」第二根手指竖起，「你必须遵守保监局发布的所有规则、规例、守则和指引。代理人操守守则、经纪操守守则——呢啲唔系法律，但保监局在评估你是否适当人选时，会考虑你是否遵守了这些守则。」</w:t>
      </w:r>
    </w:p>
    <w:p>
      <w:pPr>
        <w:spacing w:after="80" w:line="360" w:lineRule="auto"/>
        <w:ind w:firstLine="420"/>
      </w:pPr>
      <w:r>
        <w:rPr>
          <w:rFonts w:ascii="PingFang SC" w:hAnsi="PingFang SC" w:eastAsia="PingFang SC"/>
          <w:b w:val="0"/>
          <w:i w:val="0"/>
          <w:sz w:val="21"/>
        </w:rPr>
        <w:t>张小姐在一旁补充：「仲有，你接受其他保险公司的委任之前，必须事先得到你现有委任人的书面同意。这是合约上的要求，也是监管规定。」</w:t>
      </w:r>
    </w:p>
    <w:p>
      <w:pPr>
        <w:spacing w:after="80" w:line="360" w:lineRule="auto"/>
        <w:ind w:firstLine="420"/>
      </w:pPr>
      <w:r>
        <w:rPr>
          <w:rFonts w:ascii="PingFang SC" w:hAnsi="PingFang SC" w:eastAsia="PingFang SC"/>
          <w:b w:val="0"/>
          <w:i w:val="0"/>
          <w:sz w:val="21"/>
        </w:rPr>
        <w:t>「第三，」Mr. Thompson竖起第三根手指，「你必须与监管机构合作。如果有任何相关事宜要查询，你必须配合。」</w:t>
      </w:r>
    </w:p>
    <w:p>
      <w:pPr>
        <w:spacing w:after="80" w:line="360" w:lineRule="auto"/>
        <w:ind w:firstLine="420"/>
      </w:pPr>
      <w:r>
        <w:rPr>
          <w:rFonts w:ascii="PingFang SC" w:hAnsi="PingFang SC" w:eastAsia="PingFang SC"/>
          <w:b w:val="0"/>
          <w:i w:val="0"/>
          <w:sz w:val="21"/>
        </w:rPr>
        <w:t>「但系，」梁志明突然想起一件事，「如果我被破产或被刑事起诉呢？」</w:t>
      </w:r>
    </w:p>
    <w:p>
      <w:pPr>
        <w:spacing w:after="80" w:line="360" w:lineRule="auto"/>
        <w:ind w:firstLine="420"/>
      </w:pPr>
      <w:r>
        <w:rPr>
          <w:rFonts w:ascii="PingFang SC" w:hAnsi="PingFang SC" w:eastAsia="PingFang SC"/>
          <w:b w:val="0"/>
          <w:i w:val="0"/>
          <w:sz w:val="21"/>
        </w:rPr>
        <w:t>Mr. Thompson的表情变得严肃：「呢个就系第四点。你如果被判定破产、被裁定刑事罪名成立（轻微罪行除外）、或受到积金局、证监会纪律处分，你必须在合理切实可行的范围内，尽快以书面形式向保监局报告，并同时通知你的委任保险人或代理机构。」</w:t>
      </w:r>
    </w:p>
    <w:p>
      <w:pPr>
        <w:spacing w:after="80" w:line="360" w:lineRule="auto"/>
        <w:ind w:firstLine="420"/>
      </w:pPr>
      <w:r>
        <w:rPr>
          <w:rFonts w:ascii="PingFang SC" w:hAnsi="PingFang SC" w:eastAsia="PingFang SC"/>
          <w:b w:val="0"/>
          <w:i w:val="0"/>
          <w:sz w:val="21"/>
        </w:rPr>
        <w:t>梁志明沉默了几秒。</w:t>
      </w:r>
    </w:p>
    <w:p>
      <w:pPr>
        <w:spacing w:after="80" w:line="360" w:lineRule="auto"/>
        <w:ind w:firstLine="420"/>
      </w:pPr>
      <w:r>
        <w:rPr>
          <w:rFonts w:ascii="PingFang SC" w:hAnsi="PingFang SC" w:eastAsia="PingFang SC"/>
          <w:b w:val="0"/>
          <w:i w:val="0"/>
          <w:sz w:val="21"/>
        </w:rPr>
        <w:t>「我明白。」他说。</w:t>
      </w:r>
    </w:p>
    <w:p>
      <w:pPr>
        <w:spacing w:after="80" w:line="360" w:lineRule="auto"/>
        <w:ind w:firstLine="420"/>
      </w:pPr>
      <w:r>
        <w:rPr>
          <w:rFonts w:ascii="PingFang SC" w:hAnsi="PingFang SC" w:eastAsia="PingFang SC"/>
          <w:b w:val="0"/>
          <w:i w:val="0"/>
          <w:sz w:val="21"/>
        </w:rPr>
        <w:t>「合规唔系一种口号，」Mr. Thompson把文件递给他，「系一种日常习惯。你今日清楚知道自己的底线，来日先至唔会踩到。」</w:t>
      </w:r>
    </w:p>
    <w:p>
      <w:pPr>
        <w:spacing w:after="80" w:line="360" w:lineRule="auto"/>
        <w:ind w:firstLine="420"/>
      </w:pPr>
      <w:r>
        <w:rPr>
          <w:rFonts w:ascii="PingFang SC" w:hAnsi="PingFang SC" w:eastAsia="PingFang SC"/>
          <w:b w:val="0"/>
          <w:i w:val="0"/>
          <w:sz w:val="21"/>
        </w:rPr>
        <w:t>梁志明接过文件，离开了办公室。</w:t>
      </w:r>
    </w:p>
    <w:p>
      <w:pPr>
        <w:spacing w:after="80" w:line="360" w:lineRule="auto"/>
        <w:ind w:firstLine="420"/>
      </w:pPr>
      <w:r>
        <w:rPr>
          <w:rFonts w:ascii="PingFang SC" w:hAnsi="PingFang SC" w:eastAsia="PingFang SC"/>
          <w:b w:val="0"/>
          <w:i w:val="0"/>
          <w:sz w:val="21"/>
        </w:rPr>
        <w:t>文件很厚，规定很多，但有一点他特别记住了：如果将来有任何事情影响了他的持牌资格，他有责任自己主动报告，而不是等人来发现。</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须遵守所有适用法律、保监局的规则与指引，以及其他监管机构的规定；须与监管机构合作；如被破产、裁定刑事罪名成立或受纪律处分，须在合理切实可行的范围内尽快向保监局及委任保险人报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梁志明被要求清楚了解合规义务</w:t>
            </w:r>
          </w:p>
        </w:tc>
        <w:tc>
          <w:tcPr>
            <w:tcW w:type="dxa" w:w="4535"/>
          </w:tcPr>
          <w:p>
            <w:pPr>
              <w:spacing w:line="312" w:lineRule="auto"/>
            </w:pPr>
            <w:r>
              <w:rPr>
                <w:rFonts w:ascii="PingFang SC" w:hAnsi="PingFang SC" w:eastAsia="PingFang SC"/>
                <w:b w:val="0"/>
                <w:i w:val="0"/>
                <w:sz w:val="20"/>
              </w:rPr>
              <w:t>持牌人须主动认识并遵守各项适用规定</w:t>
            </w:r>
          </w:p>
        </w:tc>
      </w:tr>
      <w:tr>
        <w:trPr>
          <w:trHeight w:val="340"/>
        </w:trPr>
        <w:tc>
          <w:tcPr>
            <w:tcW w:type="dxa" w:w="4252"/>
          </w:tcPr>
          <w:p>
            <w:pPr>
              <w:spacing w:line="312" w:lineRule="auto"/>
            </w:pPr>
            <w:r>
              <w:rPr>
                <w:rFonts w:ascii="PingFang SC" w:hAnsi="PingFang SC" w:eastAsia="PingFang SC"/>
                <w:b w:val="0"/>
                <w:i w:val="0"/>
                <w:sz w:val="20"/>
              </w:rPr>
              <w:t>Mr. Thompson列出四类合规要求</w:t>
            </w:r>
          </w:p>
        </w:tc>
        <w:tc>
          <w:tcPr>
            <w:tcW w:type="dxa" w:w="4535"/>
          </w:tcPr>
          <w:p>
            <w:pPr>
              <w:spacing w:line="312" w:lineRule="auto"/>
            </w:pPr>
            <w:r>
              <w:rPr>
                <w:rFonts w:ascii="PingFang SC" w:hAnsi="PingFang SC" w:eastAsia="PingFang SC"/>
                <w:b w:val="0"/>
                <w:i w:val="0"/>
                <w:sz w:val="20"/>
              </w:rPr>
              <w:t>持牌人须遵守法律、规则、守则并与监管机构合作</w:t>
            </w:r>
          </w:p>
        </w:tc>
      </w:tr>
      <w:tr>
        <w:trPr>
          <w:trHeight w:val="340"/>
        </w:trPr>
        <w:tc>
          <w:tcPr>
            <w:tcW w:type="dxa" w:w="4252"/>
          </w:tcPr>
          <w:p>
            <w:pPr>
              <w:spacing w:line="312" w:lineRule="auto"/>
            </w:pPr>
            <w:r>
              <w:rPr>
                <w:rFonts w:ascii="PingFang SC" w:hAnsi="PingFang SC" w:eastAsia="PingFang SC"/>
                <w:b w:val="0"/>
                <w:i w:val="0"/>
                <w:sz w:val="20"/>
              </w:rPr>
              <w:t>张小姐提醒接受新委任须现委任人同意</w:t>
            </w:r>
          </w:p>
        </w:tc>
        <w:tc>
          <w:tcPr>
            <w:tcW w:type="dxa" w:w="4535"/>
          </w:tcPr>
          <w:p>
            <w:pPr>
              <w:spacing w:line="312" w:lineRule="auto"/>
            </w:pPr>
            <w:r>
              <w:rPr>
                <w:rFonts w:ascii="PingFang SC" w:hAnsi="PingFang SC" w:eastAsia="PingFang SC"/>
                <w:b w:val="0"/>
                <w:i w:val="0"/>
                <w:sz w:val="20"/>
              </w:rPr>
              <w:t>合约义务与监管义务的叠加要求</w:t>
            </w:r>
          </w:p>
        </w:tc>
      </w:tr>
      <w:tr>
        <w:trPr>
          <w:trHeight w:val="340"/>
        </w:trPr>
        <w:tc>
          <w:tcPr>
            <w:tcW w:type="dxa" w:w="4252"/>
          </w:tcPr>
          <w:p>
            <w:pPr>
              <w:spacing w:line="312" w:lineRule="auto"/>
            </w:pPr>
            <w:r>
              <w:rPr>
                <w:rFonts w:ascii="PingFang SC" w:hAnsi="PingFang SC" w:eastAsia="PingFang SC"/>
                <w:b w:val="0"/>
                <w:i w:val="0"/>
                <w:sz w:val="20"/>
              </w:rPr>
              <w:t>破产或被起诉须主动向监管机构报告</w:t>
            </w:r>
          </w:p>
        </w:tc>
        <w:tc>
          <w:tcPr>
            <w:tcW w:type="dxa" w:w="4535"/>
          </w:tcPr>
          <w:p>
            <w:pPr>
              <w:spacing w:line="312" w:lineRule="auto"/>
            </w:pPr>
            <w:r>
              <w:rPr>
                <w:rFonts w:ascii="PingFang SC" w:hAnsi="PingFang SC" w:eastAsia="PingFang SC"/>
                <w:b w:val="0"/>
                <w:i w:val="0"/>
                <w:sz w:val="20"/>
              </w:rPr>
              <w:t>主动报告的义务</w:t>
            </w:r>
          </w:p>
        </w:tc>
      </w:tr>
      <w:tr>
        <w:trPr>
          <w:trHeight w:val="340"/>
        </w:trPr>
        <w:tc>
          <w:tcPr>
            <w:tcW w:type="dxa" w:w="4252"/>
          </w:tcPr>
          <w:p>
            <w:pPr>
              <w:spacing w:line="312" w:lineRule="auto"/>
            </w:pPr>
            <w:r>
              <w:rPr>
                <w:rFonts w:ascii="PingFang SC" w:hAnsi="PingFang SC" w:eastAsia="PingFang SC"/>
                <w:b w:val="0"/>
                <w:i w:val="0"/>
                <w:sz w:val="20"/>
              </w:rPr>
              <w:t>Mr. Thompson说「合规系日常习惯」</w:t>
            </w:r>
          </w:p>
        </w:tc>
        <w:tc>
          <w:tcPr>
            <w:tcW w:type="dxa" w:w="4535"/>
          </w:tcPr>
          <w:p>
            <w:pPr>
              <w:spacing w:line="312" w:lineRule="auto"/>
            </w:pPr>
            <w:r>
              <w:rPr>
                <w:rFonts w:ascii="PingFang SC" w:hAnsi="PingFang SC" w:eastAsia="PingFang SC"/>
                <w:b w:val="0"/>
                <w:i w:val="0"/>
                <w:sz w:val="20"/>
              </w:rPr>
              <w:t>持续合规的重要性</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6.2.5.3.3 执行客户的指示</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那天下午三点，周老板打来电话，语气着急。</w:t>
      </w:r>
    </w:p>
    <w:p>
      <w:pPr>
        <w:spacing w:after="80" w:line="360" w:lineRule="auto"/>
        <w:ind w:firstLine="420"/>
      </w:pPr>
      <w:r>
        <w:rPr>
          <w:rFonts w:ascii="PingFang SC" w:hAnsi="PingFang SC" w:eastAsia="PingFang SC"/>
          <w:b w:val="0"/>
          <w:i w:val="0"/>
          <w:sz w:val="21"/>
        </w:rPr>
        <w:t>「志明，我老婆话我想加个受益人——我个女，佢今年考大学，我想趁我仲做得嘢，帮佢搞妥份教育基金。你帮我搞。」</w:t>
      </w:r>
    </w:p>
    <w:p>
      <w:pPr>
        <w:spacing w:after="80" w:line="360" w:lineRule="auto"/>
        <w:ind w:firstLine="420"/>
      </w:pPr>
      <w:r>
        <w:rPr>
          <w:rFonts w:ascii="PingFang SC" w:hAnsi="PingFang SC" w:eastAsia="PingFang SC"/>
          <w:b w:val="0"/>
          <w:i w:val="0"/>
          <w:sz w:val="21"/>
        </w:rPr>
        <w:t>「冇问题，我听日帮你递——」</w:t>
      </w:r>
    </w:p>
    <w:p>
      <w:pPr>
        <w:spacing w:after="80" w:line="360" w:lineRule="auto"/>
        <w:ind w:firstLine="420"/>
      </w:pPr>
      <w:r>
        <w:rPr>
          <w:rFonts w:ascii="PingFang SC" w:hAnsi="PingFang SC" w:eastAsia="PingFang SC"/>
          <w:b w:val="0"/>
          <w:i w:val="0"/>
          <w:sz w:val="21"/>
        </w:rPr>
        <w:t>「唔好等听日，」周老板打断他，「听日佢生日，我想今日搞定，惊唔记得。」</w:t>
      </w:r>
    </w:p>
    <w:p>
      <w:pPr>
        <w:spacing w:after="80" w:line="360" w:lineRule="auto"/>
        <w:ind w:firstLine="420"/>
      </w:pPr>
      <w:r>
        <w:rPr>
          <w:rFonts w:ascii="PingFang SC" w:hAnsi="PingFang SC" w:eastAsia="PingFang SC"/>
          <w:b w:val="0"/>
          <w:i w:val="0"/>
          <w:sz w:val="21"/>
        </w:rPr>
        <w:t>梁志明看了看表，三点十分。他手头上还有两份申请表要处理，都是当日要交的。保险公司的表格系统四点半关机，如果他要赶在今日完成周老板的申请，必须在四点前递交所有文件。</w:t>
      </w:r>
    </w:p>
    <w:p>
      <w:pPr>
        <w:spacing w:after="80" w:line="360" w:lineRule="auto"/>
        <w:ind w:firstLine="420"/>
      </w:pPr>
      <w:r>
        <w:rPr>
          <w:rFonts w:ascii="PingFang SC" w:hAnsi="PingFang SC" w:eastAsia="PingFang SC"/>
          <w:b w:val="0"/>
          <w:i w:val="0"/>
          <w:sz w:val="21"/>
        </w:rPr>
        <w:t>他深呼吸了一下，然后答应了周老板。</w:t>
      </w:r>
    </w:p>
    <w:p>
      <w:pPr>
        <w:spacing w:after="80" w:line="360" w:lineRule="auto"/>
        <w:ind w:firstLine="420"/>
      </w:pPr>
      <w:r>
        <w:rPr>
          <w:rFonts w:ascii="PingFang SC" w:hAnsi="PingFang SC" w:eastAsia="PingFang SC"/>
          <w:b w:val="0"/>
          <w:i w:val="0"/>
          <w:sz w:val="21"/>
        </w:rPr>
        <w:t>接下来的一个小时，梁志明几乎没有停过。他先打电话给保险公司的核保部确认加名表格的填写方式，然后一边打开周老板的现有保单档案，一边致电周老板的女儿确认她的身份资料。</w:t>
      </w:r>
    </w:p>
    <w:p>
      <w:pPr>
        <w:spacing w:after="80" w:line="360" w:lineRule="auto"/>
        <w:ind w:firstLine="420"/>
      </w:pPr>
      <w:r>
        <w:rPr>
          <w:rFonts w:ascii="PingFang SC" w:hAnsi="PingFang SC" w:eastAsia="PingFang SC"/>
          <w:b w:val="0"/>
          <w:i w:val="0"/>
          <w:sz w:val="21"/>
        </w:rPr>
        <w:t>四点十五分，他按时递交了申请。</w:t>
      </w:r>
    </w:p>
    <w:p>
      <w:pPr>
        <w:spacing w:after="80" w:line="360" w:lineRule="auto"/>
        <w:ind w:firstLine="420"/>
      </w:pPr>
      <w:r>
        <w:rPr>
          <w:rFonts w:ascii="PingFang SC" w:hAnsi="PingFang SC" w:eastAsia="PingFang SC"/>
          <w:b w:val="0"/>
          <w:i w:val="0"/>
          <w:sz w:val="21"/>
        </w:rPr>
        <w:t>四点三十分，他致电周老板：「搞掂了，你个女由今日起系受益人之一。你会收到保险公司的正式确认通知。」</w:t>
      </w:r>
    </w:p>
    <w:p>
      <w:pPr>
        <w:spacing w:after="80" w:line="360" w:lineRule="auto"/>
        <w:ind w:firstLine="420"/>
      </w:pPr>
      <w:r>
        <w:rPr>
          <w:rFonts w:ascii="PingFang SC" w:hAnsi="PingFang SC" w:eastAsia="PingFang SC"/>
          <w:b w:val="0"/>
          <w:i w:val="0"/>
          <w:sz w:val="21"/>
        </w:rPr>
        <w:t>周老板在那头沉默了一会，然后说：「志明，唔该。」</w:t>
      </w:r>
    </w:p>
    <w:p>
      <w:pPr>
        <w:spacing w:after="80" w:line="360" w:lineRule="auto"/>
        <w:ind w:firstLine="420"/>
      </w:pPr>
      <w:r>
        <w:rPr>
          <w:rFonts w:ascii="PingFang SC" w:hAnsi="PingFang SC" w:eastAsia="PingFang SC"/>
          <w:b w:val="0"/>
          <w:i w:val="0"/>
          <w:sz w:val="21"/>
        </w:rPr>
        <w:t>挂上电话，梁志明望着办公室窗外维多利亚港的船只，慢慢整理着桌面。他想起以前曾经有一位代理人，因为太忙而忘记了帮客人更新受益人资料，结果那位客人几年后去世，家属为此折腾了好几个月。</w:t>
      </w:r>
    </w:p>
    <w:p>
      <w:pPr>
        <w:spacing w:after="80" w:line="360" w:lineRule="auto"/>
        <w:ind w:firstLine="420"/>
      </w:pPr>
      <w:r>
        <w:rPr>
          <w:rFonts w:ascii="PingFang SC" w:hAnsi="PingFang SC" w:eastAsia="PingFang SC"/>
          <w:b w:val="0"/>
          <w:i w:val="0"/>
          <w:sz w:val="21"/>
        </w:rPr>
        <w:t>他庆幸自己今天没有把那通电话推掉。</w:t>
      </w:r>
    </w:p>
    <w:p>
      <w:pPr>
        <w:spacing w:after="80" w:line="360" w:lineRule="auto"/>
        <w:ind w:firstLine="420"/>
      </w:pPr>
      <w:r>
        <w:rPr>
          <w:rFonts w:ascii="PingFang SC" w:hAnsi="PingFang SC" w:eastAsia="PingFang SC"/>
          <w:b w:val="0"/>
          <w:i w:val="0"/>
          <w:sz w:val="21"/>
        </w:rPr>
        <w:t>「准确而且及时」——这是Mr. Thompson在合规培训上说的话。梁志明当时不以为然，现在他开始明白它的分量。</w:t>
      </w:r>
    </w:p>
    <w:p>
      <w:pPr>
        <w:spacing w:after="80" w:line="360" w:lineRule="auto"/>
        <w:ind w:firstLine="420"/>
      </w:pPr>
      <w:r>
        <w:rPr>
          <w:rFonts w:ascii="PingFang SC" w:hAnsi="PingFang SC" w:eastAsia="PingFang SC"/>
          <w:b w:val="0"/>
          <w:i w:val="0"/>
          <w:sz w:val="21"/>
        </w:rPr>
        <w:t>准确，是不要写错名字、填错资料。及时，是在客人需要的时候做到，而不是在你自己有空的时候才做。</w:t>
      </w:r>
    </w:p>
    <w:p>
      <w:pPr>
        <w:spacing w:after="80" w:line="360" w:lineRule="auto"/>
        <w:ind w:firstLine="420"/>
      </w:pPr>
      <w:r>
        <w:rPr>
          <w:rFonts w:ascii="PingFang SC" w:hAnsi="PingFang SC" w:eastAsia="PingFang SC"/>
          <w:b w:val="0"/>
          <w:i w:val="0"/>
          <w:sz w:val="21"/>
        </w:rPr>
        <w:t>客户的指示，不只是他们说了什么，也包括他们为什么这样说。</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持牌保险代理人应采取合理步骤，准确及时地执行客户的指示，如发生任何延误或未能执行，应在可行情况下尽快通知客户。</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梁志明赶在系统关机前递交申请</w:t>
            </w:r>
          </w:p>
        </w:tc>
        <w:tc>
          <w:tcPr>
            <w:tcW w:type="dxa" w:w="4535"/>
          </w:tcPr>
          <w:p>
            <w:pPr>
              <w:spacing w:line="312" w:lineRule="auto"/>
            </w:pPr>
            <w:r>
              <w:rPr>
                <w:rFonts w:ascii="PingFang SC" w:hAnsi="PingFang SC" w:eastAsia="PingFang SC"/>
                <w:b w:val="0"/>
                <w:i w:val="0"/>
                <w:sz w:val="20"/>
              </w:rPr>
              <w:t>及时执行客户指示</w:t>
            </w:r>
          </w:p>
        </w:tc>
      </w:tr>
      <w:tr>
        <w:trPr>
          <w:trHeight w:val="340"/>
        </w:trPr>
        <w:tc>
          <w:tcPr>
            <w:tcW w:type="dxa" w:w="4252"/>
          </w:tcPr>
          <w:p>
            <w:pPr>
              <w:spacing w:line="312" w:lineRule="auto"/>
            </w:pPr>
            <w:r>
              <w:rPr>
                <w:rFonts w:ascii="PingFang SC" w:hAnsi="PingFang SC" w:eastAsia="PingFang SC"/>
                <w:b w:val="0"/>
                <w:i w:val="0"/>
                <w:sz w:val="20"/>
              </w:rPr>
              <w:t>梁志明确认周小姐的身份资料后才提交</w:t>
            </w:r>
          </w:p>
        </w:tc>
        <w:tc>
          <w:tcPr>
            <w:tcW w:type="dxa" w:w="4535"/>
          </w:tcPr>
          <w:p>
            <w:pPr>
              <w:spacing w:line="312" w:lineRule="auto"/>
            </w:pPr>
            <w:r>
              <w:rPr>
                <w:rFonts w:ascii="PingFang SC" w:hAnsi="PingFang SC" w:eastAsia="PingFang SC"/>
                <w:b w:val="0"/>
                <w:i w:val="0"/>
                <w:sz w:val="20"/>
              </w:rPr>
              <w:t>准确执行客户指示</w:t>
            </w:r>
          </w:p>
        </w:tc>
      </w:tr>
      <w:tr>
        <w:trPr>
          <w:trHeight w:val="340"/>
        </w:trPr>
        <w:tc>
          <w:tcPr>
            <w:tcW w:type="dxa" w:w="4252"/>
          </w:tcPr>
          <w:p>
            <w:pPr>
              <w:spacing w:line="312" w:lineRule="auto"/>
            </w:pPr>
            <w:r>
              <w:rPr>
                <w:rFonts w:ascii="PingFang SC" w:hAnsi="PingFang SC" w:eastAsia="PingFang SC"/>
                <w:b w:val="0"/>
                <w:i w:val="0"/>
                <w:sz w:val="20"/>
              </w:rPr>
              <w:t>梁志明主动告知周老板完成进度</w:t>
            </w:r>
          </w:p>
        </w:tc>
        <w:tc>
          <w:tcPr>
            <w:tcW w:type="dxa" w:w="4535"/>
          </w:tcPr>
          <w:p>
            <w:pPr>
              <w:spacing w:line="312" w:lineRule="auto"/>
            </w:pPr>
            <w:r>
              <w:rPr>
                <w:rFonts w:ascii="PingFang SC" w:hAnsi="PingFang SC" w:eastAsia="PingFang SC"/>
                <w:b w:val="0"/>
                <w:i w:val="0"/>
                <w:sz w:val="20"/>
              </w:rPr>
              <w:t>未能即时执行时主动沟通</w:t>
            </w:r>
          </w:p>
        </w:tc>
      </w:tr>
      <w:tr>
        <w:trPr>
          <w:trHeight w:val="340"/>
        </w:trPr>
        <w:tc>
          <w:tcPr>
            <w:tcW w:type="dxa" w:w="4252"/>
          </w:tcPr>
          <w:p>
            <w:pPr>
              <w:spacing w:line="312" w:lineRule="auto"/>
            </w:pPr>
            <w:r>
              <w:rPr>
                <w:rFonts w:ascii="PingFang SC" w:hAnsi="PingFang SC" w:eastAsia="PingFang SC"/>
                <w:b w:val="0"/>
                <w:i w:val="0"/>
                <w:sz w:val="20"/>
              </w:rPr>
              <w:t>提及其他代理人忘记更新受益人的往事</w:t>
            </w:r>
          </w:p>
        </w:tc>
        <w:tc>
          <w:tcPr>
            <w:tcW w:type="dxa" w:w="4535"/>
          </w:tcPr>
          <w:p>
            <w:pPr>
              <w:spacing w:line="312" w:lineRule="auto"/>
            </w:pPr>
            <w:r>
              <w:rPr>
                <w:rFonts w:ascii="PingFang SC" w:hAnsi="PingFang SC" w:eastAsia="PingFang SC"/>
                <w:b w:val="0"/>
                <w:i w:val="0"/>
                <w:sz w:val="20"/>
              </w:rPr>
              <w:t>不及时执行可能造成严重后果</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6.2.5.4 客户协议及与客户订立的业务条款</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周老板的海味铺在上环开了三十年。从父亲那一辈起，街坊买燕窝蚝豉，习惯先记账，年底一起结。周老板觉得这是人情，做生意讲的就是"我信你，你也要对得住我"。</w:t>
      </w:r>
    </w:p>
    <w:p>
      <w:pPr>
        <w:spacing w:after="80" w:line="360" w:lineRule="auto"/>
        <w:ind w:firstLine="420"/>
      </w:pPr>
      <w:r>
        <w:rPr>
          <w:rFonts w:ascii="PingFang SC" w:hAnsi="PingFang SC" w:eastAsia="PingFang SC"/>
          <w:b w:val="0"/>
          <w:i w:val="0"/>
          <w:sz w:val="21"/>
        </w:rPr>
        <w:t>那年夏天，梁志明被公司派到上环驻点，背着一只旧公文包，挨家挨户解释新的业务条款。周老板是第三家。</w:t>
      </w:r>
    </w:p>
    <w:p>
      <w:pPr>
        <w:spacing w:after="80" w:line="360" w:lineRule="auto"/>
        <w:ind w:firstLine="420"/>
      </w:pPr>
      <w:r>
        <w:rPr>
          <w:rFonts w:ascii="PingFang SC" w:hAnsi="PingFang SC" w:eastAsia="PingFang SC"/>
          <w:b w:val="0"/>
          <w:i w:val="0"/>
          <w:sz w:val="21"/>
        </w:rPr>
        <w:t>"周老板，这次真的要签一份书面协议。"梁志明把文件摊在柜台上。密密麻麻的英文打头，中文翻译附在后面。周老板看了一眼，把文件推回去。</w:t>
      </w:r>
    </w:p>
    <w:p>
      <w:pPr>
        <w:spacing w:after="80" w:line="360" w:lineRule="auto"/>
        <w:ind w:firstLine="420"/>
      </w:pPr>
      <w:r>
        <w:rPr>
          <w:rFonts w:ascii="PingFang SC" w:hAnsi="PingFang SC" w:eastAsia="PingFang SC"/>
          <w:b w:val="0"/>
          <w:i w:val="0"/>
          <w:sz w:val="21"/>
        </w:rPr>
        <w:t>"志明，我同你阿叔识咗咁多年，你阿叔帮我阿爸出海带货，我帮你阿妈睇铺头，你估我信唔信你？签咁多纸，你当我新移民啊？"</w:t>
      </w:r>
    </w:p>
    <w:p>
      <w:pPr>
        <w:spacing w:after="80" w:line="360" w:lineRule="auto"/>
        <w:ind w:firstLine="420"/>
      </w:pPr>
      <w:r>
        <w:rPr>
          <w:rFonts w:ascii="PingFang SC" w:hAnsi="PingFang SC" w:eastAsia="PingFang SC"/>
          <w:b w:val="0"/>
          <w:i w:val="0"/>
          <w:sz w:val="21"/>
        </w:rPr>
        <w:t>梁志明站在那里，想说什么，又不知道怎么开口。他想起 Miss Cheung 交给他文件时说的话："白纸黑字不是不信任你，是万一出事了，谁都说不清。"他当时觉得这话冷冰冰的，现在站在周老板的海味铺里，看着满墙的蚝豉和干鲍，反而觉得这话有几分道理。</w:t>
      </w:r>
    </w:p>
    <w:p>
      <w:pPr>
        <w:spacing w:after="80" w:line="360" w:lineRule="auto"/>
        <w:ind w:firstLine="420"/>
      </w:pPr>
      <w:r>
        <w:rPr>
          <w:rFonts w:ascii="PingFang SC" w:hAnsi="PingFang SC" w:eastAsia="PingFang SC"/>
          <w:b w:val="0"/>
          <w:i w:val="0"/>
          <w:sz w:val="21"/>
        </w:rPr>
        <w:t>"周老板，"他换了个说法，"上个月西环做海味的陈叔，船在海上遇到风浪，货没到，货主问他赔不赔。陈叔说我们街坊不用讲这些，结果闹到要打官司，铺头都贴了封条。"</w:t>
      </w:r>
    </w:p>
    <w:p>
      <w:pPr>
        <w:spacing w:after="80" w:line="360" w:lineRule="auto"/>
        <w:ind w:firstLine="420"/>
      </w:pPr>
      <w:r>
        <w:rPr>
          <w:rFonts w:ascii="PingFang SC" w:hAnsi="PingFang SC" w:eastAsia="PingFang SC"/>
          <w:b w:val="0"/>
          <w:i w:val="0"/>
          <w:sz w:val="21"/>
        </w:rPr>
        <w:t>周老板没说话，点了根烟。</w:t>
      </w:r>
    </w:p>
    <w:p>
      <w:pPr>
        <w:spacing w:after="80" w:line="360" w:lineRule="auto"/>
        <w:ind w:firstLine="420"/>
      </w:pPr>
      <w:r>
        <w:rPr>
          <w:rFonts w:ascii="PingFang SC" w:hAnsi="PingFang SC" w:eastAsia="PingFang SC"/>
          <w:b w:val="0"/>
          <w:i w:val="0"/>
          <w:sz w:val="21"/>
        </w:rPr>
        <w:t>"这份文件不是用来绑住边个，是万一出事，大家睇白纸黑字就知道边个负责边样。保费几时交，交几多，出了事先揾边个——全部写清楚。你是我的客人，白纸黑字就是说，我对你有责任，你也知道自己有乜权利。"</w:t>
      </w:r>
    </w:p>
    <w:p>
      <w:pPr>
        <w:spacing w:after="80" w:line="360" w:lineRule="auto"/>
        <w:ind w:firstLine="420"/>
      </w:pPr>
      <w:r>
        <w:rPr>
          <w:rFonts w:ascii="PingFang SC" w:hAnsi="PingFang SC" w:eastAsia="PingFang SC"/>
          <w:b w:val="0"/>
          <w:i w:val="0"/>
          <w:sz w:val="21"/>
        </w:rPr>
        <w:t>周老板把烟掐了，拿起笔。</w:t>
      </w:r>
    </w:p>
    <w:p>
      <w:pPr>
        <w:spacing w:after="80" w:line="360" w:lineRule="auto"/>
        <w:ind w:firstLine="420"/>
      </w:pPr>
      <w:r>
        <w:rPr>
          <w:rFonts w:ascii="PingFang SC" w:hAnsi="PingFang SC" w:eastAsia="PingFang SC"/>
          <w:b w:val="0"/>
          <w:i w:val="0"/>
          <w:sz w:val="21"/>
        </w:rPr>
        <w:t>"志明，你阿叔当年帮我阿爸，真系没写过一张纸。我签，但你要记住——"他在签名处重重落下"周德厚"三个字，"签完这张纸，你唔好当我陌生客。"</w:t>
      </w:r>
    </w:p>
    <w:p>
      <w:pPr>
        <w:spacing w:after="80" w:line="360" w:lineRule="auto"/>
        <w:ind w:firstLine="420"/>
      </w:pPr>
      <w:r>
        <w:rPr>
          <w:rFonts w:ascii="PingFang SC" w:hAnsi="PingFang SC" w:eastAsia="PingFang SC"/>
          <w:b w:val="0"/>
          <w:i w:val="0"/>
          <w:sz w:val="21"/>
        </w:rPr>
        <w:t>梁志明把签好的文件小心收进公文包，说："签完你才有资格当我街坊。"</w:t>
      </w:r>
    </w:p>
    <w:p>
      <w:pPr>
        <w:spacing w:after="80" w:line="360" w:lineRule="auto"/>
        <w:ind w:firstLine="420"/>
      </w:pPr>
      <w:r>
        <w:rPr>
          <w:rFonts w:ascii="PingFang SC" w:hAnsi="PingFang SC" w:eastAsia="PingFang SC"/>
          <w:b w:val="0"/>
          <w:i w:val="0"/>
          <w:sz w:val="21"/>
        </w:rPr>
        <w:t>周老板愣了一下，笑出声来。</w:t>
      </w:r>
    </w:p>
    <w:p>
      <w:pPr>
        <w:spacing w:after="80" w:line="360" w:lineRule="auto"/>
        <w:ind w:firstLine="420"/>
      </w:pPr>
      <w:r>
        <w:rPr>
          <w:rFonts w:ascii="PingFang SC" w:hAnsi="PingFang SC" w:eastAsia="PingFang SC"/>
          <w:b w:val="0"/>
          <w:i w:val="0"/>
          <w:sz w:val="21"/>
        </w:rPr>
        <w:t>台风季节来之前，周老板的铺头办好了一切手续。那份协议被梁志明锁在柜里，但他说得清，每一条款对应的，正是周老板当年用街坊信用担保过的每一笔生意。</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持牌保险经纪公司须与客户订立书面协议，列明其为客户进行受规管活动的条款及细则，并应在合理切实可行的范围内尽快向客户提供协议副本并保存记录。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梁志明要求周老板签书面协议</w:t>
            </w:r>
          </w:p>
        </w:tc>
        <w:tc>
          <w:tcPr>
            <w:tcW w:type="dxa" w:w="4535"/>
          </w:tcPr>
          <w:p>
            <w:pPr>
              <w:spacing w:line="312" w:lineRule="auto"/>
            </w:pPr>
            <w:r>
              <w:rPr>
                <w:rFonts w:ascii="PingFang SC" w:hAnsi="PingFang SC" w:eastAsia="PingFang SC"/>
                <w:b w:val="0"/>
                <w:i w:val="0"/>
                <w:sz w:val="20"/>
              </w:rPr>
              <w:t>持牌保险经纪须与客户订立书面协议</w:t>
            </w:r>
          </w:p>
        </w:tc>
      </w:tr>
      <w:tr>
        <w:trPr>
          <w:trHeight w:val="340"/>
        </w:trPr>
        <w:tc>
          <w:tcPr>
            <w:tcW w:type="dxa" w:w="4252"/>
          </w:tcPr>
          <w:p>
            <w:pPr>
              <w:spacing w:line="312" w:lineRule="auto"/>
            </w:pPr>
            <w:r>
              <w:rPr>
                <w:rFonts w:ascii="PingFang SC" w:hAnsi="PingFang SC" w:eastAsia="PingFang SC"/>
                <w:b w:val="0"/>
                <w:i w:val="0"/>
                <w:sz w:val="20"/>
              </w:rPr>
              <w:t>协议列明保费支付方式、双方责任范围</w:t>
            </w:r>
          </w:p>
        </w:tc>
        <w:tc>
          <w:tcPr>
            <w:tcW w:type="dxa" w:w="4535"/>
          </w:tcPr>
          <w:p>
            <w:pPr>
              <w:spacing w:line="312" w:lineRule="auto"/>
            </w:pPr>
            <w:r>
              <w:rPr>
                <w:rFonts w:ascii="PingFang SC" w:hAnsi="PingFang SC" w:eastAsia="PingFang SC"/>
                <w:b w:val="0"/>
                <w:i w:val="0"/>
                <w:sz w:val="20"/>
              </w:rPr>
              <w:t>书面列明受规管活动的条款及细则</w:t>
            </w:r>
          </w:p>
        </w:tc>
      </w:tr>
      <w:tr>
        <w:trPr>
          <w:trHeight w:val="340"/>
        </w:trPr>
        <w:tc>
          <w:tcPr>
            <w:tcW w:type="dxa" w:w="4252"/>
          </w:tcPr>
          <w:p>
            <w:pPr>
              <w:spacing w:line="312" w:lineRule="auto"/>
            </w:pPr>
            <w:r>
              <w:rPr>
                <w:rFonts w:ascii="PingFang SC" w:hAnsi="PingFang SC" w:eastAsia="PingFang SC"/>
                <w:b w:val="0"/>
                <w:i w:val="0"/>
                <w:sz w:val="20"/>
              </w:rPr>
              <w:t>梁志明锁好协议副本并说得清每一条款</w:t>
            </w:r>
          </w:p>
        </w:tc>
        <w:tc>
          <w:tcPr>
            <w:tcW w:type="dxa" w:w="4535"/>
          </w:tcPr>
          <w:p>
            <w:pPr>
              <w:spacing w:line="312" w:lineRule="auto"/>
            </w:pPr>
            <w:r>
              <w:rPr>
                <w:rFonts w:ascii="PingFang SC" w:hAnsi="PingFang SC" w:eastAsia="PingFang SC"/>
                <w:b w:val="0"/>
                <w:i w:val="0"/>
                <w:sz w:val="20"/>
              </w:rPr>
              <w:t>保存客户协议的记录</w:t>
            </w:r>
          </w:p>
        </w:tc>
      </w:tr>
      <w:tr>
        <w:trPr>
          <w:trHeight w:val="340"/>
        </w:trPr>
        <w:tc>
          <w:tcPr>
            <w:tcW w:type="dxa" w:w="4252"/>
          </w:tcPr>
          <w:p>
            <w:pPr>
              <w:spacing w:line="312" w:lineRule="auto"/>
            </w:pPr>
            <w:r>
              <w:rPr>
                <w:rFonts w:ascii="PingFang SC" w:hAnsi="PingFang SC" w:eastAsia="PingFang SC"/>
                <w:b w:val="0"/>
                <w:i w:val="0"/>
                <w:sz w:val="20"/>
              </w:rPr>
              <w:t>周老板从"人情不需要文件"到愿意签字</w:t>
            </w:r>
          </w:p>
        </w:tc>
        <w:tc>
          <w:tcPr>
            <w:tcW w:type="dxa" w:w="4535"/>
          </w:tcPr>
          <w:p>
            <w:pPr>
              <w:spacing w:line="312" w:lineRule="auto"/>
            </w:pPr>
            <w:r>
              <w:rPr>
                <w:rFonts w:ascii="PingFang SC" w:hAnsi="PingFang SC" w:eastAsia="PingFang SC"/>
                <w:b w:val="0"/>
                <w:i w:val="0"/>
                <w:sz w:val="20"/>
              </w:rPr>
              <w:t>书面协议并非不信任，而是明确责任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6.2.5.5.4 就他人转介的客户所需作出的披露</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周老板有个鱼丸铺的老邻居叫梁婶，儿子在内地做工，收入不错。梁婶想给儿子买一份保障，问周老板应该点样揾人。</w:t>
      </w:r>
    </w:p>
    <w:p>
      <w:pPr>
        <w:spacing w:after="80" w:line="360" w:lineRule="auto"/>
        <w:ind w:firstLine="420"/>
      </w:pPr>
      <w:r>
        <w:rPr>
          <w:rFonts w:ascii="PingFang SC" w:hAnsi="PingFang SC" w:eastAsia="PingFang SC"/>
          <w:b w:val="0"/>
          <w:i w:val="0"/>
          <w:sz w:val="21"/>
        </w:rPr>
        <w:t>周老板说："我识一个保险经纪叫梁志明，几靠谱的。你话我介绍你俾佢，佢会帮你搞掂。"</w:t>
      </w:r>
    </w:p>
    <w:p>
      <w:pPr>
        <w:spacing w:after="80" w:line="360" w:lineRule="auto"/>
        <w:ind w:firstLine="420"/>
      </w:pPr>
      <w:r>
        <w:rPr>
          <w:rFonts w:ascii="PingFang SC" w:hAnsi="PingFang SC" w:eastAsia="PingFang SC"/>
          <w:b w:val="0"/>
          <w:i w:val="0"/>
          <w:sz w:val="21"/>
        </w:rPr>
        <w:t>梁婶找到了梁志明。梁志明和她坐下来，先问她一些基本情况。聊了一会儿，梁婶说："周老弟讲，介绍费已经倾掂咗，我净系出一份钱，剩下嘅周老弟帮我搞。"</w:t>
      </w:r>
    </w:p>
    <w:p>
      <w:pPr>
        <w:spacing w:after="80" w:line="360" w:lineRule="auto"/>
        <w:ind w:firstLine="420"/>
      </w:pPr>
      <w:r>
        <w:rPr>
          <w:rFonts w:ascii="PingFang SC" w:hAnsi="PingFang SC" w:eastAsia="PingFang SC"/>
          <w:b w:val="0"/>
          <w:i w:val="0"/>
          <w:sz w:val="21"/>
        </w:rPr>
        <w:t>梁志明放下笔。</w:t>
      </w:r>
    </w:p>
    <w:p>
      <w:pPr>
        <w:spacing w:after="80" w:line="360" w:lineRule="auto"/>
        <w:ind w:firstLine="420"/>
      </w:pPr>
      <w:r>
        <w:rPr>
          <w:rFonts w:ascii="PingFang SC" w:hAnsi="PingFang SC" w:eastAsia="PingFang SC"/>
          <w:b w:val="0"/>
          <w:i w:val="0"/>
          <w:sz w:val="21"/>
        </w:rPr>
        <w:t>"梁婶，呢件事我要同你讲清楚。"他说，"你揾我，我系对你负责的人。周老弟是转介人，佢介绍你俾我，但将来保单出了事，你唔应该揾周老弟，因为保单唔系佢安排嘅。"</w:t>
      </w:r>
    </w:p>
    <w:p>
      <w:pPr>
        <w:spacing w:after="80" w:line="360" w:lineRule="auto"/>
        <w:ind w:firstLine="420"/>
      </w:pPr>
      <w:r>
        <w:rPr>
          <w:rFonts w:ascii="PingFang SC" w:hAnsi="PingFang SC" w:eastAsia="PingFang SC"/>
          <w:b w:val="0"/>
          <w:i w:val="0"/>
          <w:sz w:val="21"/>
        </w:rPr>
        <w:t>梁婶有点不解："但周老弟话佢熟悉呢间公司，帮我倾到好价钱。"</w:t>
      </w:r>
    </w:p>
    <w:p>
      <w:pPr>
        <w:spacing w:after="80" w:line="360" w:lineRule="auto"/>
        <w:ind w:firstLine="420"/>
      </w:pPr>
      <w:r>
        <w:rPr>
          <w:rFonts w:ascii="PingFang SC" w:hAnsi="PingFang SC" w:eastAsia="PingFang SC"/>
          <w:b w:val="0"/>
          <w:i w:val="0"/>
          <w:sz w:val="21"/>
        </w:rPr>
        <w:t>"佢可能真系熟悉，"梁志明说，"但保单嘅事，你只应该同我往来。保费交给谁？交给保险公司的账户，或者交俾我代收，唔好经周老弟。如果周老弟叫你把钱交给佢，你唔好照做。"</w:t>
      </w:r>
    </w:p>
    <w:p>
      <w:pPr>
        <w:spacing w:after="80" w:line="360" w:lineRule="auto"/>
        <w:ind w:firstLine="420"/>
      </w:pPr>
      <w:r>
        <w:rPr>
          <w:rFonts w:ascii="PingFang SC" w:hAnsi="PingFang SC" w:eastAsia="PingFang SC"/>
          <w:b w:val="0"/>
          <w:i w:val="0"/>
          <w:sz w:val="21"/>
        </w:rPr>
        <w:t>梁婶有点不高兴，觉得周老板一片好心，她唔好当面拒绝。</w:t>
      </w:r>
    </w:p>
    <w:p>
      <w:pPr>
        <w:spacing w:after="80" w:line="360" w:lineRule="auto"/>
        <w:ind w:firstLine="420"/>
      </w:pPr>
      <w:r>
        <w:rPr>
          <w:rFonts w:ascii="PingFang SC" w:hAnsi="PingFang SC" w:eastAsia="PingFang SC"/>
          <w:b w:val="0"/>
          <w:i w:val="0"/>
          <w:sz w:val="21"/>
        </w:rPr>
        <w:t>梁志明明白她的难处，换了个说法："你听我讲——周老弟对你嘅责任，就系介绍你俾一个靠谱的人。而家佢做到咗，佢对得住你。但保单签完之后，后续跟进、理赔、交钱，全部系我对你负责。周老弟唔参与，呢个系规矩，唔系我同佢有矛盾。"</w:t>
      </w:r>
    </w:p>
    <w:p>
      <w:pPr>
        <w:spacing w:after="80" w:line="360" w:lineRule="auto"/>
        <w:ind w:firstLine="420"/>
      </w:pPr>
      <w:r>
        <w:rPr>
          <w:rFonts w:ascii="PingFang SC" w:hAnsi="PingFang SC" w:eastAsia="PingFang SC"/>
          <w:b w:val="0"/>
          <w:i w:val="0"/>
          <w:sz w:val="21"/>
        </w:rPr>
        <w:t>他把这一段写在笔记本的边角，方便自己记住，也方便将来解释给其他客人听。</w:t>
      </w:r>
    </w:p>
    <w:p>
      <w:pPr>
        <w:spacing w:after="80" w:line="360" w:lineRule="auto"/>
        <w:ind w:firstLine="420"/>
      </w:pPr>
      <w:r>
        <w:rPr>
          <w:rFonts w:ascii="PingFang SC" w:hAnsi="PingFang SC" w:eastAsia="PingFang SC"/>
          <w:b w:val="0"/>
          <w:i w:val="0"/>
          <w:sz w:val="21"/>
        </w:rPr>
        <w:t>梁婶最终明白了，签了文件，交了保费直接付到梁志明公司的账户。后来理赔的时候，她第一时间揾梁志明，很快就搞掂了。佢没同周老板讲呢件事有几顺畅，因为有些嘢唔使讲。</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若客户由他人转介予持牌保险经纪，该经纪须告知客户：经纪负责安排保单，客户只应直接与经纪往来；转介人不代表经纪，亦不应参与安排保单；经纪就转介人对保单所给予客户的任何意见不承担责任；保费应直接支付予经纪或相关保险人，而非转介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梁婶说"周老弟帮我搞掂"</w:t>
            </w:r>
          </w:p>
        </w:tc>
        <w:tc>
          <w:tcPr>
            <w:tcW w:type="dxa" w:w="4535"/>
          </w:tcPr>
          <w:p>
            <w:pPr>
              <w:spacing w:line="312" w:lineRule="auto"/>
            </w:pPr>
            <w:r>
              <w:rPr>
                <w:rFonts w:ascii="PingFang SC" w:hAnsi="PingFang SC" w:eastAsia="PingFang SC"/>
                <w:b w:val="0"/>
                <w:i w:val="0"/>
                <w:sz w:val="20"/>
              </w:rPr>
              <w:t>转介人不负责安排保单</w:t>
            </w:r>
          </w:p>
        </w:tc>
      </w:tr>
      <w:tr>
        <w:trPr>
          <w:trHeight w:val="340"/>
        </w:trPr>
        <w:tc>
          <w:tcPr>
            <w:tcW w:type="dxa" w:w="4252"/>
          </w:tcPr>
          <w:p>
            <w:pPr>
              <w:spacing w:line="312" w:lineRule="auto"/>
            </w:pPr>
            <w:r>
              <w:rPr>
                <w:rFonts w:ascii="PingFang SC" w:hAnsi="PingFang SC" w:eastAsia="PingFang SC"/>
                <w:b w:val="0"/>
                <w:i w:val="0"/>
                <w:sz w:val="20"/>
              </w:rPr>
              <w:t>梁志明说"出了事唔好揾周老弟，因为保单唔系佢安排"</w:t>
            </w:r>
          </w:p>
        </w:tc>
        <w:tc>
          <w:tcPr>
            <w:tcW w:type="dxa" w:w="4535"/>
          </w:tcPr>
          <w:p>
            <w:pPr>
              <w:spacing w:line="312" w:lineRule="auto"/>
            </w:pPr>
            <w:r>
              <w:rPr>
                <w:rFonts w:ascii="PingFang SC" w:hAnsi="PingFang SC" w:eastAsia="PingFang SC"/>
                <w:b w:val="0"/>
                <w:i w:val="0"/>
                <w:sz w:val="20"/>
              </w:rPr>
              <w:t>转介人不代表经纪，经纪对客户直接负责</w:t>
            </w:r>
          </w:p>
        </w:tc>
      </w:tr>
      <w:tr>
        <w:trPr>
          <w:trHeight w:val="340"/>
        </w:trPr>
        <w:tc>
          <w:tcPr>
            <w:tcW w:type="dxa" w:w="4252"/>
          </w:tcPr>
          <w:p>
            <w:pPr>
              <w:spacing w:line="312" w:lineRule="auto"/>
            </w:pPr>
            <w:r>
              <w:rPr>
                <w:rFonts w:ascii="PingFang SC" w:hAnsi="PingFang SC" w:eastAsia="PingFang SC"/>
                <w:b w:val="0"/>
                <w:i w:val="0"/>
                <w:sz w:val="20"/>
              </w:rPr>
              <w:t>梁志明说保费直接付到公司账户或经他转交，不要经周老弟</w:t>
            </w:r>
          </w:p>
        </w:tc>
        <w:tc>
          <w:tcPr>
            <w:tcW w:type="dxa" w:w="4535"/>
          </w:tcPr>
          <w:p>
            <w:pPr>
              <w:spacing w:line="312" w:lineRule="auto"/>
            </w:pPr>
            <w:r>
              <w:rPr>
                <w:rFonts w:ascii="PingFang SC" w:hAnsi="PingFang SC" w:eastAsia="PingFang SC"/>
                <w:b w:val="0"/>
                <w:i w:val="0"/>
                <w:sz w:val="20"/>
              </w:rPr>
              <w:t>保费应直接支付予经纪或保险人，而非转介人</w:t>
            </w:r>
          </w:p>
        </w:tc>
      </w:tr>
      <w:tr>
        <w:trPr>
          <w:trHeight w:val="340"/>
        </w:trPr>
        <w:tc>
          <w:tcPr>
            <w:tcW w:type="dxa" w:w="4252"/>
          </w:tcPr>
          <w:p>
            <w:pPr>
              <w:spacing w:line="312" w:lineRule="auto"/>
            </w:pPr>
            <w:r>
              <w:rPr>
                <w:rFonts w:ascii="PingFang SC" w:hAnsi="PingFang SC" w:eastAsia="PingFang SC"/>
                <w:b w:val="0"/>
                <w:i w:val="0"/>
                <w:sz w:val="20"/>
              </w:rPr>
              <w:t>梁婶明白"周老弟的责任是介绍靠谱的人"</w:t>
            </w:r>
          </w:p>
        </w:tc>
        <w:tc>
          <w:tcPr>
            <w:tcW w:type="dxa" w:w="4535"/>
          </w:tcPr>
          <w:p>
            <w:pPr>
              <w:spacing w:line="312" w:lineRule="auto"/>
            </w:pPr>
            <w:r>
              <w:rPr>
                <w:rFonts w:ascii="PingFang SC" w:hAnsi="PingFang SC" w:eastAsia="PingFang SC"/>
                <w:b w:val="0"/>
                <w:i w:val="0"/>
                <w:sz w:val="20"/>
              </w:rPr>
              <w:t>转介人只负责转介，经纪对后续负直接责任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 就他人转介的客户所需作出的披露</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周老板的侄女阿萍要从广州来香港开服装店，周老板说："志明，我侄女信我，我话你靠得住，你帮她搞掂间铺的保障。"</w:t>
      </w:r>
    </w:p>
    <w:p>
      <w:pPr>
        <w:spacing w:after="80" w:line="360" w:lineRule="auto"/>
        <w:ind w:firstLine="420"/>
      </w:pPr>
      <w:r>
        <w:rPr>
          <w:rFonts w:ascii="PingFang SC" w:hAnsi="PingFang SC" w:eastAsia="PingFang SC"/>
          <w:b w:val="0"/>
          <w:i w:val="0"/>
          <w:sz w:val="21"/>
        </w:rPr>
        <w:t>梁志明说好，约了阿萍在茶餐厅见面。阿萍带了周老板的介绍信，还有一袋她妈妈从广州寄来的干货样品，说顺道帮他尝尝新到的瑶柱。</w:t>
      </w:r>
    </w:p>
    <w:p>
      <w:pPr>
        <w:spacing w:after="80" w:line="360" w:lineRule="auto"/>
        <w:ind w:firstLine="420"/>
      </w:pPr>
      <w:r>
        <w:rPr>
          <w:rFonts w:ascii="PingFang SC" w:hAnsi="PingFang SC" w:eastAsia="PingFang SC"/>
          <w:b w:val="0"/>
          <w:i w:val="0"/>
          <w:sz w:val="21"/>
        </w:rPr>
        <w:t>聊到正事，阿萍问："周叔话有个朋友叫阿强，说这间保险公司是他熟悉的，阿强可以帮我安排，费用佢帮我倾掂。我系唔系直接揾阿强就得？"</w:t>
      </w:r>
    </w:p>
    <w:p>
      <w:pPr>
        <w:spacing w:after="80" w:line="360" w:lineRule="auto"/>
        <w:ind w:firstLine="420"/>
      </w:pPr>
      <w:r>
        <w:rPr>
          <w:rFonts w:ascii="PingFang SC" w:hAnsi="PingFang SC" w:eastAsia="PingFang SC"/>
          <w:b w:val="0"/>
          <w:i w:val="0"/>
          <w:sz w:val="21"/>
        </w:rPr>
        <w:t>梁志明放下筷子，想了想。他想起 Mr. Whitfield 那天在文件里画了红线的部分。</w:t>
      </w:r>
    </w:p>
    <w:p>
      <w:pPr>
        <w:spacing w:after="80" w:line="360" w:lineRule="auto"/>
        <w:ind w:firstLine="420"/>
      </w:pPr>
      <w:r>
        <w:rPr>
          <w:rFonts w:ascii="PingFang SC" w:hAnsi="PingFang SC" w:eastAsia="PingFang SC"/>
          <w:b w:val="0"/>
          <w:i w:val="0"/>
          <w:sz w:val="21"/>
        </w:rPr>
        <w:t>"阿萍，我同你讲清楚，"他说，"周老板转介你嚟揾我，责任就系我对你。你揾阿强，得；你听阿强的意见，出了问题，阿强对你没责任。但你揾我，我就要对你负责。"</w:t>
      </w:r>
    </w:p>
    <w:p>
      <w:pPr>
        <w:spacing w:after="80" w:line="360" w:lineRule="auto"/>
        <w:ind w:firstLine="420"/>
      </w:pPr>
      <w:r>
        <w:rPr>
          <w:rFonts w:ascii="PingFang SC" w:hAnsi="PingFang SC" w:eastAsia="PingFang SC"/>
          <w:b w:val="0"/>
          <w:i w:val="0"/>
          <w:sz w:val="21"/>
        </w:rPr>
        <w:t>阿萍有点糊涂："但阿强话佢认识保险公司的人，倾嘢方便。"</w:t>
      </w:r>
    </w:p>
    <w:p>
      <w:pPr>
        <w:spacing w:after="80" w:line="360" w:lineRule="auto"/>
        <w:ind w:firstLine="420"/>
      </w:pPr>
      <w:r>
        <w:rPr>
          <w:rFonts w:ascii="PingFang SC" w:hAnsi="PingFang SC" w:eastAsia="PingFang SC"/>
          <w:b w:val="0"/>
          <w:i w:val="0"/>
          <w:sz w:val="21"/>
        </w:rPr>
        <w:t>"系咁嘅——"梁志明把话说慢了点，"阿强系转介人，佢唔代表我，亦都唔应该帮你安排保单。保单嘅事，你只应该同我倾。保费直接交俾我，或者交俾保险公司，唔好经阿强。"</w:t>
      </w:r>
    </w:p>
    <w:p>
      <w:pPr>
        <w:spacing w:after="80" w:line="360" w:lineRule="auto"/>
        <w:ind w:firstLine="420"/>
      </w:pPr>
      <w:r>
        <w:rPr>
          <w:rFonts w:ascii="PingFang SC" w:hAnsi="PingFang SC" w:eastAsia="PingFang SC"/>
          <w:b w:val="0"/>
          <w:i w:val="0"/>
          <w:sz w:val="21"/>
        </w:rPr>
        <w:t>阿萍想了很久，说："即系周叔介绍我嚟，你系我嘅人，但阿强唔系？"</w:t>
      </w:r>
    </w:p>
    <w:p>
      <w:pPr>
        <w:spacing w:after="80" w:line="360" w:lineRule="auto"/>
        <w:ind w:firstLine="420"/>
      </w:pPr>
      <w:r>
        <w:rPr>
          <w:rFonts w:ascii="PingFang SC" w:hAnsi="PingFang SC" w:eastAsia="PingFang SC"/>
          <w:b w:val="0"/>
          <w:i w:val="0"/>
          <w:sz w:val="21"/>
        </w:rPr>
        <w:t>"你可以咁理解。"梁志明说，"周叔介绍你嚟，我接咗你，就系我对你负责。将来有事，你揾我，我帮你跟进到底。但如果你绕过我揾阿强，到时出咗事，唔知有几多人会企出嚟。"</w:t>
      </w:r>
    </w:p>
    <w:p>
      <w:pPr>
        <w:spacing w:after="80" w:line="360" w:lineRule="auto"/>
        <w:ind w:firstLine="420"/>
      </w:pPr>
      <w:r>
        <w:rPr>
          <w:rFonts w:ascii="PingFang SC" w:hAnsi="PingFang SC" w:eastAsia="PingFang SC"/>
          <w:b w:val="0"/>
          <w:i w:val="0"/>
          <w:sz w:val="21"/>
        </w:rPr>
        <w:t>阿萍低头喝了口奶茶。过了一会儿，她说："志明，咁我正式俾你做。你话保费交几多、几时交，我照办。"</w:t>
      </w:r>
    </w:p>
    <w:p>
      <w:pPr>
        <w:spacing w:after="80" w:line="360" w:lineRule="auto"/>
        <w:ind w:firstLine="420"/>
      </w:pPr>
      <w:r>
        <w:rPr>
          <w:rFonts w:ascii="PingFang SC" w:hAnsi="PingFang SC" w:eastAsia="PingFang SC"/>
          <w:b w:val="0"/>
          <w:i w:val="0"/>
          <w:sz w:val="21"/>
        </w:rPr>
        <w:t>梁志明把那袋瑶柱放回她手里，说："你妈咪寄嚟嘅嘢，你拎返去。我这边搞完，请你食双皮奶。"</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若客户由他人转介，持牌保险经纪须告知客户：经纪负责安排保单，客户只应直接与经纪往来；转介人不代表经纪，亦不参与安排保单；经纪就转介人对保单所给予客户的任何意见不承担责任；保费应直接支付予经纪或相关保险人，而非转介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阿萍问是否直接揾转介人阿强</w:t>
            </w:r>
          </w:p>
        </w:tc>
        <w:tc>
          <w:tcPr>
            <w:tcW w:type="dxa" w:w="4535"/>
          </w:tcPr>
          <w:p>
            <w:pPr>
              <w:spacing w:line="312" w:lineRule="auto"/>
            </w:pPr>
            <w:r>
              <w:rPr>
                <w:rFonts w:ascii="PingFang SC" w:hAnsi="PingFang SC" w:eastAsia="PingFang SC"/>
                <w:b w:val="0"/>
                <w:i w:val="0"/>
                <w:sz w:val="20"/>
              </w:rPr>
              <w:t>转介人不代表保险经纪</w:t>
            </w:r>
          </w:p>
        </w:tc>
      </w:tr>
      <w:tr>
        <w:trPr>
          <w:trHeight w:val="340"/>
        </w:trPr>
        <w:tc>
          <w:tcPr>
            <w:tcW w:type="dxa" w:w="4252"/>
          </w:tcPr>
          <w:p>
            <w:pPr>
              <w:spacing w:line="312" w:lineRule="auto"/>
            </w:pPr>
            <w:r>
              <w:rPr>
                <w:rFonts w:ascii="PingFang SC" w:hAnsi="PingFang SC" w:eastAsia="PingFang SC"/>
                <w:b w:val="0"/>
                <w:i w:val="0"/>
                <w:sz w:val="20"/>
              </w:rPr>
              <w:t>梁志明说保单的事只应与他直接往来</w:t>
            </w:r>
          </w:p>
        </w:tc>
        <w:tc>
          <w:tcPr>
            <w:tcW w:type="dxa" w:w="4535"/>
          </w:tcPr>
          <w:p>
            <w:pPr>
              <w:spacing w:line="312" w:lineRule="auto"/>
            </w:pPr>
            <w:r>
              <w:rPr>
                <w:rFonts w:ascii="PingFang SC" w:hAnsi="PingFang SC" w:eastAsia="PingFang SC"/>
                <w:b w:val="0"/>
                <w:i w:val="0"/>
                <w:sz w:val="20"/>
              </w:rPr>
              <w:t>客户只应与经纪往来，不与转介人往来</w:t>
            </w:r>
          </w:p>
        </w:tc>
      </w:tr>
      <w:tr>
        <w:trPr>
          <w:trHeight w:val="340"/>
        </w:trPr>
        <w:tc>
          <w:tcPr>
            <w:tcW w:type="dxa" w:w="4252"/>
          </w:tcPr>
          <w:p>
            <w:pPr>
              <w:spacing w:line="312" w:lineRule="auto"/>
            </w:pPr>
            <w:r>
              <w:rPr>
                <w:rFonts w:ascii="PingFang SC" w:hAnsi="PingFang SC" w:eastAsia="PingFang SC"/>
                <w:b w:val="0"/>
                <w:i w:val="0"/>
                <w:sz w:val="20"/>
              </w:rPr>
              <w:t>梁志明指出保费不能经阿强转交</w:t>
            </w:r>
          </w:p>
        </w:tc>
        <w:tc>
          <w:tcPr>
            <w:tcW w:type="dxa" w:w="4535"/>
          </w:tcPr>
          <w:p>
            <w:pPr>
              <w:spacing w:line="312" w:lineRule="auto"/>
            </w:pPr>
            <w:r>
              <w:rPr>
                <w:rFonts w:ascii="PingFang SC" w:hAnsi="PingFang SC" w:eastAsia="PingFang SC"/>
                <w:b w:val="0"/>
                <w:i w:val="0"/>
                <w:sz w:val="20"/>
              </w:rPr>
              <w:t>保费应直接支付予经纪或保险人，而非转介人</w:t>
            </w:r>
          </w:p>
        </w:tc>
      </w:tr>
      <w:tr>
        <w:trPr>
          <w:trHeight w:val="340"/>
        </w:trPr>
        <w:tc>
          <w:tcPr>
            <w:tcW w:type="dxa" w:w="4252"/>
          </w:tcPr>
          <w:p>
            <w:pPr>
              <w:spacing w:line="312" w:lineRule="auto"/>
            </w:pPr>
            <w:r>
              <w:rPr>
                <w:rFonts w:ascii="PingFang SC" w:hAnsi="PingFang SC" w:eastAsia="PingFang SC"/>
                <w:b w:val="0"/>
                <w:i w:val="0"/>
                <w:sz w:val="20"/>
              </w:rPr>
              <w:t>梁志明说"我接咗你，就系我对你负责"</w:t>
            </w:r>
          </w:p>
        </w:tc>
        <w:tc>
          <w:tcPr>
            <w:tcW w:type="dxa" w:w="4535"/>
          </w:tcPr>
          <w:p>
            <w:pPr>
              <w:spacing w:line="312" w:lineRule="auto"/>
            </w:pPr>
            <w:r>
              <w:rPr>
                <w:rFonts w:ascii="PingFang SC" w:hAnsi="PingFang SC" w:eastAsia="PingFang SC"/>
                <w:b w:val="0"/>
                <w:i w:val="0"/>
                <w:sz w:val="20"/>
              </w:rPr>
              <w:t>经纪对客户承担直接责任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6.2.5.2.2 提供公平及公正并符合客户最佳利益的受规管意见</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那年冬天，观塘一家制衣厂的老板娘蔡太找到梁志明。厂里有四十几个工人，接的都是欧洲订单。欧洲买家要求蔡太提供一份保障方案，否则不给新订单。</w:t>
      </w:r>
    </w:p>
    <w:p>
      <w:pPr>
        <w:spacing w:after="80" w:line="360" w:lineRule="auto"/>
        <w:ind w:firstLine="420"/>
      </w:pPr>
      <w:r>
        <w:rPr>
          <w:rFonts w:ascii="PingFang SC" w:hAnsi="PingFang SC" w:eastAsia="PingFang SC"/>
          <w:b w:val="0"/>
          <w:i w:val="0"/>
          <w:sz w:val="21"/>
        </w:rPr>
        <w:t>蔡太坐下就说："志明，我唔想听太多，我净系想知道，边只最平。"</w:t>
      </w:r>
    </w:p>
    <w:p>
      <w:pPr>
        <w:spacing w:after="80" w:line="360" w:lineRule="auto"/>
        <w:ind w:firstLine="420"/>
      </w:pPr>
      <w:r>
        <w:rPr>
          <w:rFonts w:ascii="PingFang SC" w:hAnsi="PingFang SC" w:eastAsia="PingFang SC"/>
          <w:b w:val="0"/>
          <w:i w:val="0"/>
          <w:sz w:val="21"/>
        </w:rPr>
        <w:t>梁志明拿出三份方案，每份来自不同保险公司。他本可以只给她看最便宜的那份，花十分钟收工。但他没有。</w:t>
      </w:r>
    </w:p>
    <w:p>
      <w:pPr>
        <w:spacing w:after="80" w:line="360" w:lineRule="auto"/>
        <w:ind w:firstLine="420"/>
      </w:pPr>
      <w:r>
        <w:rPr>
          <w:rFonts w:ascii="PingFang SC" w:hAnsi="PingFang SC" w:eastAsia="PingFang SC"/>
          <w:b w:val="0"/>
          <w:i w:val="0"/>
          <w:sz w:val="21"/>
        </w:rPr>
        <w:t>"蔡太，你要俾我啲时间。"他说，"我想去你厂里睇一次。"</w:t>
      </w:r>
    </w:p>
    <w:p>
      <w:pPr>
        <w:spacing w:after="80" w:line="360" w:lineRule="auto"/>
        <w:ind w:firstLine="420"/>
      </w:pPr>
      <w:r>
        <w:rPr>
          <w:rFonts w:ascii="PingFang SC" w:hAnsi="PingFang SC" w:eastAsia="PingFang SC"/>
          <w:b w:val="0"/>
          <w:i w:val="0"/>
          <w:sz w:val="21"/>
        </w:rPr>
        <w:t>蔡太有点意外，但还是答应了。</w:t>
      </w:r>
    </w:p>
    <w:p>
      <w:pPr>
        <w:spacing w:after="80" w:line="360" w:lineRule="auto"/>
        <w:ind w:firstLine="420"/>
      </w:pPr>
      <w:r>
        <w:rPr>
          <w:rFonts w:ascii="PingFang SC" w:hAnsi="PingFang SC" w:eastAsia="PingFang SC"/>
          <w:b w:val="0"/>
          <w:i w:val="0"/>
          <w:sz w:val="21"/>
        </w:rPr>
        <w:t>梁志明在制衣厂走了一圈。裁床旁边堆着布碎，走廊里电线拉得凌乱。他问蔡太：工人多大年纪？有没有人在厂里做了超过十年？厂里有没有小型锅炉？仓库离生产线有多远？</w:t>
      </w:r>
    </w:p>
    <w:p>
      <w:pPr>
        <w:spacing w:after="80" w:line="360" w:lineRule="auto"/>
        <w:ind w:firstLine="420"/>
      </w:pPr>
      <w:r>
        <w:rPr>
          <w:rFonts w:ascii="PingFang SC" w:hAnsi="PingFang SC" w:eastAsia="PingFang SC"/>
          <w:b w:val="0"/>
          <w:i w:val="0"/>
          <w:sz w:val="21"/>
        </w:rPr>
        <w:t>蔡太一一答了。梁志明又问：欧洲买家对工人保障有没有具体要求？蔡太想了想，说对方要求列明工伤和货物损坏两项。梁志明把这些全部记在本子上。</w:t>
      </w:r>
    </w:p>
    <w:p>
      <w:pPr>
        <w:spacing w:after="80" w:line="360" w:lineRule="auto"/>
        <w:ind w:firstLine="420"/>
      </w:pPr>
      <w:r>
        <w:rPr>
          <w:rFonts w:ascii="PingFang SC" w:hAnsi="PingFang SC" w:eastAsia="PingFang SC"/>
          <w:b w:val="0"/>
          <w:i w:val="0"/>
          <w:sz w:val="21"/>
        </w:rPr>
        <w:t>回公司的路上，Mr. Thompson 问他："志明，你点解唔直接报最平𠮶个？"</w:t>
      </w:r>
    </w:p>
    <w:p>
      <w:pPr>
        <w:spacing w:after="80" w:line="360" w:lineRule="auto"/>
        <w:ind w:firstLine="420"/>
      </w:pPr>
      <w:r>
        <w:rPr>
          <w:rFonts w:ascii="PingFang SC" w:hAnsi="PingFang SC" w:eastAsia="PingFang SC"/>
          <w:b w:val="0"/>
          <w:i w:val="0"/>
          <w:sz w:val="21"/>
        </w:rPr>
        <w:t>"最平𠮶个不包货物损坏，蔡太需要呢项。"梁志明说，"最贵𠮶个包晒，但蔡太嘅厂唔需要锅炉保障，客人多付钱买咗一堆用唔着嘢。"</w:t>
      </w:r>
    </w:p>
    <w:p>
      <w:pPr>
        <w:spacing w:after="80" w:line="360" w:lineRule="auto"/>
        <w:ind w:firstLine="420"/>
      </w:pPr>
      <w:r>
        <w:rPr>
          <w:rFonts w:ascii="PingFang SC" w:hAnsi="PingFang SC" w:eastAsia="PingFang SC"/>
          <w:b w:val="0"/>
          <w:i w:val="0"/>
          <w:sz w:val="21"/>
        </w:rPr>
        <w:t>他在白板上列出蔡太厂的实际风险，把三份方案逐项对照，每一项对应蔡太的实际需要。Mr. Thompson 看了一会儿，说："你记得自己的角色。你唔系帮边间公司卖嘢，你系帮蔡太揾一个适合佢嘅方案。"</w:t>
      </w:r>
    </w:p>
    <w:p>
      <w:pPr>
        <w:spacing w:after="80" w:line="360" w:lineRule="auto"/>
        <w:ind w:firstLine="420"/>
      </w:pPr>
      <w:r>
        <w:rPr>
          <w:rFonts w:ascii="PingFang SC" w:hAnsi="PingFang SC" w:eastAsia="PingFang SC"/>
          <w:b w:val="0"/>
          <w:i w:val="0"/>
          <w:sz w:val="21"/>
        </w:rPr>
        <w:t>梁志明把方案交给蔡太。蔡太看完，指着最便宜那份说："呢个唔包货物损失，我排除咗。但最贵嘅我唔需要咁多项。中间呢份，加一个货物损坏附加条款，正合适。"</w:t>
      </w:r>
    </w:p>
    <w:p>
      <w:pPr>
        <w:spacing w:after="80" w:line="360" w:lineRule="auto"/>
        <w:ind w:firstLine="420"/>
      </w:pPr>
      <w:r>
        <w:rPr>
          <w:rFonts w:ascii="PingFang SC" w:hAnsi="PingFang SC" w:eastAsia="PingFang SC"/>
          <w:b w:val="0"/>
          <w:i w:val="0"/>
          <w:sz w:val="21"/>
        </w:rPr>
        <w:t>她签了字。走出会议室时，她说："志明，你系第一个走去我厂里睇嘅人。"</w:t>
      </w:r>
    </w:p>
    <w:p>
      <w:pPr>
        <w:spacing w:after="80" w:line="360" w:lineRule="auto"/>
        <w:ind w:firstLine="420"/>
      </w:pPr>
      <w:r>
        <w:rPr>
          <w:rFonts w:ascii="PingFang SC" w:hAnsi="PingFang SC" w:eastAsia="PingFang SC"/>
          <w:b w:val="0"/>
          <w:i w:val="0"/>
          <w:sz w:val="21"/>
        </w:rPr>
        <w:t>那一年，蔡太的制衣厂拿到了欧洲订单，没有因为保障方案不足而被卡住。梁志明后来把那张制衣厂平面图收进了文件夹——不是留念，是提醒自己：给意见之前，先要真正了解你要给边个。</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持牌保险代理人在提供受规管意见前须作出合理查询以取得与客户相关的必要资料；须考虑自客户取得的资料，包括客户情况，作出有合理依据的意见；意见应为一位合理持牌保险代理人认为适合该客户的意见。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梁志明去制衣厂实地查看、询问工人情况</w:t>
            </w:r>
          </w:p>
        </w:tc>
        <w:tc>
          <w:tcPr>
            <w:tcW w:type="dxa" w:w="4535"/>
          </w:tcPr>
          <w:p>
            <w:pPr>
              <w:spacing w:line="312" w:lineRule="auto"/>
            </w:pPr>
            <w:r>
              <w:rPr>
                <w:rFonts w:ascii="PingFang SC" w:hAnsi="PingFang SC" w:eastAsia="PingFang SC"/>
                <w:b w:val="0"/>
                <w:i w:val="0"/>
                <w:sz w:val="20"/>
              </w:rPr>
              <w:t>提供意见前须作出合理查询以取得与客户相关的必要资料</w:t>
            </w:r>
          </w:p>
        </w:tc>
      </w:tr>
      <w:tr>
        <w:trPr>
          <w:trHeight w:val="340"/>
        </w:trPr>
        <w:tc>
          <w:tcPr>
            <w:tcW w:type="dxa" w:w="4252"/>
          </w:tcPr>
          <w:p>
            <w:pPr>
              <w:spacing w:line="312" w:lineRule="auto"/>
            </w:pPr>
            <w:r>
              <w:rPr>
                <w:rFonts w:ascii="PingFang SC" w:hAnsi="PingFang SC" w:eastAsia="PingFang SC"/>
                <w:b w:val="0"/>
                <w:i w:val="0"/>
                <w:sz w:val="20"/>
              </w:rPr>
              <w:t>梁志明列出三项风险与三份方案逐项对照</w:t>
            </w:r>
          </w:p>
        </w:tc>
        <w:tc>
          <w:tcPr>
            <w:tcW w:type="dxa" w:w="4535"/>
          </w:tcPr>
          <w:p>
            <w:pPr>
              <w:spacing w:line="312" w:lineRule="auto"/>
            </w:pPr>
            <w:r>
              <w:rPr>
                <w:rFonts w:ascii="PingFang SC" w:hAnsi="PingFang SC" w:eastAsia="PingFang SC"/>
                <w:b w:val="0"/>
                <w:i w:val="0"/>
                <w:sz w:val="20"/>
              </w:rPr>
              <w:t>意见须基于对客户情况的充分了解</w:t>
            </w:r>
          </w:p>
        </w:tc>
      </w:tr>
      <w:tr>
        <w:trPr>
          <w:trHeight w:val="340"/>
        </w:trPr>
        <w:tc>
          <w:tcPr>
            <w:tcW w:type="dxa" w:w="4252"/>
          </w:tcPr>
          <w:p>
            <w:pPr>
              <w:spacing w:line="312" w:lineRule="auto"/>
            </w:pPr>
            <w:r>
              <w:rPr>
                <w:rFonts w:ascii="PingFang SC" w:hAnsi="PingFang SC" w:eastAsia="PingFang SC"/>
                <w:b w:val="0"/>
                <w:i w:val="0"/>
                <w:sz w:val="20"/>
              </w:rPr>
              <w:t>Mr. Thompson 说"你是帮蔡太揾适合的方案"</w:t>
            </w:r>
          </w:p>
        </w:tc>
        <w:tc>
          <w:tcPr>
            <w:tcW w:type="dxa" w:w="4535"/>
          </w:tcPr>
          <w:p>
            <w:pPr>
              <w:spacing w:line="312" w:lineRule="auto"/>
            </w:pPr>
            <w:r>
              <w:rPr>
                <w:rFonts w:ascii="PingFang SC" w:hAnsi="PingFang SC" w:eastAsia="PingFang SC"/>
                <w:b w:val="0"/>
                <w:i w:val="0"/>
                <w:sz w:val="20"/>
              </w:rPr>
              <w:t>意见须符合客户最佳利益，而非推销某一产品</w:t>
            </w:r>
          </w:p>
        </w:tc>
      </w:tr>
      <w:tr>
        <w:trPr>
          <w:trHeight w:val="340"/>
        </w:trPr>
        <w:tc>
          <w:tcPr>
            <w:tcW w:type="dxa" w:w="4252"/>
          </w:tcPr>
          <w:p>
            <w:pPr>
              <w:spacing w:line="312" w:lineRule="auto"/>
            </w:pPr>
            <w:r>
              <w:rPr>
                <w:rFonts w:ascii="PingFang SC" w:hAnsi="PingFang SC" w:eastAsia="PingFang SC"/>
                <w:b w:val="0"/>
                <w:i w:val="0"/>
                <w:sz w:val="20"/>
              </w:rPr>
              <w:t>蔡太最终选了中间那份加附加条款</w:t>
            </w:r>
          </w:p>
        </w:tc>
        <w:tc>
          <w:tcPr>
            <w:tcW w:type="dxa" w:w="4535"/>
          </w:tcPr>
          <w:p>
            <w:pPr>
              <w:spacing w:line="312" w:lineRule="auto"/>
            </w:pPr>
            <w:r>
              <w:rPr>
                <w:rFonts w:ascii="PingFang SC" w:hAnsi="PingFang SC" w:eastAsia="PingFang SC"/>
                <w:b w:val="0"/>
                <w:i w:val="0"/>
                <w:sz w:val="20"/>
              </w:rPr>
              <w:t>受规管意见须基于客户实际情况，而非单纯比较价格</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6.2.5.3 有关保单持有人义务的披露</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周老板有一个师弟姓梁，在澳门经营鱼栏。那年台风季节前，梁师弟想来香港为船队加一份保障，经周老板介绍找到梁志明。</w:t>
      </w:r>
    </w:p>
    <w:p>
      <w:pPr>
        <w:spacing w:after="80" w:line="360" w:lineRule="auto"/>
        <w:ind w:firstLine="420"/>
      </w:pPr>
      <w:r>
        <w:rPr>
          <w:rFonts w:ascii="PingFang SC" w:hAnsi="PingFang SC" w:eastAsia="PingFang SC"/>
          <w:b w:val="0"/>
          <w:i w:val="0"/>
          <w:sz w:val="21"/>
        </w:rPr>
        <w:t>梁志明约他在中环一间律师楼见面，Mr. Whitfield 在场。寒暄过后，梁志明拿出一张表，说："师弟，填呢份申请表之前，我要先同你讲清楚，你有几件事必须知道。"</w:t>
      </w:r>
    </w:p>
    <w:p>
      <w:pPr>
        <w:spacing w:after="80" w:line="360" w:lineRule="auto"/>
        <w:ind w:firstLine="420"/>
      </w:pPr>
      <w:r>
        <w:rPr>
          <w:rFonts w:ascii="PingFang SC" w:hAnsi="PingFang SC" w:eastAsia="PingFang SC"/>
          <w:b w:val="0"/>
          <w:i w:val="0"/>
          <w:sz w:val="21"/>
        </w:rPr>
        <w:t>他一条一条说。</w:t>
      </w:r>
    </w:p>
    <w:p>
      <w:pPr>
        <w:spacing w:after="80" w:line="360" w:lineRule="auto"/>
        <w:ind w:firstLine="420"/>
      </w:pPr>
      <w:r>
        <w:rPr>
          <w:rFonts w:ascii="PingFang SC" w:hAnsi="PingFang SC" w:eastAsia="PingFang SC"/>
          <w:b w:val="0"/>
          <w:i w:val="0"/>
          <w:sz w:val="21"/>
        </w:rPr>
        <w:t>第一，叫最高诚信。"你同人买保障，保障公司相信你说的每一个字。如果你有事瞒报，或者讲错咗，将来出事，保障公司可以拒绝赔偿。到时候，你出了钱，但拿唔到赔。"</w:t>
      </w:r>
    </w:p>
    <w:p>
      <w:pPr>
        <w:spacing w:after="80" w:line="360" w:lineRule="auto"/>
        <w:ind w:firstLine="420"/>
      </w:pPr>
      <w:r>
        <w:rPr>
          <w:rFonts w:ascii="PingFang SC" w:hAnsi="PingFang SC" w:eastAsia="PingFang SC"/>
          <w:b w:val="0"/>
          <w:i w:val="0"/>
          <w:sz w:val="21"/>
        </w:rPr>
        <w:t>第二，叫重要事实。"你话船队有几条船、近五年有冇出过事、船有没有改装过——呢啲全部要如实讲。你觉得唔重要的，可能恰恰系最影响保费和是否承保的关键。"</w:t>
      </w:r>
    </w:p>
    <w:p>
      <w:pPr>
        <w:spacing w:after="80" w:line="360" w:lineRule="auto"/>
        <w:ind w:firstLine="420"/>
      </w:pPr>
      <w:r>
        <w:rPr>
          <w:rFonts w:ascii="PingFang SC" w:hAnsi="PingFang SC" w:eastAsia="PingFang SC"/>
          <w:b w:val="0"/>
          <w:i w:val="0"/>
          <w:sz w:val="21"/>
        </w:rPr>
        <w:t>第三，叫声明。"呢张表填完之后你会签名。签名之前，你要睇清楚每一行，因为签了名，就代表你确认咗表上所讲的全部系事实。"</w:t>
      </w:r>
    </w:p>
    <w:p>
      <w:pPr>
        <w:spacing w:after="80" w:line="360" w:lineRule="auto"/>
        <w:ind w:firstLine="420"/>
      </w:pPr>
      <w:r>
        <w:rPr>
          <w:rFonts w:ascii="PingFang SC" w:hAnsi="PingFang SC" w:eastAsia="PingFang SC"/>
          <w:b w:val="0"/>
          <w:i w:val="0"/>
          <w:sz w:val="21"/>
        </w:rPr>
        <w:t>梁师弟听完，有点不高兴："志明，你系唔系觉得我呃你？"</w:t>
      </w:r>
    </w:p>
    <w:p>
      <w:pPr>
        <w:spacing w:after="80" w:line="360" w:lineRule="auto"/>
        <w:ind w:firstLine="420"/>
      </w:pPr>
      <w:r>
        <w:rPr>
          <w:rFonts w:ascii="PingFang SC" w:hAnsi="PingFang SC" w:eastAsia="PingFang SC"/>
          <w:b w:val="0"/>
          <w:i w:val="0"/>
          <w:sz w:val="21"/>
        </w:rPr>
        <w:t>"唔系觉得你呃我，"梁志明说，"系保障公司将来赔钱俾你𠮶阵，唔会因为你同我或者周老板系老友，就唔查你点解当初冇报𠮶条船改装过。我讲在前面，系因为你现在知道了，将来真出事，你唔会话'我唔知'。"</w:t>
      </w:r>
    </w:p>
    <w:p>
      <w:pPr>
        <w:spacing w:after="80" w:line="360" w:lineRule="auto"/>
        <w:ind w:firstLine="420"/>
      </w:pPr>
      <w:r>
        <w:rPr>
          <w:rFonts w:ascii="PingFang SC" w:hAnsi="PingFang SC" w:eastAsia="PingFang SC"/>
          <w:b w:val="0"/>
          <w:i w:val="0"/>
          <w:sz w:val="21"/>
        </w:rPr>
        <w:t>Mr. Whitfield 在旁边补了一句："在法律上，保障公司和你是互相信任的关系。你不披露，他们不赔。这是规矩，不是针对你。"</w:t>
      </w:r>
    </w:p>
    <w:p>
      <w:pPr>
        <w:spacing w:after="80" w:line="360" w:lineRule="auto"/>
        <w:ind w:firstLine="420"/>
      </w:pPr>
      <w:r>
        <w:rPr>
          <w:rFonts w:ascii="PingFang SC" w:hAnsi="PingFang SC" w:eastAsia="PingFang SC"/>
          <w:b w:val="0"/>
          <w:i w:val="0"/>
          <w:sz w:val="21"/>
        </w:rPr>
        <w:t>梁师弟沉默了一会儿，低头填表。填到"近五年有否出险"那一行，他停下来，想了很久，最后写了"有"。</w:t>
      </w:r>
    </w:p>
    <w:p>
      <w:pPr>
        <w:spacing w:after="80" w:line="360" w:lineRule="auto"/>
        <w:ind w:firstLine="420"/>
      </w:pPr>
      <w:r>
        <w:rPr>
          <w:rFonts w:ascii="PingFang SC" w:hAnsi="PingFang SC" w:eastAsia="PingFang SC"/>
          <w:b w:val="0"/>
          <w:i w:val="0"/>
          <w:sz w:val="21"/>
        </w:rPr>
        <w:t>后来他的船在台风中出了事，申请理赔。保险公司调查时发现他如实申报，没有拒赔。梁志明事后把那张填了"有"的表格复印件夹进自己的文件夹里——不是备案，是觉得那一下停顿里有比钱更重的东西。</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经纪协助客户提出保险申请时，须向客户解释最高诚信原则，提醒客户不披露重要事实或提供不正确资料可能导致保单失效或索赔遭拒；须向保险人披露客户提供的所有与保单相关的重要事实，以及经纪所知悉的所有相关重要事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梁志明解释"最高诚信"原则</w:t>
            </w:r>
          </w:p>
        </w:tc>
        <w:tc>
          <w:tcPr>
            <w:tcW w:type="dxa" w:w="4535"/>
          </w:tcPr>
          <w:p>
            <w:pPr>
              <w:spacing w:line="312" w:lineRule="auto"/>
            </w:pPr>
            <w:r>
              <w:rPr>
                <w:rFonts w:ascii="PingFang SC" w:hAnsi="PingFang SC" w:eastAsia="PingFang SC"/>
                <w:b w:val="0"/>
                <w:i w:val="0"/>
                <w:sz w:val="20"/>
              </w:rPr>
              <w:t>向客户解释最高诚信原则</w:t>
            </w:r>
          </w:p>
        </w:tc>
      </w:tr>
      <w:tr>
        <w:trPr>
          <w:trHeight w:val="340"/>
        </w:trPr>
        <w:tc>
          <w:tcPr>
            <w:tcW w:type="dxa" w:w="4252"/>
          </w:tcPr>
          <w:p>
            <w:pPr>
              <w:spacing w:line="312" w:lineRule="auto"/>
            </w:pPr>
            <w:r>
              <w:rPr>
                <w:rFonts w:ascii="PingFang SC" w:hAnsi="PingFang SC" w:eastAsia="PingFang SC"/>
                <w:b w:val="0"/>
                <w:i w:val="0"/>
                <w:sz w:val="20"/>
              </w:rPr>
              <w:t>"有事瞒报出事时可以拒绝赔偿"</w:t>
            </w:r>
          </w:p>
        </w:tc>
        <w:tc>
          <w:tcPr>
            <w:tcW w:type="dxa" w:w="4535"/>
          </w:tcPr>
          <w:p>
            <w:pPr>
              <w:spacing w:line="312" w:lineRule="auto"/>
            </w:pPr>
            <w:r>
              <w:rPr>
                <w:rFonts w:ascii="PingFang SC" w:hAnsi="PingFang SC" w:eastAsia="PingFang SC"/>
                <w:b w:val="0"/>
                <w:i w:val="0"/>
                <w:sz w:val="20"/>
              </w:rPr>
              <w:t>不披露重要事实可致保单失效或索赔遭拒</w:t>
            </w:r>
          </w:p>
        </w:tc>
      </w:tr>
      <w:tr>
        <w:trPr>
          <w:trHeight w:val="340"/>
        </w:trPr>
        <w:tc>
          <w:tcPr>
            <w:tcW w:type="dxa" w:w="4252"/>
          </w:tcPr>
          <w:p>
            <w:pPr>
              <w:spacing w:line="312" w:lineRule="auto"/>
            </w:pPr>
            <w:r>
              <w:rPr>
                <w:rFonts w:ascii="PingFang SC" w:hAnsi="PingFang SC" w:eastAsia="PingFang SC"/>
                <w:b w:val="0"/>
                <w:i w:val="0"/>
                <w:sz w:val="20"/>
              </w:rPr>
              <w:t>梁志明说"签名之前要睇清楚每一行"</w:t>
            </w:r>
          </w:p>
        </w:tc>
        <w:tc>
          <w:tcPr>
            <w:tcW w:type="dxa" w:w="4535"/>
          </w:tcPr>
          <w:p>
            <w:pPr>
              <w:spacing w:line="312" w:lineRule="auto"/>
            </w:pPr>
            <w:r>
              <w:rPr>
                <w:rFonts w:ascii="PingFang SC" w:hAnsi="PingFang SC" w:eastAsia="PingFang SC"/>
                <w:b w:val="0"/>
                <w:i w:val="0"/>
                <w:sz w:val="20"/>
              </w:rPr>
              <w:t>让客户有机会在签署声明前进行检视</w:t>
            </w:r>
          </w:p>
        </w:tc>
      </w:tr>
      <w:tr>
        <w:trPr>
          <w:trHeight w:val="340"/>
        </w:trPr>
        <w:tc>
          <w:tcPr>
            <w:tcW w:type="dxa" w:w="4252"/>
          </w:tcPr>
          <w:p>
            <w:pPr>
              <w:spacing w:line="312" w:lineRule="auto"/>
            </w:pPr>
            <w:r>
              <w:rPr>
                <w:rFonts w:ascii="PingFang SC" w:hAnsi="PingFang SC" w:eastAsia="PingFang SC"/>
                <w:b w:val="0"/>
                <w:i w:val="0"/>
                <w:sz w:val="20"/>
              </w:rPr>
              <w:t>梁师弟在出险记录栏停下来如实填写</w:t>
            </w:r>
          </w:p>
        </w:tc>
        <w:tc>
          <w:tcPr>
            <w:tcW w:type="dxa" w:w="4535"/>
          </w:tcPr>
          <w:p>
            <w:pPr>
              <w:spacing w:line="312" w:lineRule="auto"/>
            </w:pPr>
            <w:r>
              <w:rPr>
                <w:rFonts w:ascii="PingFang SC" w:hAnsi="PingFang SC" w:eastAsia="PingFang SC"/>
                <w:b w:val="0"/>
                <w:i w:val="0"/>
                <w:sz w:val="20"/>
              </w:rPr>
              <w:t>客户须向保险人披露重要事实</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6.2.5.5.2 有关保险产品的披露</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周老板有个侄子叫阿安，在码头做物流，刚升了主管，想为自己和手下的货车队买一份保障。周老板说："你揾志明，佢帮我搞咗好多年，靠得住。"</w:t>
      </w:r>
    </w:p>
    <w:p>
      <w:pPr>
        <w:spacing w:after="80" w:line="360" w:lineRule="auto"/>
        <w:ind w:firstLine="420"/>
      </w:pPr>
      <w:r>
        <w:rPr>
          <w:rFonts w:ascii="PingFang SC" w:hAnsi="PingFang SC" w:eastAsia="PingFang SC"/>
          <w:b w:val="0"/>
          <w:i w:val="0"/>
          <w:sz w:val="21"/>
        </w:rPr>
        <w:t>梁志明约阿安到茶餐厅谈。阿安性子急，坐下来就说："志明哥，你唔使我慢慢拣，你帮我揾一个最划算的就得。"</w:t>
      </w:r>
    </w:p>
    <w:p>
      <w:pPr>
        <w:spacing w:after="80" w:line="360" w:lineRule="auto"/>
        <w:ind w:firstLine="420"/>
      </w:pPr>
      <w:r>
        <w:rPr>
          <w:rFonts w:ascii="PingFang SC" w:hAnsi="PingFang SC" w:eastAsia="PingFang SC"/>
          <w:b w:val="0"/>
          <w:i w:val="0"/>
          <w:sz w:val="21"/>
        </w:rPr>
        <w:t>梁志明说："我先问你几件事。"</w:t>
      </w:r>
    </w:p>
    <w:p>
      <w:pPr>
        <w:spacing w:after="80" w:line="360" w:lineRule="auto"/>
        <w:ind w:firstLine="420"/>
      </w:pPr>
      <w:r>
        <w:rPr>
          <w:rFonts w:ascii="PingFang SC" w:hAnsi="PingFang SC" w:eastAsia="PingFang SC"/>
          <w:b w:val="0"/>
          <w:i w:val="0"/>
          <w:sz w:val="21"/>
        </w:rPr>
        <w:t>他问了车队的规模、货物种类、车队里有没有外判司机、往年有没有出过事故。阿安一一答了。梁志明记满了一页纸，然后拿出两份方案。</w:t>
      </w:r>
    </w:p>
    <w:p>
      <w:pPr>
        <w:spacing w:after="80" w:line="360" w:lineRule="auto"/>
        <w:ind w:firstLine="420"/>
      </w:pPr>
      <w:r>
        <w:rPr>
          <w:rFonts w:ascii="PingFang SC" w:hAnsi="PingFang SC" w:eastAsia="PingFang SC"/>
          <w:b w:val="0"/>
          <w:i w:val="0"/>
          <w:sz w:val="21"/>
        </w:rPr>
        <w:t>"阿安，你听我讲。"他把两份方案并排放，"两份都系合法的，都包车队意外和货物损失。但两份有几点不同，你要知。"</w:t>
      </w:r>
    </w:p>
    <w:p>
      <w:pPr>
        <w:spacing w:after="80" w:line="360" w:lineRule="auto"/>
        <w:ind w:firstLine="420"/>
      </w:pPr>
      <w:r>
        <w:rPr>
          <w:rFonts w:ascii="PingFang SC" w:hAnsi="PingFang SC" w:eastAsia="PingFang SC"/>
          <w:b w:val="0"/>
          <w:i w:val="0"/>
          <w:sz w:val="21"/>
        </w:rPr>
        <w:t>第一份保费固定，但货物损失有上限，超出要额外申报；第二份保费稍高，但货物损失没有上限，而且包括外判司机，唔需要额外申报。</w:t>
      </w:r>
    </w:p>
    <w:p>
      <w:pPr>
        <w:spacing w:after="80" w:line="360" w:lineRule="auto"/>
        <w:ind w:firstLine="420"/>
      </w:pPr>
      <w:r>
        <w:rPr>
          <w:rFonts w:ascii="PingFang SC" w:hAnsi="PingFang SC" w:eastAsia="PingFang SC"/>
          <w:b w:val="0"/>
          <w:i w:val="0"/>
          <w:sz w:val="21"/>
        </w:rPr>
        <w:t>阿安问："你叫我拣边份？"</w:t>
      </w:r>
    </w:p>
    <w:p>
      <w:pPr>
        <w:spacing w:after="80" w:line="360" w:lineRule="auto"/>
        <w:ind w:firstLine="420"/>
      </w:pPr>
      <w:r>
        <w:rPr>
          <w:rFonts w:ascii="PingFang SC" w:hAnsi="PingFang SC" w:eastAsia="PingFang SC"/>
          <w:b w:val="0"/>
          <w:i w:val="0"/>
          <w:sz w:val="21"/>
        </w:rPr>
        <w:t>"我唔可以直接话你拣边份，"梁志明说，"因为两份都系好产品，拣边份睇你实际情况。如果你车队大多数系自己聘请的司机，外判少，第一份够用；如果你外判多，第二份更合适。我讲完，你自己决定。"</w:t>
      </w:r>
    </w:p>
    <w:p>
      <w:pPr>
        <w:spacing w:after="80" w:line="360" w:lineRule="auto"/>
        <w:ind w:firstLine="420"/>
      </w:pPr>
      <w:r>
        <w:rPr>
          <w:rFonts w:ascii="PingFang SC" w:hAnsi="PingFang SC" w:eastAsia="PingFang SC"/>
          <w:b w:val="0"/>
          <w:i w:val="0"/>
          <w:sz w:val="21"/>
        </w:rPr>
        <w:t>阿安想了很久。"我外判多，"他说，"第二份啱我。"</w:t>
      </w:r>
    </w:p>
    <w:p>
      <w:pPr>
        <w:spacing w:after="80" w:line="360" w:lineRule="auto"/>
        <w:ind w:firstLine="420"/>
      </w:pPr>
      <w:r>
        <w:rPr>
          <w:rFonts w:ascii="PingFang SC" w:hAnsi="PingFang SC" w:eastAsia="PingFang SC"/>
          <w:b w:val="0"/>
          <w:i w:val="0"/>
          <w:sz w:val="21"/>
        </w:rPr>
        <w:t>梁志明把第二份方案的每一项费用列出纸来，包括保费金额、支付时间、续保费用，一清二楚写在上面。"你慢慢睇，有问题随时问我。"</w:t>
      </w:r>
    </w:p>
    <w:p>
      <w:pPr>
        <w:spacing w:after="80" w:line="360" w:lineRule="auto"/>
        <w:ind w:firstLine="420"/>
      </w:pPr>
      <w:r>
        <w:rPr>
          <w:rFonts w:ascii="PingFang SC" w:hAnsi="PingFang SC" w:eastAsia="PingFang SC"/>
          <w:b w:val="0"/>
          <w:i w:val="0"/>
          <w:sz w:val="21"/>
        </w:rPr>
        <w:t>阿安接过纸，第二天签了字。梁志明把这份手写的费用清单复印一份放进档案里。Mr. Thompson 路过问："你做呢份嘢几费功夫，直接报个价唔得？"</w:t>
      </w:r>
    </w:p>
    <w:p>
      <w:pPr>
        <w:spacing w:after="80" w:line="360" w:lineRule="auto"/>
        <w:ind w:firstLine="420"/>
      </w:pPr>
      <w:r>
        <w:rPr>
          <w:rFonts w:ascii="PingFang SC" w:hAnsi="PingFang SC" w:eastAsia="PingFang SC"/>
          <w:b w:val="0"/>
          <w:i w:val="0"/>
          <w:sz w:val="21"/>
        </w:rPr>
        <w:t>"得，"梁志明说，"但我唔想阿安签完之后先发现有几项费用未讲清楚。到时候唔系费用的问题，系信任的问题。"</w:t>
      </w:r>
    </w:p>
    <w:p>
      <w:pPr>
        <w:spacing w:after="80" w:line="360" w:lineRule="auto"/>
        <w:ind w:firstLine="420"/>
      </w:pPr>
      <w:r>
        <w:rPr>
          <w:rFonts w:ascii="PingFang SC" w:hAnsi="PingFang SC" w:eastAsia="PingFang SC"/>
          <w:b w:val="0"/>
          <w:i w:val="0"/>
          <w:sz w:val="21"/>
        </w:rPr>
        <w:t>那一年，阿安的车队在台风后出了一次碰撞，顺利理赔。他没有特意多谢梁志明，只是介绍了一个同行朋友嚟。</w:t>
      </w:r>
    </w:p>
    <w:p>
      <w:pPr>
        <w:spacing w:after="80" w:line="360" w:lineRule="auto"/>
        <w:ind w:firstLine="420"/>
      </w:pPr>
      <w:r>
        <w:rPr>
          <w:rFonts w:ascii="PingFang SC" w:hAnsi="PingFang SC" w:eastAsia="PingFang SC"/>
          <w:b w:val="0"/>
          <w:i w:val="0"/>
          <w:sz w:val="21"/>
        </w:rPr>
        <w:t>梁志明接过那个新客，照例先问基本情况，再给方案，再逐项解释相似之处和不同之处。</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持牌保险代理人须向客户披露所推荐产品的保险公司名称、主要条款及细则、保费水平及支付期间、客户须付的费用及收费；比较产品时须充分解释产品的相似性及差异，任何比较均须准确且不误导。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梁志明列出保费金额、支付时间、续保费用</w:t>
            </w:r>
          </w:p>
        </w:tc>
        <w:tc>
          <w:tcPr>
            <w:tcW w:type="dxa" w:w="4535"/>
          </w:tcPr>
          <w:p>
            <w:pPr>
              <w:spacing w:line="312" w:lineRule="auto"/>
            </w:pPr>
            <w:r>
              <w:rPr>
                <w:rFonts w:ascii="PingFang SC" w:hAnsi="PingFang SC" w:eastAsia="PingFang SC"/>
                <w:b w:val="0"/>
                <w:i w:val="0"/>
                <w:sz w:val="20"/>
              </w:rPr>
              <w:t>须披露保费水平及支付期间</w:t>
            </w:r>
          </w:p>
        </w:tc>
      </w:tr>
      <w:tr>
        <w:trPr>
          <w:trHeight w:val="340"/>
        </w:trPr>
        <w:tc>
          <w:tcPr>
            <w:tcW w:type="dxa" w:w="4252"/>
          </w:tcPr>
          <w:p>
            <w:pPr>
              <w:spacing w:line="312" w:lineRule="auto"/>
            </w:pPr>
            <w:r>
              <w:rPr>
                <w:rFonts w:ascii="PingFang SC" w:hAnsi="PingFang SC" w:eastAsia="PingFang SC"/>
                <w:b w:val="0"/>
                <w:i w:val="0"/>
                <w:sz w:val="20"/>
              </w:rPr>
              <w:t>方案并列，逐项说明货物损失上限与外判司机覆盖差异</w:t>
            </w:r>
          </w:p>
        </w:tc>
        <w:tc>
          <w:tcPr>
            <w:tcW w:type="dxa" w:w="4535"/>
          </w:tcPr>
          <w:p>
            <w:pPr>
              <w:spacing w:line="312" w:lineRule="auto"/>
            </w:pPr>
            <w:r>
              <w:rPr>
                <w:rFonts w:ascii="PingFang SC" w:hAnsi="PingFang SC" w:eastAsia="PingFang SC"/>
                <w:b w:val="0"/>
                <w:i w:val="0"/>
                <w:sz w:val="20"/>
              </w:rPr>
              <w:t>比较产品须充分说明相似性与差异</w:t>
            </w:r>
          </w:p>
        </w:tc>
      </w:tr>
      <w:tr>
        <w:trPr>
          <w:trHeight w:val="340"/>
        </w:trPr>
        <w:tc>
          <w:tcPr>
            <w:tcW w:type="dxa" w:w="4252"/>
          </w:tcPr>
          <w:p>
            <w:pPr>
              <w:spacing w:line="312" w:lineRule="auto"/>
            </w:pPr>
            <w:r>
              <w:rPr>
                <w:rFonts w:ascii="PingFang SC" w:hAnsi="PingFang SC" w:eastAsia="PingFang SC"/>
                <w:b w:val="0"/>
                <w:i w:val="0"/>
                <w:sz w:val="20"/>
              </w:rPr>
              <w:t>梁志明不直接说"拣边份"，只说明各自适用情形</w:t>
            </w:r>
          </w:p>
        </w:tc>
        <w:tc>
          <w:tcPr>
            <w:tcW w:type="dxa" w:w="4535"/>
          </w:tcPr>
          <w:p>
            <w:pPr>
              <w:spacing w:line="312" w:lineRule="auto"/>
            </w:pPr>
            <w:r>
              <w:rPr>
                <w:rFonts w:ascii="PingFang SC" w:hAnsi="PingFang SC" w:eastAsia="PingFang SC"/>
                <w:b w:val="0"/>
                <w:i w:val="0"/>
                <w:sz w:val="20"/>
              </w:rPr>
              <w:t>比较须准确不误导，决策权在客户</w:t>
            </w:r>
          </w:p>
        </w:tc>
      </w:tr>
      <w:tr>
        <w:trPr>
          <w:trHeight w:val="340"/>
        </w:trPr>
        <w:tc>
          <w:tcPr>
            <w:tcW w:type="dxa" w:w="4252"/>
          </w:tcPr>
          <w:p>
            <w:pPr>
              <w:spacing w:line="312" w:lineRule="auto"/>
            </w:pPr>
            <w:r>
              <w:rPr>
                <w:rFonts w:ascii="PingFang SC" w:hAnsi="PingFang SC" w:eastAsia="PingFang SC"/>
                <w:b w:val="0"/>
                <w:i w:val="0"/>
                <w:sz w:val="20"/>
              </w:rPr>
              <w:t>手写费用清单复印存档</w:t>
            </w:r>
          </w:p>
        </w:tc>
        <w:tc>
          <w:tcPr>
            <w:tcW w:type="dxa" w:w="4535"/>
          </w:tcPr>
          <w:p>
            <w:pPr>
              <w:spacing w:line="312" w:lineRule="auto"/>
            </w:pPr>
            <w:r>
              <w:rPr>
                <w:rFonts w:ascii="PingFang SC" w:hAnsi="PingFang SC" w:eastAsia="PingFang SC"/>
                <w:b w:val="0"/>
                <w:i w:val="0"/>
                <w:sz w:val="20"/>
              </w:rPr>
              <w:t>须保存相关记录</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6.2.5.5.2 有关保险产品的披露</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梁志明有一个老客人姓梁太，先生走得早，她在上环经营一家小型干货铺。那年她想为自己和两个帮工各买一份保障，找到了梁志明。</w:t>
      </w:r>
    </w:p>
    <w:p>
      <w:pPr>
        <w:spacing w:after="80" w:line="360" w:lineRule="auto"/>
        <w:ind w:firstLine="420"/>
      </w:pPr>
      <w:r>
        <w:rPr>
          <w:rFonts w:ascii="PingFang SC" w:hAnsi="PingFang SC" w:eastAsia="PingFang SC"/>
          <w:b w:val="0"/>
          <w:i w:val="0"/>
          <w:sz w:val="21"/>
        </w:rPr>
        <w:t>梁志明拿出两份方案，一份来自他熟悉的英资公司，另一份来自一间他未曾合作过但在东南亚有稳健根基的保险公司。两份方案各有优劣。</w:t>
      </w:r>
    </w:p>
    <w:p>
      <w:pPr>
        <w:spacing w:after="80" w:line="360" w:lineRule="auto"/>
        <w:ind w:firstLine="420"/>
      </w:pPr>
      <w:r>
        <w:rPr>
          <w:rFonts w:ascii="PingFang SC" w:hAnsi="PingFang SC" w:eastAsia="PingFang SC"/>
          <w:b w:val="0"/>
          <w:i w:val="0"/>
          <w:sz w:val="21"/>
        </w:rPr>
        <w:t>"梁太，你听我讲。"他先把两份方案的相同之处列出来，"两份都包意外和医疗费用，这是基本。你问我边份好，我先讲清楚两点，再俾你自己决定。"</w:t>
      </w:r>
    </w:p>
    <w:p>
      <w:pPr>
        <w:spacing w:after="80" w:line="360" w:lineRule="auto"/>
        <w:ind w:firstLine="420"/>
      </w:pPr>
      <w:r>
        <w:rPr>
          <w:rFonts w:ascii="PingFang SC" w:hAnsi="PingFang SC" w:eastAsia="PingFang SC"/>
          <w:b w:val="0"/>
          <w:i w:val="0"/>
          <w:sz w:val="21"/>
        </w:rPr>
        <w:t>他一项一项比。</w:t>
      </w:r>
    </w:p>
    <w:p>
      <w:pPr>
        <w:spacing w:after="80" w:line="360" w:lineRule="auto"/>
        <w:ind w:firstLine="420"/>
      </w:pPr>
      <w:r>
        <w:rPr>
          <w:rFonts w:ascii="PingFang SC" w:hAnsi="PingFang SC" w:eastAsia="PingFang SC"/>
          <w:b w:val="0"/>
          <w:i w:val="0"/>
          <w:sz w:val="21"/>
        </w:rPr>
        <w:t>第一间英资公司的好处是历史悠久，在香港有大量理赔经验，文件流程稳定；但保费稍高，而且保障范围偏向企业客户，对小型铺头有些附加条款不适用。</w:t>
      </w:r>
    </w:p>
    <w:p>
      <w:pPr>
        <w:spacing w:after="80" w:line="360" w:lineRule="auto"/>
        <w:ind w:firstLine="420"/>
      </w:pPr>
      <w:r>
        <w:rPr>
          <w:rFonts w:ascii="PingFang SC" w:hAnsi="PingFang SC" w:eastAsia="PingFang SC"/>
          <w:b w:val="0"/>
          <w:i w:val="0"/>
          <w:sz w:val="21"/>
        </w:rPr>
        <w:t>第二间公司的好处是保费较低，保障范围对小型铺头更灵活；但公司在东南亚，要用英文文件沟通，理赔周期可能稍长。</w:t>
      </w:r>
    </w:p>
    <w:p>
      <w:pPr>
        <w:spacing w:after="80" w:line="360" w:lineRule="auto"/>
        <w:ind w:firstLine="420"/>
      </w:pPr>
      <w:r>
        <w:rPr>
          <w:rFonts w:ascii="PingFang SC" w:hAnsi="PingFang SC" w:eastAsia="PingFang SC"/>
          <w:b w:val="0"/>
          <w:i w:val="0"/>
          <w:sz w:val="21"/>
        </w:rPr>
        <w:t>梁太问："你叫我买边间？"</w:t>
      </w:r>
    </w:p>
    <w:p>
      <w:pPr>
        <w:spacing w:after="80" w:line="360" w:lineRule="auto"/>
        <w:ind w:firstLine="420"/>
      </w:pPr>
      <w:r>
        <w:rPr>
          <w:rFonts w:ascii="PingFang SC" w:hAnsi="PingFang SC" w:eastAsia="PingFang SC"/>
          <w:b w:val="0"/>
          <w:i w:val="0"/>
          <w:sz w:val="21"/>
        </w:rPr>
        <w:t>"我唔可以直接话你买边间，"梁志明说，"因为两份都是合法合规的保险公司，我讲完相同之处和不同之处，你要知这件事的决策权在你。你明白两份嘢的区别，边份适合你，由你自己决定。"</w:t>
      </w:r>
    </w:p>
    <w:p>
      <w:pPr>
        <w:spacing w:after="80" w:line="360" w:lineRule="auto"/>
        <w:ind w:firstLine="420"/>
      </w:pPr>
      <w:r>
        <w:rPr>
          <w:rFonts w:ascii="PingFang SC" w:hAnsi="PingFang SC" w:eastAsia="PingFang SC"/>
          <w:b w:val="0"/>
          <w:i w:val="0"/>
          <w:sz w:val="21"/>
        </w:rPr>
        <w:t>梁太想了很久，最后选了第二间。她说："我间铺细，悭啲钱，我宁愿自己辛苦啲跟进文件。"</w:t>
      </w:r>
    </w:p>
    <w:p>
      <w:pPr>
        <w:spacing w:after="80" w:line="360" w:lineRule="auto"/>
        <w:ind w:firstLine="420"/>
      </w:pPr>
      <w:r>
        <w:rPr>
          <w:rFonts w:ascii="PingFang SC" w:hAnsi="PingFang SC" w:eastAsia="PingFang SC"/>
          <w:b w:val="0"/>
          <w:i w:val="0"/>
          <w:sz w:val="21"/>
        </w:rPr>
        <w:t>一个月后，梁志明收到第二间公司的确认函，他把副本放进梁太的档案里。Mr. Whitfield 路过看了一眼，说："你有没有试过叫佢买第一间？"</w:t>
      </w:r>
    </w:p>
    <w:p>
      <w:pPr>
        <w:spacing w:after="80" w:line="360" w:lineRule="auto"/>
        <w:ind w:firstLine="420"/>
      </w:pPr>
      <w:r>
        <w:rPr>
          <w:rFonts w:ascii="PingFang SC" w:hAnsi="PingFang SC" w:eastAsia="PingFang SC"/>
          <w:b w:val="0"/>
          <w:i w:val="0"/>
          <w:sz w:val="21"/>
        </w:rPr>
        <w:t>"有，"梁志明说，"但我唔可以叫佢买我话好就好的那份。我只可以讲清楚两份嘢，边份边个位贵，边份边个位边个位灵活。决定权在客人。"</w:t>
      </w:r>
    </w:p>
    <w:p>
      <w:pPr>
        <w:spacing w:after="80" w:line="360" w:lineRule="auto"/>
        <w:ind w:firstLine="420"/>
      </w:pPr>
      <w:r>
        <w:rPr>
          <w:rFonts w:ascii="PingFang SC" w:hAnsi="PingFang SC" w:eastAsia="PingFang SC"/>
          <w:b w:val="0"/>
          <w:i w:val="0"/>
          <w:sz w:val="21"/>
        </w:rPr>
        <w:t>梁太后来铺头的伙计出了意外，顺利理赔。她没来找梁志明闹，只是在下次的茶餐厅账单里，多付了一碟腊味饭的钱。</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持牌保险代理人须向客户披露所推荐产品的保险公司名称、主要条款及细则、保费水平及支付期间、客户须付的费用及收费；比较产品时须充分解释相似性及差异，比较须准确且不误导。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梁志明列出两份方案的相同之处</w:t>
            </w:r>
          </w:p>
        </w:tc>
        <w:tc>
          <w:tcPr>
            <w:tcW w:type="dxa" w:w="4535"/>
          </w:tcPr>
          <w:p>
            <w:pPr>
              <w:spacing w:line="312" w:lineRule="auto"/>
            </w:pPr>
            <w:r>
              <w:rPr>
                <w:rFonts w:ascii="PingFang SC" w:hAnsi="PingFang SC" w:eastAsia="PingFang SC"/>
                <w:b w:val="0"/>
                <w:i w:val="0"/>
                <w:sz w:val="20"/>
              </w:rPr>
              <w:t>充分解释产品的相似性</w:t>
            </w:r>
          </w:p>
        </w:tc>
      </w:tr>
      <w:tr>
        <w:trPr>
          <w:trHeight w:val="340"/>
        </w:trPr>
        <w:tc>
          <w:tcPr>
            <w:tcW w:type="dxa" w:w="4252"/>
          </w:tcPr>
          <w:p>
            <w:pPr>
              <w:spacing w:line="312" w:lineRule="auto"/>
            </w:pPr>
            <w:r>
              <w:rPr>
                <w:rFonts w:ascii="PingFang SC" w:hAnsi="PingFang SC" w:eastAsia="PingFang SC"/>
                <w:b w:val="0"/>
                <w:i w:val="0"/>
                <w:sz w:val="20"/>
              </w:rPr>
              <w:t>英资公司历史悠久但保费较高；东南亚公司保费低但文件用英文</w:t>
            </w:r>
          </w:p>
        </w:tc>
        <w:tc>
          <w:tcPr>
            <w:tcW w:type="dxa" w:w="4535"/>
          </w:tcPr>
          <w:p>
            <w:pPr>
              <w:spacing w:line="312" w:lineRule="auto"/>
            </w:pPr>
            <w:r>
              <w:rPr>
                <w:rFonts w:ascii="PingFang SC" w:hAnsi="PingFang SC" w:eastAsia="PingFang SC"/>
                <w:b w:val="0"/>
                <w:i w:val="0"/>
                <w:sz w:val="20"/>
              </w:rPr>
              <w:t>充分解释产品的差异</w:t>
            </w:r>
          </w:p>
        </w:tc>
      </w:tr>
      <w:tr>
        <w:trPr>
          <w:trHeight w:val="340"/>
        </w:trPr>
        <w:tc>
          <w:tcPr>
            <w:tcW w:type="dxa" w:w="4252"/>
          </w:tcPr>
          <w:p>
            <w:pPr>
              <w:spacing w:line="312" w:lineRule="auto"/>
            </w:pPr>
            <w:r>
              <w:rPr>
                <w:rFonts w:ascii="PingFang SC" w:hAnsi="PingFang SC" w:eastAsia="PingFang SC"/>
                <w:b w:val="0"/>
                <w:i w:val="0"/>
                <w:sz w:val="20"/>
              </w:rPr>
              <w:t>梁志明不直接说"买边份"，只讲清楚利弊</w:t>
            </w:r>
          </w:p>
        </w:tc>
        <w:tc>
          <w:tcPr>
            <w:tcW w:type="dxa" w:w="4535"/>
          </w:tcPr>
          <w:p>
            <w:pPr>
              <w:spacing w:line="312" w:lineRule="auto"/>
            </w:pPr>
            <w:r>
              <w:rPr>
                <w:rFonts w:ascii="PingFang SC" w:hAnsi="PingFang SC" w:eastAsia="PingFang SC"/>
                <w:b w:val="0"/>
                <w:i w:val="0"/>
                <w:sz w:val="20"/>
              </w:rPr>
              <w:t>比较须准确不误导，决策权在客户</w:t>
            </w:r>
          </w:p>
        </w:tc>
      </w:tr>
      <w:tr>
        <w:trPr>
          <w:trHeight w:val="340"/>
        </w:trPr>
        <w:tc>
          <w:tcPr>
            <w:tcW w:type="dxa" w:w="4252"/>
          </w:tcPr>
          <w:p>
            <w:pPr>
              <w:spacing w:line="312" w:lineRule="auto"/>
            </w:pPr>
            <w:r>
              <w:rPr>
                <w:rFonts w:ascii="PingFang SC" w:hAnsi="PingFang SC" w:eastAsia="PingFang SC"/>
                <w:b w:val="0"/>
                <w:i w:val="0"/>
                <w:sz w:val="20"/>
              </w:rPr>
              <w:t>梁太自己选了第二间</w:t>
            </w:r>
          </w:p>
        </w:tc>
        <w:tc>
          <w:tcPr>
            <w:tcW w:type="dxa" w:w="4535"/>
          </w:tcPr>
          <w:p>
            <w:pPr>
              <w:spacing w:line="312" w:lineRule="auto"/>
            </w:pPr>
            <w:r>
              <w:rPr>
                <w:rFonts w:ascii="PingFang SC" w:hAnsi="PingFang SC" w:eastAsia="PingFang SC"/>
                <w:b w:val="0"/>
                <w:i w:val="0"/>
                <w:sz w:val="20"/>
              </w:rPr>
              <w:t>客户须基于充分信息作出知情决定</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6.2.5.4.2 清楚其知识的局限性</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那天下午，一个从新加坡来的商人找到梁志明，说他在新加坡有一间食品加工厂，最近想在香港拓展业务，需要为工厂和出口货物同时投保，但他的大部分生产在新加坡，香港这边只是一个很小的包装车间。</w:t>
      </w:r>
    </w:p>
    <w:p>
      <w:pPr>
        <w:spacing w:after="80" w:line="360" w:lineRule="auto"/>
        <w:ind w:firstLine="420"/>
      </w:pPr>
      <w:r>
        <w:rPr>
          <w:rFonts w:ascii="PingFang SC" w:hAnsi="PingFang SC" w:eastAsia="PingFang SC"/>
          <w:b w:val="0"/>
          <w:i w:val="0"/>
          <w:sz w:val="21"/>
        </w:rPr>
        <w:t>梁志明听完，想了五分钟，然后说："陈先生，你讲嘅情况涉及跨境生产同出口货物，这部分我接触唔系好多。"</w:t>
      </w:r>
    </w:p>
    <w:p>
      <w:pPr>
        <w:spacing w:after="80" w:line="360" w:lineRule="auto"/>
        <w:ind w:firstLine="420"/>
      </w:pPr>
      <w:r>
        <w:rPr>
          <w:rFonts w:ascii="PingFang SC" w:hAnsi="PingFang SC" w:eastAsia="PingFang SC"/>
          <w:b w:val="0"/>
          <w:i w:val="0"/>
          <w:sz w:val="21"/>
        </w:rPr>
        <w:t>陈先生有点意外。在他的经验里，做这行的总爱当场答应，怕丢了客人。</w:t>
      </w:r>
    </w:p>
    <w:p>
      <w:pPr>
        <w:spacing w:after="80" w:line="360" w:lineRule="auto"/>
        <w:ind w:firstLine="420"/>
      </w:pPr>
      <w:r>
        <w:rPr>
          <w:rFonts w:ascii="PingFang SC" w:hAnsi="PingFang SC" w:eastAsia="PingFang SC"/>
          <w:b w:val="0"/>
          <w:i w:val="0"/>
          <w:sz w:val="21"/>
        </w:rPr>
        <w:t>梁志明继续说："我唔可以乱噏你。我对本地工厂的工伤和火险比较熟，但跨境货物运输和海外工厂资产这部分，我真系唔够经验。如果我乱噏你，到时候你的货物在新加坡出咗事，我帮唔到你。"</w:t>
      </w:r>
    </w:p>
    <w:p>
      <w:pPr>
        <w:spacing w:after="80" w:line="360" w:lineRule="auto"/>
        <w:ind w:firstLine="420"/>
      </w:pPr>
      <w:r>
        <w:rPr>
          <w:rFonts w:ascii="PingFang SC" w:hAnsi="PingFang SC" w:eastAsia="PingFang SC"/>
          <w:b w:val="0"/>
          <w:i w:val="0"/>
          <w:sz w:val="21"/>
        </w:rPr>
        <w:t>陈先生沉默了一会儿，问："咁你打算点？"</w:t>
      </w:r>
    </w:p>
    <w:p>
      <w:pPr>
        <w:spacing w:after="80" w:line="360" w:lineRule="auto"/>
        <w:ind w:firstLine="420"/>
      </w:pPr>
      <w:r>
        <w:rPr>
          <w:rFonts w:ascii="PingFang SC" w:hAnsi="PingFang SC" w:eastAsia="PingFang SC"/>
          <w:b w:val="0"/>
          <w:i w:val="0"/>
          <w:sz w:val="21"/>
        </w:rPr>
        <w:t>"我帮你问。"梁志明说，"我们公司有专做跨境业务的同事，我摇个电话，问清楚你的情况适合揾边个、点样处理，再回复你。"</w:t>
      </w:r>
    </w:p>
    <w:p>
      <w:pPr>
        <w:spacing w:after="80" w:line="360" w:lineRule="auto"/>
        <w:ind w:firstLine="420"/>
      </w:pPr>
      <w:r>
        <w:rPr>
          <w:rFonts w:ascii="PingFang SC" w:hAnsi="PingFang SC" w:eastAsia="PingFang SC"/>
          <w:b w:val="0"/>
          <w:i w:val="0"/>
          <w:sz w:val="21"/>
        </w:rPr>
        <w:t>那天晚上，梁志明留在公司打电话，先向 Mr. Thompson 请示，Mr. Thompson 又帮他联系了一位有跨境业务经验的同事。两天后，他给陈先生回了电话，介绍了一位在这方面更专业的同事跟进。</w:t>
      </w:r>
    </w:p>
    <w:p>
      <w:pPr>
        <w:spacing w:after="80" w:line="360" w:lineRule="auto"/>
        <w:ind w:firstLine="420"/>
      </w:pPr>
      <w:r>
        <w:rPr>
          <w:rFonts w:ascii="PingFang SC" w:hAnsi="PingFang SC" w:eastAsia="PingFang SC"/>
          <w:b w:val="0"/>
          <w:i w:val="0"/>
          <w:sz w:val="21"/>
        </w:rPr>
        <w:t>陈先生后来签了约，没有在梁志明这里投保。但他给梁志明介绍了一个本地客。</w:t>
      </w:r>
    </w:p>
    <w:p>
      <w:pPr>
        <w:spacing w:after="80" w:line="360" w:lineRule="auto"/>
        <w:ind w:firstLine="420"/>
      </w:pPr>
      <w:r>
        <w:rPr>
          <w:rFonts w:ascii="PingFang SC" w:hAnsi="PingFang SC" w:eastAsia="PingFang SC"/>
          <w:b w:val="0"/>
          <w:i w:val="0"/>
          <w:sz w:val="21"/>
        </w:rPr>
        <w:t>梁志明问点解，陈先生说："你去我问嘢，唔系乱噏，我又唔会因为你唔识就换人。呢种人，先信得过。"</w:t>
      </w:r>
    </w:p>
    <w:p>
      <w:pPr>
        <w:spacing w:after="80" w:line="360" w:lineRule="auto"/>
        <w:ind w:firstLine="420"/>
      </w:pPr>
      <w:r>
        <w:rPr>
          <w:rFonts w:ascii="PingFang SC" w:hAnsi="PingFang SC" w:eastAsia="PingFang SC"/>
          <w:b w:val="0"/>
          <w:i w:val="0"/>
          <w:sz w:val="21"/>
        </w:rPr>
        <w:t>梁志明把这件事记在本子的最后一页，不是当成绩，是提醒自己：识得话"我唔知"，比识得话"我知"更难，也更重要。</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持牌保险代理人不得就其缺乏进行有关受规管活动所需特定技巧或知识的事宜进行受规管活动；如有疑问，应寻求其委任保险人的适当人士或代理机构的负责人或高级管理层提供指引。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梁志明说自己对跨境货物运输"接触唔系好多"</w:t>
            </w:r>
          </w:p>
        </w:tc>
        <w:tc>
          <w:tcPr>
            <w:tcW w:type="dxa" w:w="4535"/>
          </w:tcPr>
          <w:p>
            <w:pPr>
              <w:spacing w:line="312" w:lineRule="auto"/>
            </w:pPr>
            <w:r>
              <w:rPr>
                <w:rFonts w:ascii="PingFang SC" w:hAnsi="PingFang SC" w:eastAsia="PingFang SC"/>
                <w:b w:val="0"/>
                <w:i w:val="0"/>
                <w:sz w:val="20"/>
              </w:rPr>
              <w:t>清楚其知识局限性，不在缺乏特定知识的领域提供意见</w:t>
            </w:r>
          </w:p>
        </w:tc>
      </w:tr>
      <w:tr>
        <w:trPr>
          <w:trHeight w:val="340"/>
        </w:trPr>
        <w:tc>
          <w:tcPr>
            <w:tcW w:type="dxa" w:w="4252"/>
          </w:tcPr>
          <w:p>
            <w:pPr>
              <w:spacing w:line="312" w:lineRule="auto"/>
            </w:pPr>
            <w:r>
              <w:rPr>
                <w:rFonts w:ascii="PingFang SC" w:hAnsi="PingFang SC" w:eastAsia="PingFang SC"/>
                <w:b w:val="0"/>
                <w:i w:val="0"/>
                <w:sz w:val="20"/>
              </w:rPr>
              <w:t>他没有当场答应，而是说"我帮你问"</w:t>
            </w:r>
          </w:p>
        </w:tc>
        <w:tc>
          <w:tcPr>
            <w:tcW w:type="dxa" w:w="4535"/>
          </w:tcPr>
          <w:p>
            <w:pPr>
              <w:spacing w:line="312" w:lineRule="auto"/>
            </w:pPr>
            <w:r>
              <w:rPr>
                <w:rFonts w:ascii="PingFang SC" w:hAnsi="PingFang SC" w:eastAsia="PingFang SC"/>
                <w:b w:val="0"/>
                <w:i w:val="0"/>
                <w:sz w:val="20"/>
              </w:rPr>
              <w:t>如有疑问应寻求适当指引，而非凭估计行事</w:t>
            </w:r>
          </w:p>
        </w:tc>
      </w:tr>
      <w:tr>
        <w:trPr>
          <w:trHeight w:val="340"/>
        </w:trPr>
        <w:tc>
          <w:tcPr>
            <w:tcW w:type="dxa" w:w="4252"/>
          </w:tcPr>
          <w:p>
            <w:pPr>
              <w:spacing w:line="312" w:lineRule="auto"/>
            </w:pPr>
            <w:r>
              <w:rPr>
                <w:rFonts w:ascii="PingFang SC" w:hAnsi="PingFang SC" w:eastAsia="PingFang SC"/>
                <w:b w:val="0"/>
                <w:i w:val="0"/>
                <w:sz w:val="20"/>
              </w:rPr>
              <w:t>向 Mr. Thompson 请示并联系有跨境业务经验的同事</w:t>
            </w:r>
          </w:p>
        </w:tc>
        <w:tc>
          <w:tcPr>
            <w:tcW w:type="dxa" w:w="4535"/>
          </w:tcPr>
          <w:p>
            <w:pPr>
              <w:spacing w:line="312" w:lineRule="auto"/>
            </w:pPr>
            <w:r>
              <w:rPr>
                <w:rFonts w:ascii="PingFang SC" w:hAnsi="PingFang SC" w:eastAsia="PingFang SC"/>
                <w:b w:val="0"/>
                <w:i w:val="0"/>
                <w:sz w:val="20"/>
              </w:rPr>
              <w:t>寻求委任保险人或代理机构适当人士提供指引</w:t>
            </w:r>
          </w:p>
        </w:tc>
      </w:tr>
      <w:tr>
        <w:trPr>
          <w:trHeight w:val="340"/>
        </w:trPr>
        <w:tc>
          <w:tcPr>
            <w:tcW w:type="dxa" w:w="4252"/>
          </w:tcPr>
          <w:p>
            <w:pPr>
              <w:spacing w:line="312" w:lineRule="auto"/>
            </w:pPr>
            <w:r>
              <w:rPr>
                <w:rFonts w:ascii="PingFang SC" w:hAnsi="PingFang SC" w:eastAsia="PingFang SC"/>
                <w:b w:val="0"/>
                <w:i w:val="0"/>
                <w:sz w:val="20"/>
              </w:rPr>
              <w:t>陈先生说"你唔识就换人，呢种人先信得过"</w:t>
            </w:r>
          </w:p>
        </w:tc>
        <w:tc>
          <w:tcPr>
            <w:tcW w:type="dxa" w:w="4535"/>
          </w:tcPr>
          <w:p>
            <w:pPr>
              <w:spacing w:line="312" w:lineRule="auto"/>
            </w:pPr>
            <w:r>
              <w:rPr>
                <w:rFonts w:ascii="PingFang SC" w:hAnsi="PingFang SC" w:eastAsia="PingFang SC"/>
                <w:b w:val="0"/>
                <w:i w:val="0"/>
                <w:sz w:val="20"/>
              </w:rPr>
              <w:t>诚实承认局限反而赢得信任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6.2.5.1.1 准确的陈述及介绍</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海味舖在上环开了三十年，从干货到燕窝，什么名贵药材都经手过。八十年代初，香港做海味生意的商号都怕两件事：一是台风压港货受损，二是客户回头说"当初不是这样讲的"。周老板两样都经历过，所以格外信一样东西——白纸黑字。</w:t>
      </w:r>
    </w:p>
    <w:p>
      <w:pPr>
        <w:spacing w:after="80" w:line="360" w:lineRule="auto"/>
        <w:ind w:firstLine="420"/>
      </w:pPr>
      <w:r>
        <w:rPr>
          <w:rFonts w:ascii="PingFang SC" w:hAnsi="PingFang SC" w:eastAsia="PingFang SC"/>
          <w:b w:val="0"/>
          <w:i w:val="0"/>
          <w:sz w:val="21"/>
        </w:rPr>
        <w:t>那年春天，周老板的女婿进了洋行做经理，回来跟他说，不如趁舖头生意稳定，给老员工买份保障，算是人情。周老板觉得在理，叫女婿找个靠谱的人来谈谈。</w:t>
      </w:r>
    </w:p>
    <w:p>
      <w:pPr>
        <w:spacing w:after="80" w:line="360" w:lineRule="auto"/>
        <w:ind w:firstLine="420"/>
      </w:pPr>
      <w:r>
        <w:rPr>
          <w:rFonts w:ascii="PingFang SC" w:hAnsi="PingFang SC" w:eastAsia="PingFang SC"/>
          <w:b w:val="0"/>
          <w:i w:val="0"/>
          <w:sz w:val="21"/>
        </w:rPr>
        <w:t>来的是梁志明，穿一身深色西装，领口别着办事处的钢印徽章，说话不快不慢，把产品讲得清清楚楚。周老板听着觉得熨帖，便签了意向书。</w:t>
      </w:r>
    </w:p>
    <w:p>
      <w:pPr>
        <w:spacing w:after="80" w:line="360" w:lineRule="auto"/>
        <w:ind w:firstLine="420"/>
      </w:pPr>
      <w:r>
        <w:rPr>
          <w:rFonts w:ascii="PingFang SC" w:hAnsi="PingFang SC" w:eastAsia="PingFang SC"/>
          <w:b w:val="0"/>
          <w:i w:val="0"/>
          <w:sz w:val="21"/>
        </w:rPr>
        <w:t>签完第二天，周老板路过同业陈生的舖子，聊起来。陈生说："你那间公司的代理人前天也来过我这里，开口就说他们和三家大保险公司都有合作，市面上最好的产品都在他们手里。"周老板愣了一下——梁志明没说过这话。陈生还说对方递了张彩色产品介绍单，上面印着"获多家顶尖保险公司授权"。</w:t>
      </w:r>
    </w:p>
    <w:p>
      <w:pPr>
        <w:spacing w:after="80" w:line="360" w:lineRule="auto"/>
        <w:ind w:firstLine="420"/>
      </w:pPr>
      <w:r>
        <w:rPr>
          <w:rFonts w:ascii="PingFang SC" w:hAnsi="PingFang SC" w:eastAsia="PingFang SC"/>
          <w:b w:val="0"/>
          <w:i w:val="0"/>
          <w:sz w:val="21"/>
        </w:rPr>
        <w:t>周老板心里别扭，回去翻出梁志明那天给他的资料袋，里面是一份油印的条款摘要，末尾盖着保险公司的章，只字没提"市面上最好"这类话。周老板想了想，拿去给女婿看。女婿认英文，一行行译过来，跟他说："这份东西没问题，倒是你说的陈生那间，口气大得离谱。"</w:t>
      </w:r>
    </w:p>
    <w:p>
      <w:pPr>
        <w:spacing w:after="80" w:line="360" w:lineRule="auto"/>
        <w:ind w:firstLine="420"/>
      </w:pPr>
      <w:r>
        <w:rPr>
          <w:rFonts w:ascii="PingFang SC" w:hAnsi="PingFang SC" w:eastAsia="PingFang SC"/>
          <w:b w:val="0"/>
          <w:i w:val="0"/>
          <w:sz w:val="21"/>
        </w:rPr>
        <w:t>周老板当晚去找了陈生，问他那间公司的名字。陈生说："说是叫'环球保险顾问'，听着大公司气派。"周老板叫女婿去查，那间公司注册才半年，根本不是什么大保险公司旗下，名字也没有得到任何授权。</w:t>
      </w:r>
    </w:p>
    <w:p>
      <w:pPr>
        <w:spacing w:after="80" w:line="360" w:lineRule="auto"/>
        <w:ind w:firstLine="420"/>
      </w:pPr>
      <w:r>
        <w:rPr>
          <w:rFonts w:ascii="PingFang SC" w:hAnsi="PingFang SC" w:eastAsia="PingFang SC"/>
          <w:b w:val="0"/>
          <w:i w:val="0"/>
          <w:sz w:val="21"/>
        </w:rPr>
        <w:t>女婿说："爹，那份彩色单张是误导。周老板这次没中招，是运气好。但街坊里不知多少人看着那张单张就信了。"</w:t>
      </w:r>
    </w:p>
    <w:p>
      <w:pPr>
        <w:spacing w:after="80" w:line="360" w:lineRule="auto"/>
        <w:ind w:firstLine="420"/>
      </w:pPr>
      <w:r>
        <w:rPr>
          <w:rFonts w:ascii="PingFang SC" w:hAnsi="PingFang SC" w:eastAsia="PingFang SC"/>
          <w:b w:val="0"/>
          <w:i w:val="0"/>
          <w:sz w:val="21"/>
        </w:rPr>
        <w:t>这件事让周老板想起当年初入行，师傅教他三句话：话要说准、钱要数清、纸要留底。梁志明做的，正是师傅那套规矩。只不过现在这套规矩印成了规管文件，第6.2.5.1.1条，一条一条写得分明。</w:t>
      </w:r>
    </w:p>
    <w:p>
      <w:pPr>
        <w:spacing w:after="80" w:line="360" w:lineRule="auto"/>
        <w:ind w:firstLine="420"/>
      </w:pPr>
      <w:r>
        <w:rPr>
          <w:rFonts w:ascii="PingFang SC" w:hAnsi="PingFang SC" w:eastAsia="PingFang SC"/>
          <w:b w:val="0"/>
          <w:i w:val="0"/>
          <w:sz w:val="21"/>
        </w:rPr>
        <w:t>女婿后来跟梁志明说了这事。梁志明没说什么，只是把办事处的注册名称和商业名称重新核对了一遍，把名片上的措辞也改了——只留"授权代理"四个字，不多不少。</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不得误导或欺骗客户，并应确保就任何保险人、保险中介人或保险产品所作出的任何陈述或提供的资料为准确，并无误导或欺骗成分；在推广保险产品时，只应使用受委任保险人提供或认可的材料；不得使用可能欺骗、误导或混淆客户的名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梁志明给的条款摘要只盖保险公司章，无夸大措辞</w:t>
            </w:r>
          </w:p>
        </w:tc>
        <w:tc>
          <w:tcPr>
            <w:tcW w:type="dxa" w:w="4535"/>
          </w:tcPr>
          <w:p>
            <w:pPr>
              <w:spacing w:line="312" w:lineRule="auto"/>
            </w:pPr>
            <w:r>
              <w:rPr>
                <w:rFonts w:ascii="PingFang SC" w:hAnsi="PingFang SC" w:eastAsia="PingFang SC"/>
                <w:b w:val="0"/>
                <w:i w:val="0"/>
                <w:sz w:val="20"/>
              </w:rPr>
              <w:t>代理人陈述须准确，无误导成分</w:t>
            </w:r>
          </w:p>
        </w:tc>
      </w:tr>
      <w:tr>
        <w:trPr>
          <w:trHeight w:val="340"/>
        </w:trPr>
        <w:tc>
          <w:tcPr>
            <w:tcW w:type="dxa" w:w="4252"/>
          </w:tcPr>
          <w:p>
            <w:pPr>
              <w:spacing w:line="312" w:lineRule="auto"/>
            </w:pPr>
            <w:r>
              <w:rPr>
                <w:rFonts w:ascii="PingFang SC" w:hAnsi="PingFang SC" w:eastAsia="PingFang SC"/>
                <w:b w:val="0"/>
                <w:i w:val="0"/>
                <w:sz w:val="20"/>
              </w:rPr>
              <w:t>陈生那间公司的"获多家顶尖授权"单张</w:t>
            </w:r>
          </w:p>
        </w:tc>
        <w:tc>
          <w:tcPr>
            <w:tcW w:type="dxa" w:w="4535"/>
          </w:tcPr>
          <w:p>
            <w:pPr>
              <w:spacing w:line="312" w:lineRule="auto"/>
            </w:pPr>
            <w:r>
              <w:rPr>
                <w:rFonts w:ascii="PingFang SC" w:hAnsi="PingFang SC" w:eastAsia="PingFang SC"/>
                <w:b w:val="0"/>
                <w:i w:val="0"/>
                <w:sz w:val="20"/>
              </w:rPr>
              <w:t>不准确、误导性陈述</w:t>
            </w:r>
          </w:p>
        </w:tc>
      </w:tr>
      <w:tr>
        <w:trPr>
          <w:trHeight w:val="340"/>
        </w:trPr>
        <w:tc>
          <w:tcPr>
            <w:tcW w:type="dxa" w:w="4252"/>
          </w:tcPr>
          <w:p>
            <w:pPr>
              <w:spacing w:line="312" w:lineRule="auto"/>
            </w:pPr>
            <w:r>
              <w:rPr>
                <w:rFonts w:ascii="PingFang SC" w:hAnsi="PingFang SC" w:eastAsia="PingFang SC"/>
                <w:b w:val="0"/>
                <w:i w:val="0"/>
                <w:sz w:val="20"/>
              </w:rPr>
              <w:t>"环球保险顾问"名称未经任何保险公司授权</w:t>
            </w:r>
          </w:p>
        </w:tc>
        <w:tc>
          <w:tcPr>
            <w:tcW w:type="dxa" w:w="4535"/>
          </w:tcPr>
          <w:p>
            <w:pPr>
              <w:spacing w:line="312" w:lineRule="auto"/>
            </w:pPr>
            <w:r>
              <w:rPr>
                <w:rFonts w:ascii="PingFang SC" w:hAnsi="PingFang SC" w:eastAsia="PingFang SC"/>
                <w:b w:val="0"/>
                <w:i w:val="0"/>
                <w:sz w:val="20"/>
              </w:rPr>
              <w:t>不得使用欺骗性或混淆性名称</w:t>
            </w:r>
          </w:p>
        </w:tc>
      </w:tr>
      <w:tr>
        <w:trPr>
          <w:trHeight w:val="340"/>
        </w:trPr>
        <w:tc>
          <w:tcPr>
            <w:tcW w:type="dxa" w:w="4252"/>
          </w:tcPr>
          <w:p>
            <w:pPr>
              <w:spacing w:line="312" w:lineRule="auto"/>
            </w:pPr>
            <w:r>
              <w:rPr>
                <w:rFonts w:ascii="PingFang SC" w:hAnsi="PingFang SC" w:eastAsia="PingFang SC"/>
                <w:b w:val="0"/>
                <w:i w:val="0"/>
                <w:sz w:val="20"/>
              </w:rPr>
              <w:t>梁志明重新核对办事处注册名称和商业名称</w:t>
            </w:r>
          </w:p>
        </w:tc>
        <w:tc>
          <w:tcPr>
            <w:tcW w:type="dxa" w:w="4535"/>
          </w:tcPr>
          <w:p>
            <w:pPr>
              <w:spacing w:line="312" w:lineRule="auto"/>
            </w:pPr>
            <w:r>
              <w:rPr>
                <w:rFonts w:ascii="PingFang SC" w:hAnsi="PingFang SC" w:eastAsia="PingFang SC"/>
                <w:b w:val="0"/>
                <w:i w:val="0"/>
                <w:sz w:val="20"/>
              </w:rPr>
              <w:t>使用受委任保险人认可的材料</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6.2.5.4.1 产品知识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陈伯在银行做了三十七年账房，看过无数张保单，替自己的子女也买过分红险和医疗险。他有一个习惯——拿到任何一份合约，先翻到"除外责任"那一页，从后往前看。他说，正常的条款告诉你赔什么，倒数第二页告诉你不赔什么，那才是这份合约真正的面目。</w:t>
      </w:r>
    </w:p>
    <w:p>
      <w:pPr>
        <w:spacing w:after="80" w:line="360" w:lineRule="auto"/>
        <w:ind w:firstLine="420"/>
      </w:pPr>
      <w:r>
        <w:rPr>
          <w:rFonts w:ascii="PingFang SC" w:hAnsi="PingFang SC" w:eastAsia="PingFang SC"/>
          <w:b w:val="0"/>
          <w:i w:val="0"/>
          <w:sz w:val="21"/>
        </w:rPr>
        <w:t>那年陈伯的外孙要结婚了，他想把一份储蓄型的保单转给外孙作贺礼。洋行的保险代理人来了两趟，第一趟讲产品好，第二趟讲收益高。陈伯听着，觉得哪里不对，便问他："这份保单有没有等待期？有没有退保费用？"代理人愣了一愣，说："这个我回去确认一下。"</w:t>
      </w:r>
    </w:p>
    <w:p>
      <w:pPr>
        <w:spacing w:after="80" w:line="360" w:lineRule="auto"/>
        <w:ind w:firstLine="420"/>
      </w:pPr>
      <w:r>
        <w:rPr>
          <w:rFonts w:ascii="PingFang SC" w:hAnsi="PingFang SC" w:eastAsia="PingFang SC"/>
          <w:b w:val="0"/>
          <w:i w:val="0"/>
          <w:sz w:val="21"/>
        </w:rPr>
        <w:t>陈伯没等他确认，自己翻出产品手册，一页页看下去，发现这份储蓄险的前五年退保，现金价值只有已缴保费的四成。他又问："那意外保障呢？有没有独立的意外附加险？"代理人答不上来，说公司产品很多，不一定每款都熟悉。</w:t>
      </w:r>
    </w:p>
    <w:p>
      <w:pPr>
        <w:spacing w:after="80" w:line="360" w:lineRule="auto"/>
        <w:ind w:firstLine="420"/>
      </w:pPr>
      <w:r>
        <w:rPr>
          <w:rFonts w:ascii="PingFang SC" w:hAnsi="PingFang SC" w:eastAsia="PingFang SC"/>
          <w:b w:val="0"/>
          <w:i w:val="0"/>
          <w:sz w:val="21"/>
        </w:rPr>
        <w:t>陈伯后来找来了梁志明。梁志明把产品手册摊开，一样样解释：这份是储蓄险，主要功能是积累现金价值，不是提供即时意外保障；如果要加意外险，需要另外附加，而且附加险有等待期，在等待期内因意外产生的医疗费用不在赔付范围。</w:t>
      </w:r>
    </w:p>
    <w:p>
      <w:pPr>
        <w:spacing w:after="80" w:line="360" w:lineRule="auto"/>
        <w:ind w:firstLine="420"/>
      </w:pPr>
      <w:r>
        <w:rPr>
          <w:rFonts w:ascii="PingFang SC" w:hAnsi="PingFang SC" w:eastAsia="PingFang SC"/>
          <w:b w:val="0"/>
          <w:i w:val="0"/>
          <w:sz w:val="21"/>
        </w:rPr>
        <w:t>陈伯听完，说："我外孙要的是一份能看得清楚的东西，不是数字游戏。"他最后没买那份储蓄险，而是换了一份定期寿险加一个意外险的组合。梁志明帮他讲清楚了每一个险种的保障范围和除外责任，陈伯签完字，把条款复印件放进了一个牛皮纸信封里。</w:t>
      </w:r>
    </w:p>
    <w:p>
      <w:pPr>
        <w:spacing w:after="80" w:line="360" w:lineRule="auto"/>
        <w:ind w:firstLine="420"/>
      </w:pPr>
      <w:r>
        <w:rPr>
          <w:rFonts w:ascii="PingFang SC" w:hAnsi="PingFang SC" w:eastAsia="PingFang SC"/>
          <w:b w:val="0"/>
          <w:i w:val="0"/>
          <w:sz w:val="21"/>
        </w:rPr>
        <w:t>那天傍晚陈伯把这件事写进了日记，他说：买东西要看清楚，听人讲也要看清楚。两样都清楚了，才不会后悔。</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持牌个人保险代理及持牌业务代表应就其可能进行受规管活动的各类保险产品的性质及主要特点，以及所承保及相关风险有充分了解。</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陈伯看保单先翻"除外责任"页</w:t>
            </w:r>
          </w:p>
        </w:tc>
        <w:tc>
          <w:tcPr>
            <w:tcW w:type="dxa" w:w="4535"/>
          </w:tcPr>
          <w:p>
            <w:pPr>
              <w:spacing w:line="312" w:lineRule="auto"/>
            </w:pPr>
            <w:r>
              <w:rPr>
                <w:rFonts w:ascii="PingFang SC" w:hAnsi="PingFang SC" w:eastAsia="PingFang SC"/>
                <w:b w:val="0"/>
                <w:i w:val="0"/>
                <w:sz w:val="20"/>
              </w:rPr>
              <w:t>须了解产品的性质和主要特点</w:t>
            </w:r>
          </w:p>
        </w:tc>
      </w:tr>
      <w:tr>
        <w:trPr>
          <w:trHeight w:val="340"/>
        </w:trPr>
        <w:tc>
          <w:tcPr>
            <w:tcW w:type="dxa" w:w="4252"/>
          </w:tcPr>
          <w:p>
            <w:pPr>
              <w:spacing w:line="312" w:lineRule="auto"/>
            </w:pPr>
            <w:r>
              <w:rPr>
                <w:rFonts w:ascii="PingFang SC" w:hAnsi="PingFang SC" w:eastAsia="PingFang SC"/>
                <w:b w:val="0"/>
                <w:i w:val="0"/>
                <w:sz w:val="20"/>
              </w:rPr>
              <w:t>梁志明解释储蓄险的现金价值和退保费用</w:t>
            </w:r>
          </w:p>
        </w:tc>
        <w:tc>
          <w:tcPr>
            <w:tcW w:type="dxa" w:w="4535"/>
          </w:tcPr>
          <w:p>
            <w:pPr>
              <w:spacing w:line="312" w:lineRule="auto"/>
            </w:pPr>
            <w:r>
              <w:rPr>
                <w:rFonts w:ascii="PingFang SC" w:hAnsi="PingFang SC" w:eastAsia="PingFang SC"/>
                <w:b w:val="0"/>
                <w:i w:val="0"/>
                <w:sz w:val="20"/>
              </w:rPr>
              <w:t>须了解产品的具体特点和风险</w:t>
            </w:r>
          </w:p>
        </w:tc>
      </w:tr>
      <w:tr>
        <w:trPr>
          <w:trHeight w:val="340"/>
        </w:trPr>
        <w:tc>
          <w:tcPr>
            <w:tcW w:type="dxa" w:w="4252"/>
          </w:tcPr>
          <w:p>
            <w:pPr>
              <w:spacing w:line="312" w:lineRule="auto"/>
            </w:pPr>
            <w:r>
              <w:rPr>
                <w:rFonts w:ascii="PingFang SC" w:hAnsi="PingFang SC" w:eastAsia="PingFang SC"/>
                <w:b w:val="0"/>
                <w:i w:val="0"/>
                <w:sz w:val="20"/>
              </w:rPr>
              <w:t>梁志明说明储蓄险不含意外保障，需另外附加</w:t>
            </w:r>
          </w:p>
        </w:tc>
        <w:tc>
          <w:tcPr>
            <w:tcW w:type="dxa" w:w="4535"/>
          </w:tcPr>
          <w:p>
            <w:pPr>
              <w:spacing w:line="312" w:lineRule="auto"/>
            </w:pPr>
            <w:r>
              <w:rPr>
                <w:rFonts w:ascii="PingFang SC" w:hAnsi="PingFang SC" w:eastAsia="PingFang SC"/>
                <w:b w:val="0"/>
                <w:i w:val="0"/>
                <w:sz w:val="20"/>
              </w:rPr>
              <w:t>须了解各类产品的不同保障范围</w:t>
            </w:r>
          </w:p>
        </w:tc>
      </w:tr>
      <w:tr>
        <w:trPr>
          <w:trHeight w:val="340"/>
        </w:trPr>
        <w:tc>
          <w:tcPr>
            <w:tcW w:type="dxa" w:w="4252"/>
          </w:tcPr>
          <w:p>
            <w:pPr>
              <w:spacing w:line="312" w:lineRule="auto"/>
            </w:pPr>
            <w:r>
              <w:rPr>
                <w:rFonts w:ascii="PingFang SC" w:hAnsi="PingFang SC" w:eastAsia="PingFang SC"/>
                <w:b w:val="0"/>
                <w:i w:val="0"/>
                <w:sz w:val="20"/>
              </w:rPr>
              <w:t>陈伯要求分清楚各险种的赔付范围和除外责任</w:t>
            </w:r>
          </w:p>
        </w:tc>
        <w:tc>
          <w:tcPr>
            <w:tcW w:type="dxa" w:w="4535"/>
          </w:tcPr>
          <w:p>
            <w:pPr>
              <w:spacing w:line="312" w:lineRule="auto"/>
            </w:pPr>
            <w:r>
              <w:rPr>
                <w:rFonts w:ascii="PingFang SC" w:hAnsi="PingFang SC" w:eastAsia="PingFang SC"/>
                <w:b w:val="0"/>
                <w:i w:val="0"/>
                <w:sz w:val="20"/>
              </w:rPr>
              <w:t>须对产品所承保的风险有充分了解</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6.2.5.5.1 产品知识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周老板在海味行业做了三十年，什么人没见过。他信一条：找谁办事，就要知道这个人姓什么、是哪家公司的、拿什么牌头。街坊之间介绍生意，也要先报个名号，没名没姓的，他不敢信。</w:t>
      </w:r>
    </w:p>
    <w:p>
      <w:pPr>
        <w:spacing w:after="80" w:line="360" w:lineRule="auto"/>
        <w:ind w:firstLine="420"/>
      </w:pPr>
      <w:r>
        <w:rPr>
          <w:rFonts w:ascii="PingFang SC" w:hAnsi="PingFang SC" w:eastAsia="PingFang SC"/>
          <w:b w:val="0"/>
          <w:i w:val="0"/>
          <w:sz w:val="21"/>
        </w:rPr>
        <w:t>那年周老板要给舖头买一份火险保险，经女婿介绍，见了一个年轻的保险代理人。对方姓梁，说话客气，拿了一张名片递过来。周老板接过一看，上面印着"梁志明 保险顾问"六个字，下面一行小字写着"专业服务 诚信可靠"，最底下是一家叫"恒辉"的公司地址。</w:t>
      </w:r>
    </w:p>
    <w:p>
      <w:pPr>
        <w:spacing w:after="80" w:line="360" w:lineRule="auto"/>
        <w:ind w:firstLine="420"/>
      </w:pPr>
      <w:r>
        <w:rPr>
          <w:rFonts w:ascii="PingFang SC" w:hAnsi="PingFang SC" w:eastAsia="PingFang SC"/>
          <w:b w:val="0"/>
          <w:i w:val="0"/>
          <w:sz w:val="21"/>
        </w:rPr>
        <w:t>周老板把名片翻过来，没有背面。他问："梁生，你是替哪家公司做事的？牌照是多少？"梁志明说："我替恒辉保险做，恒辉是我挂靠的代理机构，牌照是——"他报了一串号码，又补了一句，"您要是觉得不够，我这边还有公司开的委托书副本。"</w:t>
      </w:r>
    </w:p>
    <w:p>
      <w:pPr>
        <w:spacing w:after="80" w:line="360" w:lineRule="auto"/>
        <w:ind w:firstLine="420"/>
      </w:pPr>
      <w:r>
        <w:rPr>
          <w:rFonts w:ascii="PingFang SC" w:hAnsi="PingFang SC" w:eastAsia="PingFang SC"/>
          <w:b w:val="0"/>
          <w:i w:val="0"/>
          <w:sz w:val="21"/>
        </w:rPr>
        <w:t>周老板看完副本，抬头说："你挂靠恒辉，那你自己是什么牌照类别？是个人代理牌照，还是机构代理牌照？"梁志明愣了一下，然后笑了笑，说："周老板您问得仔细，我这就给您看我的牌照原件。"他把一张塑封的个人代理牌照递给周老板，上面姓名、号码、类别、受恒辉委任白纸黑字，一样不少。</w:t>
      </w:r>
    </w:p>
    <w:p>
      <w:pPr>
        <w:spacing w:after="80" w:line="360" w:lineRule="auto"/>
        <w:ind w:firstLine="420"/>
      </w:pPr>
      <w:r>
        <w:rPr>
          <w:rFonts w:ascii="PingFang SC" w:hAnsi="PingFang SC" w:eastAsia="PingFang SC"/>
          <w:b w:val="0"/>
          <w:i w:val="0"/>
          <w:sz w:val="21"/>
        </w:rPr>
        <w:t>周老板看完，把牌照还给他，说："我做生意几十年，最怕找了个'无名氏'，出了事连人影都找不到。你这样做是对的。"</w:t>
      </w:r>
    </w:p>
    <w:p>
      <w:pPr>
        <w:spacing w:after="80" w:line="360" w:lineRule="auto"/>
        <w:ind w:firstLine="420"/>
      </w:pPr>
      <w:r>
        <w:rPr>
          <w:rFonts w:ascii="PingFang SC" w:hAnsi="PingFang SC" w:eastAsia="PingFang SC"/>
          <w:b w:val="0"/>
          <w:i w:val="0"/>
          <w:sz w:val="21"/>
        </w:rPr>
        <w:t>后来梁志明跟Mr. Thompson聊起这件事，说周老板问得太细，自己差点答不上来。Mr. Thompson说："问得对的才买。客人搞清楚你姓什么、代表谁，他才会信你；信了你，将来理赔时才不会觉得被骗。这不是刁难，是规矩。"</w:t>
      </w:r>
    </w:p>
    <w:p>
      <w:pPr>
        <w:spacing w:after="80" w:line="360" w:lineRule="auto"/>
        <w:ind w:firstLine="420"/>
      </w:pPr>
      <w:r>
        <w:rPr>
          <w:rFonts w:ascii="PingFang SC" w:hAnsi="PingFang SC" w:eastAsia="PingFang SC"/>
          <w:b w:val="0"/>
          <w:i w:val="0"/>
          <w:sz w:val="21"/>
        </w:rPr>
        <w:t>梁志明回去后，把名片重新印了一版，正面加上牌照号码和恒辉公司的全称，字体放大了两号。周老板第二次见面时看到了，说："这就好看了。"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应向客户提供以下资料：姓名（注册名称及商业名称）、牌照号码、牌照类别（个人保险代理牌照、保险代理机构牌照或业务代表牌照）、受其委任的保险人或受其委任的代理机构名称；代理超过一名受委任保险人时，应就每项特定保险交易向客户明确说明代表哪一家；名片须显示身份证明上的姓名、牌照号码、牌照类别及受委任保险人或受委任代理机构名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周老板要求看梁志明的姓名和所属公司</w:t>
            </w:r>
          </w:p>
        </w:tc>
        <w:tc>
          <w:tcPr>
            <w:tcW w:type="dxa" w:w="4535"/>
          </w:tcPr>
          <w:p>
            <w:pPr>
              <w:spacing w:line="312" w:lineRule="auto"/>
            </w:pPr>
            <w:r>
              <w:rPr>
                <w:rFonts w:ascii="PingFang SC" w:hAnsi="PingFang SC" w:eastAsia="PingFang SC"/>
                <w:b w:val="0"/>
                <w:i w:val="0"/>
                <w:sz w:val="20"/>
              </w:rPr>
              <w:t>须披露姓名（注册名称及商业名称）</w:t>
            </w:r>
          </w:p>
        </w:tc>
      </w:tr>
      <w:tr>
        <w:trPr>
          <w:trHeight w:val="340"/>
        </w:trPr>
        <w:tc>
          <w:tcPr>
            <w:tcW w:type="dxa" w:w="4252"/>
          </w:tcPr>
          <w:p>
            <w:pPr>
              <w:spacing w:line="312" w:lineRule="auto"/>
            </w:pPr>
            <w:r>
              <w:rPr>
                <w:rFonts w:ascii="PingFang SC" w:hAnsi="PingFang SC" w:eastAsia="PingFang SC"/>
                <w:b w:val="0"/>
                <w:i w:val="0"/>
                <w:sz w:val="20"/>
              </w:rPr>
              <w:t>梁志明当场报出牌照号码</w:t>
            </w:r>
          </w:p>
        </w:tc>
        <w:tc>
          <w:tcPr>
            <w:tcW w:type="dxa" w:w="4535"/>
          </w:tcPr>
          <w:p>
            <w:pPr>
              <w:spacing w:line="312" w:lineRule="auto"/>
            </w:pPr>
            <w:r>
              <w:rPr>
                <w:rFonts w:ascii="PingFang SC" w:hAnsi="PingFang SC" w:eastAsia="PingFang SC"/>
                <w:b w:val="0"/>
                <w:i w:val="0"/>
                <w:sz w:val="20"/>
              </w:rPr>
              <w:t>须披露牌照号码</w:t>
            </w:r>
          </w:p>
        </w:tc>
      </w:tr>
      <w:tr>
        <w:trPr>
          <w:trHeight w:val="340"/>
        </w:trPr>
        <w:tc>
          <w:tcPr>
            <w:tcW w:type="dxa" w:w="4252"/>
          </w:tcPr>
          <w:p>
            <w:pPr>
              <w:spacing w:line="312" w:lineRule="auto"/>
            </w:pPr>
            <w:r>
              <w:rPr>
                <w:rFonts w:ascii="PingFang SC" w:hAnsi="PingFang SC" w:eastAsia="PingFang SC"/>
                <w:b w:val="0"/>
                <w:i w:val="0"/>
                <w:sz w:val="20"/>
              </w:rPr>
              <w:t>周老板追问牌照类别是个人代理还是机构代理</w:t>
            </w:r>
          </w:p>
        </w:tc>
        <w:tc>
          <w:tcPr>
            <w:tcW w:type="dxa" w:w="4535"/>
          </w:tcPr>
          <w:p>
            <w:pPr>
              <w:spacing w:line="312" w:lineRule="auto"/>
            </w:pPr>
            <w:r>
              <w:rPr>
                <w:rFonts w:ascii="PingFang SC" w:hAnsi="PingFang SC" w:eastAsia="PingFang SC"/>
                <w:b w:val="0"/>
                <w:i w:val="0"/>
                <w:sz w:val="20"/>
              </w:rPr>
              <w:t>须披露牌照类别</w:t>
            </w:r>
          </w:p>
        </w:tc>
      </w:tr>
      <w:tr>
        <w:trPr>
          <w:trHeight w:val="340"/>
        </w:trPr>
        <w:tc>
          <w:tcPr>
            <w:tcW w:type="dxa" w:w="4252"/>
          </w:tcPr>
          <w:p>
            <w:pPr>
              <w:spacing w:line="312" w:lineRule="auto"/>
            </w:pPr>
            <w:r>
              <w:rPr>
                <w:rFonts w:ascii="PingFang SC" w:hAnsi="PingFang SC" w:eastAsia="PingFang SC"/>
                <w:b w:val="0"/>
                <w:i w:val="0"/>
                <w:sz w:val="20"/>
              </w:rPr>
              <w:t>梁志明说明自己挂靠恒辉保险</w:t>
            </w:r>
          </w:p>
        </w:tc>
        <w:tc>
          <w:tcPr>
            <w:tcW w:type="dxa" w:w="4535"/>
          </w:tcPr>
          <w:p>
            <w:pPr>
              <w:spacing w:line="312" w:lineRule="auto"/>
            </w:pPr>
            <w:r>
              <w:rPr>
                <w:rFonts w:ascii="PingFang SC" w:hAnsi="PingFang SC" w:eastAsia="PingFang SC"/>
                <w:b w:val="0"/>
                <w:i w:val="0"/>
                <w:sz w:val="20"/>
              </w:rPr>
              <w:t>须披露受委任保险人或代理机构名称</w:t>
            </w:r>
          </w:p>
        </w:tc>
      </w:tr>
      <w:tr>
        <w:trPr>
          <w:trHeight w:val="340"/>
        </w:trPr>
        <w:tc>
          <w:tcPr>
            <w:tcW w:type="dxa" w:w="4252"/>
          </w:tcPr>
          <w:p>
            <w:pPr>
              <w:spacing w:line="312" w:lineRule="auto"/>
            </w:pPr>
            <w:r>
              <w:rPr>
                <w:rFonts w:ascii="PingFang SC" w:hAnsi="PingFang SC" w:eastAsia="PingFang SC"/>
                <w:b w:val="0"/>
                <w:i w:val="0"/>
                <w:sz w:val="20"/>
              </w:rPr>
              <w:t>名片加印牌照号码和恒辉全称</w:t>
            </w:r>
          </w:p>
        </w:tc>
        <w:tc>
          <w:tcPr>
            <w:tcW w:type="dxa" w:w="4535"/>
          </w:tcPr>
          <w:p>
            <w:pPr>
              <w:spacing w:line="312" w:lineRule="auto"/>
            </w:pPr>
            <w:r>
              <w:rPr>
                <w:rFonts w:ascii="PingFang SC" w:hAnsi="PingFang SC" w:eastAsia="PingFang SC"/>
                <w:b w:val="0"/>
                <w:i w:val="0"/>
                <w:sz w:val="20"/>
              </w:rPr>
              <w:t>名片须显示规定内容</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6.2.5.5.3 产品知识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何师奶的茶餐厅在油麻地开了十五年，丈夫走后她一个人撑着。伙计摔伤那次，住院费花了她三个月流水，她没吭声，咬牙付了。后来她想通了——铺头虽小，也得有人兜底。</w:t>
      </w:r>
    </w:p>
    <w:p>
      <w:pPr>
        <w:spacing w:after="80" w:line="360" w:lineRule="auto"/>
        <w:ind w:firstLine="420"/>
      </w:pPr>
      <w:r>
        <w:rPr>
          <w:rFonts w:ascii="PingFang SC" w:hAnsi="PingFang SC" w:eastAsia="PingFang SC"/>
          <w:b w:val="0"/>
          <w:i w:val="0"/>
          <w:sz w:val="21"/>
        </w:rPr>
        <w:t>她找梁志明，想给三个伙计各买一份意外保障。梁志明来了两次，第二次带了一张申请表，说填完就可以递上去。何师奶拿过表格，上面要填健康状况那一栏，她看了看伙计阿强——阿强上个月骑单车摔过一次，手臂缝了四针，这事她知道。</w:t>
      </w:r>
    </w:p>
    <w:p>
      <w:pPr>
        <w:spacing w:after="80" w:line="360" w:lineRule="auto"/>
        <w:ind w:firstLine="420"/>
      </w:pPr>
      <w:r>
        <w:rPr>
          <w:rFonts w:ascii="PingFang SC" w:hAnsi="PingFang SC" w:eastAsia="PingFang SC"/>
          <w:b w:val="0"/>
          <w:i w:val="0"/>
          <w:sz w:val="21"/>
        </w:rPr>
        <w:t>"这个要紧吗？"何师奶指着健康状况那栏问。</w:t>
      </w:r>
    </w:p>
    <w:p>
      <w:pPr>
        <w:spacing w:after="80" w:line="360" w:lineRule="auto"/>
        <w:ind w:firstLine="420"/>
      </w:pPr>
      <w:r>
        <w:rPr>
          <w:rFonts w:ascii="PingFang SC" w:hAnsi="PingFang SC" w:eastAsia="PingFang SC"/>
          <w:b w:val="0"/>
          <w:i w:val="0"/>
          <w:sz w:val="21"/>
        </w:rPr>
        <w:t>梁志明放下茶杯，说："师奶，我今天来，就是要跟你讲清楚这件事。"</w:t>
      </w:r>
    </w:p>
    <w:p>
      <w:pPr>
        <w:spacing w:after="80" w:line="360" w:lineRule="auto"/>
        <w:ind w:firstLine="420"/>
      </w:pPr>
      <w:r>
        <w:rPr>
          <w:rFonts w:ascii="PingFang SC" w:hAnsi="PingFang SC" w:eastAsia="PingFang SC"/>
          <w:b w:val="0"/>
          <w:i w:val="0"/>
          <w:sz w:val="21"/>
        </w:rPr>
        <w:t>他没急着填表，而是拿出一张白纸，在上面写了四个字：最高诚信。然后他一条条解释——买这份保障，等于是跟保险公司立约，铺头这边要把底牌亮出来，哪些事有过，哪些地方不妥当，都要说清楚。如果不说，或者说了不准确的，将来真出了事，保险公司查出来，可以不赔，而且保单可能直接作废。</w:t>
      </w:r>
    </w:p>
    <w:p>
      <w:pPr>
        <w:spacing w:after="80" w:line="360" w:lineRule="auto"/>
        <w:ind w:firstLine="420"/>
      </w:pPr>
      <w:r>
        <w:rPr>
          <w:rFonts w:ascii="PingFang SC" w:hAnsi="PingFang SC" w:eastAsia="PingFang SC"/>
          <w:b w:val="0"/>
          <w:i w:val="0"/>
          <w:sz w:val="21"/>
        </w:rPr>
        <w:t>何师奶听完没出声。她想起当年丈夫出事时，有亲戚说她"早知道就报案了"，那句话她记到现在——不是因为没报案，是因为有些事没讲清楚，后来反而说不明白。</w:t>
      </w:r>
    </w:p>
    <w:p>
      <w:pPr>
        <w:spacing w:after="80" w:line="360" w:lineRule="auto"/>
        <w:ind w:firstLine="420"/>
      </w:pPr>
      <w:r>
        <w:rPr>
          <w:rFonts w:ascii="PingFang SC" w:hAnsi="PingFang SC" w:eastAsia="PingFang SC"/>
          <w:b w:val="0"/>
          <w:i w:val="0"/>
          <w:sz w:val="21"/>
        </w:rPr>
        <w:t>"阿强上个月摔过一次，手臂缝过针。"何师奶说。</w:t>
      </w:r>
    </w:p>
    <w:p>
      <w:pPr>
        <w:spacing w:after="80" w:line="360" w:lineRule="auto"/>
        <w:ind w:firstLine="420"/>
      </w:pPr>
      <w:r>
        <w:rPr>
          <w:rFonts w:ascii="PingFang SC" w:hAnsi="PingFang SC" w:eastAsia="PingFang SC"/>
          <w:b w:val="0"/>
          <w:i w:val="0"/>
          <w:sz w:val="21"/>
        </w:rPr>
        <w:t>"这个要填进去，"梁志明说，"而且要附上那次就诊的病历记录。如果当时没留，也要写清楚哪天、在哪里看过医生。"</w:t>
      </w:r>
    </w:p>
    <w:p>
      <w:pPr>
        <w:spacing w:after="80" w:line="360" w:lineRule="auto"/>
        <w:ind w:firstLine="420"/>
      </w:pPr>
      <w:r>
        <w:rPr>
          <w:rFonts w:ascii="PingFang SC" w:hAnsi="PingFang SC" w:eastAsia="PingFang SC"/>
          <w:b w:val="0"/>
          <w:i w:val="0"/>
          <w:sz w:val="21"/>
        </w:rPr>
        <w:t>何师奶让阿强找出那次就诊的单据。梁志明帮她核对日期、病名、医生签名，一项项填进表格。最后他在声明栏停下，让何师奶自己看一遍，再由她自己签字。</w:t>
      </w:r>
    </w:p>
    <w:p>
      <w:pPr>
        <w:spacing w:after="80" w:line="360" w:lineRule="auto"/>
        <w:ind w:firstLine="420"/>
      </w:pPr>
      <w:r>
        <w:rPr>
          <w:rFonts w:ascii="PingFang SC" w:hAnsi="PingFang SC" w:eastAsia="PingFang SC"/>
          <w:b w:val="0"/>
          <w:i w:val="0"/>
          <w:sz w:val="21"/>
        </w:rPr>
        <w:t>"你自己签，"他说，"签了名字，就要对里面的内容负责。我可以帮你填，但不能替你签。"</w:t>
      </w:r>
    </w:p>
    <w:p>
      <w:pPr>
        <w:spacing w:after="80" w:line="360" w:lineRule="auto"/>
        <w:ind w:firstLine="420"/>
      </w:pPr>
      <w:r>
        <w:rPr>
          <w:rFonts w:ascii="PingFang SC" w:hAnsi="PingFang SC" w:eastAsia="PingFang SC"/>
          <w:b w:val="0"/>
          <w:i w:val="0"/>
          <w:sz w:val="21"/>
        </w:rPr>
        <w:t>何师奶签完那天，何师奶的外甥女正好来吃饭，听说了这事，说："姑妈，你找的这个代理人倒是讲规矩的。我听别人说，有的中介帮人填表，签个名就完事，真出事，客户连表格写了什么都不清楚。"</w:t>
      </w:r>
    </w:p>
    <w:p>
      <w:pPr>
        <w:spacing w:after="80" w:line="360" w:lineRule="auto"/>
        <w:ind w:firstLine="420"/>
      </w:pPr>
      <w:r>
        <w:rPr>
          <w:rFonts w:ascii="PingFang SC" w:hAnsi="PingFang SC" w:eastAsia="PingFang SC"/>
          <w:b w:val="0"/>
          <w:i w:val="0"/>
          <w:sz w:val="21"/>
        </w:rPr>
        <w:t>何师奶没接话，把那张签完字的表格复印件夹进了舖头的账本里。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在协助客户提出保险申请时，应向客户解释最高诚信原则，并提醒客户不披露重要事实或向保险人提供不正确资料可能会导致保单失效或索赔遭保险人拒绝；应告知客户须向保险人披露的重要事实种类；应让客户有机会在签署声明前检视其所载内容。</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梁志明解释"最高诚信"原则</w:t>
            </w:r>
          </w:p>
        </w:tc>
        <w:tc>
          <w:tcPr>
            <w:tcW w:type="dxa" w:w="4535"/>
          </w:tcPr>
          <w:p>
            <w:pPr>
              <w:spacing w:line="312" w:lineRule="auto"/>
            </w:pPr>
            <w:r>
              <w:rPr>
                <w:rFonts w:ascii="PingFang SC" w:hAnsi="PingFang SC" w:eastAsia="PingFang SC"/>
                <w:b w:val="0"/>
                <w:i w:val="0"/>
                <w:sz w:val="20"/>
              </w:rPr>
              <w:t>向客户解释最高诚信原则</w:t>
            </w:r>
          </w:p>
        </w:tc>
      </w:tr>
      <w:tr>
        <w:trPr>
          <w:trHeight w:val="340"/>
        </w:trPr>
        <w:tc>
          <w:tcPr>
            <w:tcW w:type="dxa" w:w="4252"/>
          </w:tcPr>
          <w:p>
            <w:pPr>
              <w:spacing w:line="312" w:lineRule="auto"/>
            </w:pPr>
            <w:r>
              <w:rPr>
                <w:rFonts w:ascii="PingFang SC" w:hAnsi="PingFang SC" w:eastAsia="PingFang SC"/>
                <w:b w:val="0"/>
                <w:i w:val="0"/>
                <w:sz w:val="20"/>
              </w:rPr>
              <w:t>告知不披露或提供不实资料会导致保单失效、索赔被拒</w:t>
            </w:r>
          </w:p>
        </w:tc>
        <w:tc>
          <w:tcPr>
            <w:tcW w:type="dxa" w:w="4535"/>
          </w:tcPr>
          <w:p>
            <w:pPr>
              <w:spacing w:line="312" w:lineRule="auto"/>
            </w:pPr>
            <w:r>
              <w:rPr>
                <w:rFonts w:ascii="PingFang SC" w:hAnsi="PingFang SC" w:eastAsia="PingFang SC"/>
                <w:b w:val="0"/>
                <w:i w:val="0"/>
                <w:sz w:val="20"/>
              </w:rPr>
              <w:t>提醒客户不如实披露的后果</w:t>
            </w:r>
          </w:p>
        </w:tc>
      </w:tr>
      <w:tr>
        <w:trPr>
          <w:trHeight w:val="340"/>
        </w:trPr>
        <w:tc>
          <w:tcPr>
            <w:tcW w:type="dxa" w:w="4252"/>
          </w:tcPr>
          <w:p>
            <w:pPr>
              <w:spacing w:line="312" w:lineRule="auto"/>
            </w:pPr>
            <w:r>
              <w:rPr>
                <w:rFonts w:ascii="PingFang SC" w:hAnsi="PingFang SC" w:eastAsia="PingFang SC"/>
                <w:b w:val="0"/>
                <w:i w:val="0"/>
                <w:sz w:val="20"/>
              </w:rPr>
              <w:t>阿强摔伤就医须如实填入健康状况栏</w:t>
            </w:r>
          </w:p>
        </w:tc>
        <w:tc>
          <w:tcPr>
            <w:tcW w:type="dxa" w:w="4535"/>
          </w:tcPr>
          <w:p>
            <w:pPr>
              <w:spacing w:line="312" w:lineRule="auto"/>
            </w:pPr>
            <w:r>
              <w:rPr>
                <w:rFonts w:ascii="PingFang SC" w:hAnsi="PingFang SC" w:eastAsia="PingFang SC"/>
                <w:b w:val="0"/>
                <w:i w:val="0"/>
                <w:sz w:val="20"/>
              </w:rPr>
              <w:t>告知须披露的重要事实种类</w:t>
            </w:r>
          </w:p>
        </w:tc>
      </w:tr>
      <w:tr>
        <w:trPr>
          <w:trHeight w:val="340"/>
        </w:trPr>
        <w:tc>
          <w:tcPr>
            <w:tcW w:type="dxa" w:w="4252"/>
          </w:tcPr>
          <w:p>
            <w:pPr>
              <w:spacing w:line="312" w:lineRule="auto"/>
            </w:pPr>
            <w:r>
              <w:rPr>
                <w:rFonts w:ascii="PingFang SC" w:hAnsi="PingFang SC" w:eastAsia="PingFang SC"/>
                <w:b w:val="0"/>
                <w:i w:val="0"/>
                <w:sz w:val="20"/>
              </w:rPr>
              <w:t>声明栏让何师奶自己看、自己签，不代签</w:t>
            </w:r>
          </w:p>
        </w:tc>
        <w:tc>
          <w:tcPr>
            <w:tcW w:type="dxa" w:w="4535"/>
          </w:tcPr>
          <w:p>
            <w:pPr>
              <w:spacing w:line="312" w:lineRule="auto"/>
            </w:pPr>
            <w:r>
              <w:rPr>
                <w:rFonts w:ascii="PingFang SC" w:hAnsi="PingFang SC" w:eastAsia="PingFang SC"/>
                <w:b w:val="0"/>
                <w:i w:val="0"/>
                <w:sz w:val="20"/>
              </w:rPr>
              <w:t>客户有机会在签署声明前检视其内容</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6.2.5.3.1 符合预期一位合理及谨慎的持牌保险代理人应有的标准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梁志明入行第三年，Mr. Whitfield带他去过一次老字号金舖。那家金舖的东主姓关，在上环做了四十年，来谈的是一份财产综合险。关伯的女儿帮他整理账目，漏报了一批放在仓库里的陈年饰金，总值不高，但漏报了就是漏报了。</w:t>
      </w:r>
    </w:p>
    <w:p>
      <w:pPr>
        <w:spacing w:after="80" w:line="360" w:lineRule="auto"/>
        <w:ind w:firstLine="420"/>
      </w:pPr>
      <w:r>
        <w:rPr>
          <w:rFonts w:ascii="PingFang SC" w:hAnsi="PingFang SC" w:eastAsia="PingFang SC"/>
          <w:b w:val="0"/>
          <w:i w:val="0"/>
          <w:sz w:val="21"/>
        </w:rPr>
        <w:t>签完约过了大半年，仓库出了一次小火，抢救及时，没烧掉什么，但有几箱货物受了潮。保险公司派人来查，说投保金额和实际库存有出入，要核减赔付。关伯不服，说那批漏报的东西根本不值几个钱，火也不是那批货烧的。保险公司说，综合险讲究整体准确，漏报的部分不在保障范围。</w:t>
      </w:r>
    </w:p>
    <w:p>
      <w:pPr>
        <w:spacing w:after="80" w:line="360" w:lineRule="auto"/>
        <w:ind w:firstLine="420"/>
      </w:pPr>
      <w:r>
        <w:rPr>
          <w:rFonts w:ascii="PingFang SC" w:hAnsi="PingFang SC" w:eastAsia="PingFang SC"/>
          <w:b w:val="0"/>
          <w:i w:val="0"/>
          <w:sz w:val="21"/>
        </w:rPr>
        <w:t>Mr. Whitfield带着梁志明去处理这件事。在保险公司办公室里，Mr. Whitfield把理赔报告一条条核对，指出了两处可以通融的地方，帮关伯争取到八成赔付。走出保险公司大门，关伯说："Mr. Whitfield，多谢你。这次是我女儿不懂，漏报了东西，我自己也有责任。"</w:t>
      </w:r>
    </w:p>
    <w:p>
      <w:pPr>
        <w:spacing w:after="80" w:line="360" w:lineRule="auto"/>
        <w:ind w:firstLine="420"/>
      </w:pPr>
      <w:r>
        <w:rPr>
          <w:rFonts w:ascii="PingFang SC" w:hAnsi="PingFang SC" w:eastAsia="PingFang SC"/>
          <w:b w:val="0"/>
          <w:i w:val="0"/>
          <w:sz w:val="21"/>
        </w:rPr>
        <w:t>回去的路上，梁志明问Mr. Whitfield："这次的事，您能帮到关伯，是因为您细心，还是因为您懂规则？"Mr. Whitfield说："两个都是。但更重要的是，在签合同之前，我没有帮他把表格做完就完事——我核过他的仓库清单，发现数目对不上，让他补报了。那次他嫌我啰嗦，说几箱旧货不值几个钱，不用报。我说，写进合同里的数字，一个都不能少。"</w:t>
      </w:r>
    </w:p>
    <w:p>
      <w:pPr>
        <w:spacing w:after="80" w:line="360" w:lineRule="auto"/>
        <w:ind w:firstLine="420"/>
      </w:pPr>
      <w:r>
        <w:rPr>
          <w:rFonts w:ascii="PingFang SC" w:hAnsi="PingFang SC" w:eastAsia="PingFang SC"/>
          <w:b w:val="0"/>
          <w:i w:val="0"/>
          <w:sz w:val="21"/>
        </w:rPr>
        <w:t>梁志明想起自己入行时，师傅教他的那句话："做这行，手要稳，眼要准，该问的要问清楚，该记的要记清楚。"他当时不懂，现在懂了——那个"该"字，就是合理的谨慎标准。不是过度谨慎，也不是马虎了事，而是像师傅那把旧木尺，该量几寸就量几寸，不多不少。</w:t>
      </w:r>
    </w:p>
    <w:p>
      <w:pPr>
        <w:spacing w:after="80" w:line="360" w:lineRule="auto"/>
        <w:ind w:firstLine="420"/>
      </w:pPr>
      <w:r>
        <w:rPr>
          <w:rFonts w:ascii="PingFang SC" w:hAnsi="PingFang SC" w:eastAsia="PingFang SC"/>
          <w:b w:val="0"/>
          <w:i w:val="0"/>
          <w:sz w:val="21"/>
        </w:rPr>
        <w:t>后来梁志明带新人，第一件事就是教他们：帮客户填表之前，先把事实核对一遍；表填完了，再把数字复核一遍；递上去之前，把副本留一份在档案里。他说："这些动作加在一起，就是一个谨慎的代理人该有的标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应一直以合理标准的谨慎、技巧和努力进行受规管活动；合理的谨慎标准是预期一位进行受规管活动的谨慎专业保险代理人的标准。若代理人聘用他人提供支援，须确保该人具有诚信和胜任能力，并尽职监督。</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Mr. Whitfield帮关伯核对理赔报告，逐条核查</w:t>
            </w:r>
          </w:p>
        </w:tc>
        <w:tc>
          <w:tcPr>
            <w:tcW w:type="dxa" w:w="4535"/>
          </w:tcPr>
          <w:p>
            <w:pPr>
              <w:spacing w:line="312" w:lineRule="auto"/>
            </w:pPr>
            <w:r>
              <w:rPr>
                <w:rFonts w:ascii="PingFang SC" w:hAnsi="PingFang SC" w:eastAsia="PingFang SC"/>
                <w:b w:val="0"/>
                <w:i w:val="0"/>
                <w:sz w:val="20"/>
              </w:rPr>
              <w:t>以合理标准的谨慎进行受规管活动</w:t>
            </w:r>
          </w:p>
        </w:tc>
      </w:tr>
      <w:tr>
        <w:trPr>
          <w:trHeight w:val="340"/>
        </w:trPr>
        <w:tc>
          <w:tcPr>
            <w:tcW w:type="dxa" w:w="4252"/>
          </w:tcPr>
          <w:p>
            <w:pPr>
              <w:spacing w:line="312" w:lineRule="auto"/>
            </w:pPr>
            <w:r>
              <w:rPr>
                <w:rFonts w:ascii="PingFang SC" w:hAnsi="PingFang SC" w:eastAsia="PingFang SC"/>
                <w:b w:val="0"/>
                <w:i w:val="0"/>
                <w:sz w:val="20"/>
              </w:rPr>
              <w:t>签合同前Mr. Whitfield核对仓库清单并要求补报漏报项</w:t>
            </w:r>
          </w:p>
        </w:tc>
        <w:tc>
          <w:tcPr>
            <w:tcW w:type="dxa" w:w="4535"/>
          </w:tcPr>
          <w:p>
            <w:pPr>
              <w:spacing w:line="312" w:lineRule="auto"/>
            </w:pPr>
            <w:r>
              <w:rPr>
                <w:rFonts w:ascii="PingFang SC" w:hAnsi="PingFang SC" w:eastAsia="PingFang SC"/>
                <w:b w:val="0"/>
                <w:i w:val="0"/>
                <w:sz w:val="20"/>
              </w:rPr>
              <w:t>谨慎专业代理人的标准：事实准确才入合同</w:t>
            </w:r>
          </w:p>
        </w:tc>
      </w:tr>
      <w:tr>
        <w:trPr>
          <w:trHeight w:val="340"/>
        </w:trPr>
        <w:tc>
          <w:tcPr>
            <w:tcW w:type="dxa" w:w="4252"/>
          </w:tcPr>
          <w:p>
            <w:pPr>
              <w:spacing w:line="312" w:lineRule="auto"/>
            </w:pPr>
            <w:r>
              <w:rPr>
                <w:rFonts w:ascii="PingFang SC" w:hAnsi="PingFang SC" w:eastAsia="PingFang SC"/>
                <w:b w:val="0"/>
                <w:i w:val="0"/>
                <w:sz w:val="20"/>
              </w:rPr>
              <w:t>师傅教梁志明"该问的问清楚，该记的记清楚"</w:t>
            </w:r>
          </w:p>
        </w:tc>
        <w:tc>
          <w:tcPr>
            <w:tcW w:type="dxa" w:w="4535"/>
          </w:tcPr>
          <w:p>
            <w:pPr>
              <w:spacing w:line="312" w:lineRule="auto"/>
            </w:pPr>
            <w:r>
              <w:rPr>
                <w:rFonts w:ascii="PingFang SC" w:hAnsi="PingFang SC" w:eastAsia="PingFang SC"/>
                <w:b w:val="0"/>
                <w:i w:val="0"/>
                <w:sz w:val="20"/>
              </w:rPr>
              <w:t>合理的谨慎、技巧和努力</w:t>
            </w:r>
          </w:p>
        </w:tc>
      </w:tr>
      <w:tr>
        <w:trPr>
          <w:trHeight w:val="340"/>
        </w:trPr>
        <w:tc>
          <w:tcPr>
            <w:tcW w:type="dxa" w:w="4252"/>
          </w:tcPr>
          <w:p>
            <w:pPr>
              <w:spacing w:line="312" w:lineRule="auto"/>
            </w:pPr>
            <w:r>
              <w:rPr>
                <w:rFonts w:ascii="PingFang SC" w:hAnsi="PingFang SC" w:eastAsia="PingFang SC"/>
                <w:b w:val="0"/>
                <w:i w:val="0"/>
                <w:sz w:val="20"/>
              </w:rPr>
              <w:t>梁志明教新人：填表前核对、填完复核、递上去前留副本</w:t>
            </w:r>
          </w:p>
        </w:tc>
        <w:tc>
          <w:tcPr>
            <w:tcW w:type="dxa" w:w="4535"/>
          </w:tcPr>
          <w:p>
            <w:pPr>
              <w:spacing w:line="312" w:lineRule="auto"/>
            </w:pPr>
            <w:r>
              <w:rPr>
                <w:rFonts w:ascii="PingFang SC" w:hAnsi="PingFang SC" w:eastAsia="PingFang SC"/>
                <w:b w:val="0"/>
                <w:i w:val="0"/>
                <w:sz w:val="20"/>
              </w:rPr>
              <w:t>以合理谨慎标准进行受规管活动的日常实践</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6.2.5.1 与身份及职分相关的披露</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有个老习惯：把重要的单据和信件都放在一个铁皮文件盒里，钥匙挂在腰间，走到哪里带到哪里。逢年过节整理东西的时候，他就拿出来翻一遍，数数今年签了多少合同、花了多少钱、谁是中间人。周老板说，这样做不是信不过谁，是信不过自己的记性。</w:t>
      </w:r>
    </w:p>
    <w:p>
      <w:pPr>
        <w:spacing w:after="80" w:line="360" w:lineRule="auto"/>
        <w:ind w:firstLine="420"/>
      </w:pPr>
      <w:r>
        <w:rPr>
          <w:rFonts w:ascii="PingFang SC" w:hAnsi="PingFang SC" w:eastAsia="PingFang SC"/>
          <w:b w:val="0"/>
          <w:i w:val="0"/>
          <w:sz w:val="21"/>
        </w:rPr>
        <w:t>那年周老板的海味舖要做一次全面的风险盘点，想找一家保险经纪公司帮忙比较市面上的火险产品。他让女婿去打听，女婿找了三家公司来谈。</w:t>
      </w:r>
    </w:p>
    <w:p>
      <w:pPr>
        <w:spacing w:after="80" w:line="360" w:lineRule="auto"/>
        <w:ind w:firstLine="420"/>
      </w:pPr>
      <w:r>
        <w:rPr>
          <w:rFonts w:ascii="PingFang SC" w:hAnsi="PingFang SC" w:eastAsia="PingFang SC"/>
          <w:b w:val="0"/>
          <w:i w:val="0"/>
          <w:sz w:val="21"/>
        </w:rPr>
        <w:t>第一家的代表姓马，来的时候西装笔挺，递了张名片，上面只印着"马先生"三个字和一行手机号，没有公司名称，没有牌照号码。周老板问："你是哪家公司的？"马先生说："我专门做商业险的，您不用管我在哪家公司，重要的是我能帮您拿到好价钱。"周老板听着不舒服，没再多问。</w:t>
      </w:r>
    </w:p>
    <w:p>
      <w:pPr>
        <w:spacing w:after="80" w:line="360" w:lineRule="auto"/>
        <w:ind w:firstLine="420"/>
      </w:pPr>
      <w:r>
        <w:rPr>
          <w:rFonts w:ascii="PingFang SC" w:hAnsi="PingFang SC" w:eastAsia="PingFang SC"/>
          <w:b w:val="0"/>
          <w:i w:val="0"/>
          <w:sz w:val="21"/>
        </w:rPr>
        <w:t>第二家来的是Mr. Whitfield。他先递了名片，正面清清楚楚印着名字、牌照号码、所属保险经纪公司"港汇经纪行"，还有一行字："代表客户与保险人往来"。坐下之后，Mr. Whitfield先给周老板看他的牌照原件，上面注明了牌照类别是保险经纪公司代表，然后他拿出一份表格，列出他所属港汇经纪行目前代理的保险公司名单，说："我代表您去找这些公司比较方案，最终选哪家，您自己决定。"</w:t>
      </w:r>
    </w:p>
    <w:p>
      <w:pPr>
        <w:spacing w:after="80" w:line="360" w:lineRule="auto"/>
        <w:ind w:firstLine="420"/>
      </w:pPr>
      <w:r>
        <w:rPr>
          <w:rFonts w:ascii="PingFang SC" w:hAnsi="PingFang SC" w:eastAsia="PingFang SC"/>
          <w:b w:val="0"/>
          <w:i w:val="0"/>
          <w:sz w:val="21"/>
        </w:rPr>
        <w:t>周老板问女婿："这个Mr. Whitfield讲得清楚吗？"女婿说："他讲了代表关系，就是说他是站在我们这边的，不是保险公司的推销员。而且他有牌照，有公司，信息都是透明的。"</w:t>
      </w:r>
    </w:p>
    <w:p>
      <w:pPr>
        <w:spacing w:after="80" w:line="360" w:lineRule="auto"/>
        <w:ind w:firstLine="420"/>
      </w:pPr>
      <w:r>
        <w:rPr>
          <w:rFonts w:ascii="PingFang SC" w:hAnsi="PingFang SC" w:eastAsia="PingFang SC"/>
          <w:b w:val="0"/>
          <w:i w:val="0"/>
          <w:sz w:val="21"/>
        </w:rPr>
        <w:t>第三家的代表迟到半小时，进来之后没带名片，也没带任何书面材料。周老板没让他坐下，直接说改天再约。</w:t>
      </w:r>
    </w:p>
    <w:p>
      <w:pPr>
        <w:spacing w:after="80" w:line="360" w:lineRule="auto"/>
        <w:ind w:firstLine="420"/>
      </w:pPr>
      <w:r>
        <w:rPr>
          <w:rFonts w:ascii="PingFang SC" w:hAnsi="PingFang SC" w:eastAsia="PingFang SC"/>
          <w:b w:val="0"/>
          <w:i w:val="0"/>
          <w:sz w:val="21"/>
        </w:rPr>
        <w:t>最后周老板选了Mr. Whitfield。签约那天，他把Mr. Whitfield的名片复印件也放进了那个铁皮文件盒里。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人应向客户提供以下资料：姓名（注册名称及商业名称）、牌照号码、牌照类别、保险经纪人公司牌照或业务代表牌照、所属持牌保险经纪公司的名称、就购买保单事宜代表客户与保险人往来；代表超过一间保险经纪公司时须说明代表哪一家；名片须显示身份证明上的姓名、牌照号码、牌照类别及所属持牌保险经纪公司名称。</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Mr. Whitfield名片显示姓名、牌照号码、所属港汇经纪行</w:t>
            </w:r>
          </w:p>
        </w:tc>
        <w:tc>
          <w:tcPr>
            <w:tcW w:type="dxa" w:w="4535"/>
          </w:tcPr>
          <w:p>
            <w:pPr>
              <w:spacing w:line="312" w:lineRule="auto"/>
            </w:pPr>
            <w:r>
              <w:rPr>
                <w:rFonts w:ascii="PingFang SC" w:hAnsi="PingFang SC" w:eastAsia="PingFang SC"/>
                <w:b w:val="0"/>
                <w:i w:val="0"/>
                <w:sz w:val="20"/>
              </w:rPr>
              <w:t>须披露姓名、牌照号码、牌照类别及所属公司</w:t>
            </w:r>
          </w:p>
        </w:tc>
      </w:tr>
      <w:tr>
        <w:trPr>
          <w:trHeight w:val="340"/>
        </w:trPr>
        <w:tc>
          <w:tcPr>
            <w:tcW w:type="dxa" w:w="4252"/>
          </w:tcPr>
          <w:p>
            <w:pPr>
              <w:spacing w:line="312" w:lineRule="auto"/>
            </w:pPr>
            <w:r>
              <w:rPr>
                <w:rFonts w:ascii="PingFang SC" w:hAnsi="PingFang SC" w:eastAsia="PingFang SC"/>
                <w:b w:val="0"/>
                <w:i w:val="0"/>
                <w:sz w:val="20"/>
              </w:rPr>
              <w:t>名片印有"代表客户与保险人往来"字样</w:t>
            </w:r>
          </w:p>
        </w:tc>
        <w:tc>
          <w:tcPr>
            <w:tcW w:type="dxa" w:w="4535"/>
          </w:tcPr>
          <w:p>
            <w:pPr>
              <w:spacing w:line="312" w:lineRule="auto"/>
            </w:pPr>
            <w:r>
              <w:rPr>
                <w:rFonts w:ascii="PingFang SC" w:hAnsi="PingFang SC" w:eastAsia="PingFang SC"/>
                <w:b w:val="0"/>
                <w:i w:val="0"/>
                <w:sz w:val="20"/>
              </w:rPr>
              <w:t>须披露代表客户与保险人往来的事实</w:t>
            </w:r>
          </w:p>
        </w:tc>
      </w:tr>
      <w:tr>
        <w:trPr>
          <w:trHeight w:val="340"/>
        </w:trPr>
        <w:tc>
          <w:tcPr>
            <w:tcW w:type="dxa" w:w="4252"/>
          </w:tcPr>
          <w:p>
            <w:pPr>
              <w:spacing w:line="312" w:lineRule="auto"/>
            </w:pPr>
            <w:r>
              <w:rPr>
                <w:rFonts w:ascii="PingFang SC" w:hAnsi="PingFang SC" w:eastAsia="PingFang SC"/>
                <w:b w:val="0"/>
                <w:i w:val="0"/>
                <w:sz w:val="20"/>
              </w:rPr>
              <w:t>Mr. Whitfield拿出保险公司名单，说最终由客户决定</w:t>
            </w:r>
          </w:p>
        </w:tc>
        <w:tc>
          <w:tcPr>
            <w:tcW w:type="dxa" w:w="4535"/>
          </w:tcPr>
          <w:p>
            <w:pPr>
              <w:spacing w:line="312" w:lineRule="auto"/>
            </w:pPr>
            <w:r>
              <w:rPr>
                <w:rFonts w:ascii="PingFang SC" w:hAnsi="PingFang SC" w:eastAsia="PingFang SC"/>
                <w:b w:val="0"/>
                <w:i w:val="0"/>
                <w:sz w:val="20"/>
              </w:rPr>
              <w:t>须明确说明代表哪一家经纪公司</w:t>
            </w:r>
          </w:p>
        </w:tc>
      </w:tr>
      <w:tr>
        <w:trPr>
          <w:trHeight w:val="340"/>
        </w:trPr>
        <w:tc>
          <w:tcPr>
            <w:tcW w:type="dxa" w:w="4252"/>
          </w:tcPr>
          <w:p>
            <w:pPr>
              <w:spacing w:line="312" w:lineRule="auto"/>
            </w:pPr>
            <w:r>
              <w:rPr>
                <w:rFonts w:ascii="PingFang SC" w:hAnsi="PingFang SC" w:eastAsia="PingFang SC"/>
                <w:b w:val="0"/>
                <w:i w:val="0"/>
                <w:sz w:val="20"/>
              </w:rPr>
              <w:t>马先生名片无公司名、无牌照号，被周老板质疑</w:t>
            </w:r>
          </w:p>
        </w:tc>
        <w:tc>
          <w:tcPr>
            <w:tcW w:type="dxa" w:w="4535"/>
          </w:tcPr>
          <w:p>
            <w:pPr>
              <w:spacing w:line="312" w:lineRule="auto"/>
            </w:pPr>
            <w:r>
              <w:rPr>
                <w:rFonts w:ascii="PingFang SC" w:hAnsi="PingFang SC" w:eastAsia="PingFang SC"/>
                <w:b w:val="0"/>
                <w:i w:val="0"/>
                <w:sz w:val="20"/>
              </w:rPr>
              <w:t>未披露规定内容，不符合要求</w:t>
            </w:r>
          </w:p>
        </w:tc>
      </w:tr>
      <w:tr>
        <w:trPr>
          <w:trHeight w:val="340"/>
        </w:trPr>
        <w:tc>
          <w:tcPr>
            <w:tcW w:type="dxa" w:w="4252"/>
          </w:tcPr>
          <w:p>
            <w:pPr>
              <w:spacing w:line="312" w:lineRule="auto"/>
            </w:pPr>
            <w:r>
              <w:rPr>
                <w:rFonts w:ascii="PingFang SC" w:hAnsi="PingFang SC" w:eastAsia="PingFang SC"/>
                <w:b w:val="0"/>
                <w:i w:val="0"/>
                <w:sz w:val="20"/>
              </w:rPr>
              <w:t>周老板把名片复印件归档保存</w:t>
            </w:r>
          </w:p>
        </w:tc>
        <w:tc>
          <w:tcPr>
            <w:tcW w:type="dxa" w:w="4535"/>
          </w:tcPr>
          <w:p>
            <w:pPr>
              <w:spacing w:line="312" w:lineRule="auto"/>
            </w:pPr>
            <w:r>
              <w:rPr>
                <w:rFonts w:ascii="PingFang SC" w:hAnsi="PingFang SC" w:eastAsia="PingFang SC"/>
                <w:b w:val="0"/>
                <w:i w:val="0"/>
                <w:sz w:val="20"/>
              </w:rPr>
              <w:t>客户可核实经纪人身份的来源依据</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6.2.5.3.2 处理申请及索偿表格</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周老板那年要给三个伙计各填一份意外险申请表。表是梁志明送来的，中英文对照，共四页。周老板翻了两下，说："这些格子我看得懂，但填起来怕写错。你帮我填？"</w:t>
      </w:r>
    </w:p>
    <w:p>
      <w:pPr>
        <w:spacing w:after="80" w:line="360" w:lineRule="auto"/>
        <w:ind w:firstLine="420"/>
      </w:pPr>
      <w:r>
        <w:rPr>
          <w:rFonts w:ascii="PingFang SC" w:hAnsi="PingFang SC" w:eastAsia="PingFang SC"/>
          <w:b w:val="0"/>
          <w:i w:val="0"/>
          <w:sz w:val="21"/>
        </w:rPr>
        <w:t>梁志明说："周老板，我可以帮您读题目，解释每一栏的意思，但最后那支笔，得您自己拿。"</w:t>
      </w:r>
    </w:p>
    <w:p>
      <w:pPr>
        <w:spacing w:after="80" w:line="360" w:lineRule="auto"/>
        <w:ind w:firstLine="420"/>
      </w:pPr>
      <w:r>
        <w:rPr>
          <w:rFonts w:ascii="PingFang SC" w:hAnsi="PingFang SC" w:eastAsia="PingFang SC"/>
          <w:b w:val="0"/>
          <w:i w:val="0"/>
          <w:sz w:val="21"/>
        </w:rPr>
        <w:t>周老板觉得奇怪，说："你们做这行的，不就是帮人跑腿填表吗？"梁志明说："跑腿可以，但表上每一个空格，最后都要客户自己确认。您不认，就是一张白纸；您签了字，这份表就跟您到老了。"</w:t>
      </w:r>
    </w:p>
    <w:p>
      <w:pPr>
        <w:spacing w:after="80" w:line="360" w:lineRule="auto"/>
        <w:ind w:firstLine="420"/>
      </w:pPr>
      <w:r>
        <w:rPr>
          <w:rFonts w:ascii="PingFang SC" w:hAnsi="PingFang SC" w:eastAsia="PingFang SC"/>
          <w:b w:val="0"/>
          <w:i w:val="0"/>
          <w:sz w:val="21"/>
        </w:rPr>
        <w:t>两人坐下来，一栏一栏过。健康状况那栏，周老板说伙计阿福去年摔过一次，膝盖动了手术。梁志明让他写清楚哪天伤的、在哪家诊所看的、医生开了什么诊断。阿福在旁边听着，说："这么麻烦，当初口头说一声不就行了？"梁志明说："口头说的，将来保险公司来查，查不到字据，就说不清楚了。"</w:t>
      </w:r>
    </w:p>
    <w:p>
      <w:pPr>
        <w:spacing w:after="80" w:line="360" w:lineRule="auto"/>
        <w:ind w:firstLine="420"/>
      </w:pPr>
      <w:r>
        <w:rPr>
          <w:rFonts w:ascii="PingFang SC" w:hAnsi="PingFang SC" w:eastAsia="PingFang SC"/>
          <w:b w:val="0"/>
          <w:i w:val="0"/>
          <w:sz w:val="21"/>
        </w:rPr>
        <w:t>填到声明栏的时候，周老板要签名。梁志明把表格推到他面前，说："您再看一遍，这几页内容都是您说的、您确认的，有没有漏掉的、填错的。确认无误再签。"</w:t>
      </w:r>
    </w:p>
    <w:p>
      <w:pPr>
        <w:spacing w:after="80" w:line="360" w:lineRule="auto"/>
        <w:ind w:firstLine="420"/>
      </w:pPr>
      <w:r>
        <w:rPr>
          <w:rFonts w:ascii="PingFang SC" w:hAnsi="PingFang SC" w:eastAsia="PingFang SC"/>
          <w:b w:val="0"/>
          <w:i w:val="0"/>
          <w:sz w:val="21"/>
        </w:rPr>
        <w:t>周老板仔细看了一遍，指出一处出生年份写错了一个数字。梁志明让他在旁边划掉，注上正确数字，签上姓名和日期，然后才正式填写。</w:t>
      </w:r>
    </w:p>
    <w:p>
      <w:pPr>
        <w:spacing w:after="80" w:line="360" w:lineRule="auto"/>
        <w:ind w:firstLine="420"/>
      </w:pPr>
      <w:r>
        <w:rPr>
          <w:rFonts w:ascii="PingFang SC" w:hAnsi="PingFang SC" w:eastAsia="PingFang SC"/>
          <w:b w:val="0"/>
          <w:i w:val="0"/>
          <w:sz w:val="21"/>
        </w:rPr>
        <w:t>签完字，周老板把复印件留了一份，说："我师傅以前教我，签了名字的东西，就是欠了的债，要收好。"梁志明点头。</w:t>
      </w:r>
    </w:p>
    <w:p>
      <w:pPr>
        <w:spacing w:after="80" w:line="360" w:lineRule="auto"/>
        <w:ind w:firstLine="420"/>
      </w:pPr>
      <w:r>
        <w:rPr>
          <w:rFonts w:ascii="PingFang SC" w:hAnsi="PingFang SC" w:eastAsia="PingFang SC"/>
          <w:b w:val="0"/>
          <w:i w:val="0"/>
          <w:sz w:val="21"/>
        </w:rPr>
        <w:t>那天走出海味舖，天已经黑了。梁志明想起Mr. Whitfield跟他说过的话："有些代理人帮客人填表，客人连签了什么都不知道，出了事就互相推诿。规矩写在那里，'须告知客户有责任确保资料准确完整'——这话不是讲给客人听的，是讲给代理人听的。"</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协助客户填写任何申请、索赔或其他表格时，应告知客户有责任确保表格内提供的资料及支持文件为准确完整；在未获客户同意及与客户确认内容完整准确前，不应填写、修改或向保险人递交任何表格；若知悉表格含有不准确资料，不应向保险人递交该表格。</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梁志明帮读题目、解释意思，但请周老板自己拿笔填</w:t>
            </w:r>
          </w:p>
        </w:tc>
        <w:tc>
          <w:tcPr>
            <w:tcW w:type="dxa" w:w="4535"/>
          </w:tcPr>
          <w:p>
            <w:pPr>
              <w:spacing w:line="312" w:lineRule="auto"/>
            </w:pPr>
            <w:r>
              <w:rPr>
                <w:rFonts w:ascii="PingFang SC" w:hAnsi="PingFang SC" w:eastAsia="PingFang SC"/>
                <w:b w:val="0"/>
                <w:i w:val="0"/>
                <w:sz w:val="20"/>
              </w:rPr>
              <w:t>代理人可协助解释，但不能代填代签</w:t>
            </w:r>
          </w:p>
        </w:tc>
      </w:tr>
      <w:tr>
        <w:trPr>
          <w:trHeight w:val="340"/>
        </w:trPr>
        <w:tc>
          <w:tcPr>
            <w:tcW w:type="dxa" w:w="4252"/>
          </w:tcPr>
          <w:p>
            <w:pPr>
              <w:spacing w:line="312" w:lineRule="auto"/>
            </w:pPr>
            <w:r>
              <w:rPr>
                <w:rFonts w:ascii="PingFang SC" w:hAnsi="PingFang SC" w:eastAsia="PingFang SC"/>
                <w:b w:val="0"/>
                <w:i w:val="0"/>
                <w:sz w:val="20"/>
              </w:rPr>
              <w:t>梁志明要求周老板对健康状况栏如实填写，注明日期和诊所</w:t>
            </w:r>
          </w:p>
        </w:tc>
        <w:tc>
          <w:tcPr>
            <w:tcW w:type="dxa" w:w="4535"/>
          </w:tcPr>
          <w:p>
            <w:pPr>
              <w:spacing w:line="312" w:lineRule="auto"/>
            </w:pPr>
            <w:r>
              <w:rPr>
                <w:rFonts w:ascii="PingFang SC" w:hAnsi="PingFang SC" w:eastAsia="PingFang SC"/>
                <w:b w:val="0"/>
                <w:i w:val="0"/>
                <w:sz w:val="20"/>
              </w:rPr>
              <w:t>须告知客户有责任确保资料准确完整</w:t>
            </w:r>
          </w:p>
        </w:tc>
      </w:tr>
      <w:tr>
        <w:trPr>
          <w:trHeight w:val="340"/>
        </w:trPr>
        <w:tc>
          <w:tcPr>
            <w:tcW w:type="dxa" w:w="4252"/>
          </w:tcPr>
          <w:p>
            <w:pPr>
              <w:spacing w:line="312" w:lineRule="auto"/>
            </w:pPr>
            <w:r>
              <w:rPr>
                <w:rFonts w:ascii="PingFang SC" w:hAnsi="PingFang SC" w:eastAsia="PingFang SC"/>
                <w:b w:val="0"/>
                <w:i w:val="0"/>
                <w:sz w:val="20"/>
              </w:rPr>
              <w:t>声明栏前梁志明把表推给周老板，请他再检查一遍</w:t>
            </w:r>
          </w:p>
        </w:tc>
        <w:tc>
          <w:tcPr>
            <w:tcW w:type="dxa" w:w="4535"/>
          </w:tcPr>
          <w:p>
            <w:pPr>
              <w:spacing w:line="312" w:lineRule="auto"/>
            </w:pPr>
            <w:r>
              <w:rPr>
                <w:rFonts w:ascii="PingFang SC" w:hAnsi="PingFang SC" w:eastAsia="PingFang SC"/>
                <w:b w:val="0"/>
                <w:i w:val="0"/>
                <w:sz w:val="20"/>
              </w:rPr>
              <w:t>未获客户确认内容完整准确前不得递交</w:t>
            </w:r>
          </w:p>
        </w:tc>
      </w:tr>
      <w:tr>
        <w:trPr>
          <w:trHeight w:val="340"/>
        </w:trPr>
        <w:tc>
          <w:tcPr>
            <w:tcW w:type="dxa" w:w="4252"/>
          </w:tcPr>
          <w:p>
            <w:pPr>
              <w:spacing w:line="312" w:lineRule="auto"/>
            </w:pPr>
            <w:r>
              <w:rPr>
                <w:rFonts w:ascii="PingFang SC" w:hAnsi="PingFang SC" w:eastAsia="PingFang SC"/>
                <w:b w:val="0"/>
                <w:i w:val="0"/>
                <w:sz w:val="20"/>
              </w:rPr>
              <w:t>周老板发现出生年份写错，划掉更正后签名确认</w:t>
            </w:r>
          </w:p>
        </w:tc>
        <w:tc>
          <w:tcPr>
            <w:tcW w:type="dxa" w:w="4535"/>
          </w:tcPr>
          <w:p>
            <w:pPr>
              <w:spacing w:line="312" w:lineRule="auto"/>
            </w:pPr>
            <w:r>
              <w:rPr>
                <w:rFonts w:ascii="PingFang SC" w:hAnsi="PingFang SC" w:eastAsia="PingFang SC"/>
                <w:b w:val="0"/>
                <w:i w:val="0"/>
                <w:sz w:val="20"/>
              </w:rPr>
              <w:t>知悉表格有误须更正，不得在有误状态下递交</w:t>
            </w:r>
          </w:p>
        </w:tc>
      </w:tr>
      <w:tr>
        <w:trPr>
          <w:trHeight w:val="340"/>
        </w:trPr>
        <w:tc>
          <w:tcPr>
            <w:tcW w:type="dxa" w:w="4252"/>
          </w:tcPr>
          <w:p>
            <w:pPr>
              <w:spacing w:line="312" w:lineRule="auto"/>
            </w:pPr>
            <w:r>
              <w:rPr>
                <w:rFonts w:ascii="PingFang SC" w:hAnsi="PingFang SC" w:eastAsia="PingFang SC"/>
                <w:b w:val="0"/>
                <w:i w:val="0"/>
                <w:sz w:val="20"/>
              </w:rPr>
              <w:t>梁志明保存复印件归档</w:t>
            </w:r>
          </w:p>
        </w:tc>
        <w:tc>
          <w:tcPr>
            <w:tcW w:type="dxa" w:w="4535"/>
          </w:tcPr>
          <w:p>
            <w:pPr>
              <w:spacing w:line="312" w:lineRule="auto"/>
            </w:pPr>
            <w:r>
              <w:rPr>
                <w:rFonts w:ascii="PingFang SC" w:hAnsi="PingFang SC" w:eastAsia="PingFang SC"/>
                <w:b w:val="0"/>
                <w:i w:val="0"/>
                <w:sz w:val="20"/>
              </w:rPr>
              <w:t>代理人留存完整记录备查</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6.2.5.1.4 防止贿赂</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在油麻地做了十五年，街坊都知道她精明也讲信用。丈夫走后她一个人撑着，供女儿读完护士学校，又帮外甥阿明在保险公司找了一份跑腿的差事。阿明上进，有时跟着公司的人去见客，回来就跟姑妈讲外面的事。</w:t>
      </w:r>
    </w:p>
    <w:p>
      <w:pPr>
        <w:spacing w:after="80" w:line="360" w:lineRule="auto"/>
        <w:ind w:firstLine="420"/>
      </w:pPr>
      <w:r>
        <w:rPr>
          <w:rFonts w:ascii="PingFang SC" w:hAnsi="PingFang SC" w:eastAsia="PingFang SC"/>
          <w:b w:val="0"/>
          <w:i w:val="0"/>
          <w:sz w:val="21"/>
        </w:rPr>
        <w:t>那年冬天，有个自称是某保险公司业务主任的人来茶餐厅找到阿明，说："你姑妈这间舖子，还有她那些街坊朋友，都是熟客。你帮我们介绍几单生意，每介绍成一单，给你一个'利是'，一千块。"阿明算了算，觉得不错，正要答应，何师奶从后厨走出来，问了句："什么利是？"</w:t>
      </w:r>
    </w:p>
    <w:p>
      <w:pPr>
        <w:spacing w:after="80" w:line="360" w:lineRule="auto"/>
        <w:ind w:firstLine="420"/>
      </w:pPr>
      <w:r>
        <w:rPr>
          <w:rFonts w:ascii="PingFang SC" w:hAnsi="PingFang SC" w:eastAsia="PingFang SC"/>
          <w:b w:val="0"/>
          <w:i w:val="0"/>
          <w:sz w:val="21"/>
        </w:rPr>
        <w:t>业务主任说："何师奶，没什么大事，就是帮我们保险公司介绍客户，成功了有一点心意。"何师奶又问："这笔钱，是你私人给的，还是公司给的？"业务主任说："公司批的，但经我手给。"</w:t>
      </w:r>
    </w:p>
    <w:p>
      <w:pPr>
        <w:spacing w:after="80" w:line="360" w:lineRule="auto"/>
        <w:ind w:firstLine="420"/>
      </w:pPr>
      <w:r>
        <w:rPr>
          <w:rFonts w:ascii="PingFang SC" w:hAnsi="PingFang SC" w:eastAsia="PingFang SC"/>
          <w:b w:val="0"/>
          <w:i w:val="0"/>
          <w:sz w:val="21"/>
        </w:rPr>
        <w:t>何师奶没答应，也没拒绝，只是笑了笑，叫阿明送客。</w:t>
      </w:r>
    </w:p>
    <w:p>
      <w:pPr>
        <w:spacing w:after="80" w:line="360" w:lineRule="auto"/>
        <w:ind w:firstLine="420"/>
      </w:pPr>
      <w:r>
        <w:rPr>
          <w:rFonts w:ascii="PingFang SC" w:hAnsi="PingFang SC" w:eastAsia="PingFang SC"/>
          <w:b w:val="0"/>
          <w:i w:val="0"/>
          <w:sz w:val="21"/>
        </w:rPr>
        <w:t>那天晚上阿明回来，何师奶把这件事跟他说了："阿明，你出来做事，有些钱不能拿。不是因为数目大小，是因为拿了这笔钱，你将来介绍客户的时候，心里就有一只手在推你——推你去找最赚钱的，而不是最合适的。你姑爹当年就是吃了这种亏，帮朋友办事，朋友送了一笔钱，没多久就被人说闲话，闹到差点连舖子都开不下去。"</w:t>
      </w:r>
    </w:p>
    <w:p>
      <w:pPr>
        <w:spacing w:after="80" w:line="360" w:lineRule="auto"/>
        <w:ind w:firstLine="420"/>
      </w:pPr>
      <w:r>
        <w:rPr>
          <w:rFonts w:ascii="PingFang SC" w:hAnsi="PingFang SC" w:eastAsia="PingFang SC"/>
          <w:b w:val="0"/>
          <w:i w:val="0"/>
          <w:sz w:val="21"/>
        </w:rPr>
        <w:t>阿明去找了Mr. Thompson，把这件事原原本本说了。Mr. Thompson听完，跟他说："何师奶的直觉是对的。你是持牌保险代理人，你的主事人是你的派出机构。这笔钱，如果是你主事人没批过，你拿了，就是违规。"</w:t>
      </w:r>
    </w:p>
    <w:p>
      <w:pPr>
        <w:spacing w:after="80" w:line="360" w:lineRule="auto"/>
        <w:ind w:firstLine="420"/>
      </w:pPr>
      <w:r>
        <w:rPr>
          <w:rFonts w:ascii="PingFang SC" w:hAnsi="PingFang SC" w:eastAsia="PingFang SC"/>
          <w:b w:val="0"/>
          <w:i w:val="0"/>
          <w:sz w:val="21"/>
        </w:rPr>
        <w:t>阿明后来才知道，Mr. Thompson后来专程去那家保险公司走了一趟，确认那笔"利是"确实是公司行为，但程序上绕过了正常报批。Mr. Thompson让对方补了内部审批文件，才让阿明收下那笔钱——但前后拖了一个月，那段时间阿明一个客户都没介绍。</w:t>
      </w:r>
    </w:p>
    <w:p>
      <w:pPr>
        <w:spacing w:after="80" w:line="360" w:lineRule="auto"/>
        <w:ind w:firstLine="420"/>
      </w:pPr>
      <w:r>
        <w:rPr>
          <w:rFonts w:ascii="PingFang SC" w:hAnsi="PingFang SC" w:eastAsia="PingFang SC"/>
          <w:b w:val="0"/>
          <w:i w:val="0"/>
          <w:sz w:val="21"/>
        </w:rPr>
        <w:t>何师奶后来炖了一盅老火汤给阿明，说："慢一点没关系，路走得正就好。"那盅汤阿明喝到半夜。</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不得违反《防止贿赂条例》，未事先得到其受委任保险人或受委任代理机构许可，不得索取或接受任何人的利益作为就该受委任保险人或代理机构事务或业务采取行动的诱因或报酬；同样，不得在未获主事人许可下向代理人提供利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业务主任提出"介绍成功就发利是"，不经正常报批</w:t>
            </w:r>
          </w:p>
        </w:tc>
        <w:tc>
          <w:tcPr>
            <w:tcW w:type="dxa" w:w="4535"/>
          </w:tcPr>
          <w:p>
            <w:pPr>
              <w:spacing w:line="312" w:lineRule="auto"/>
            </w:pPr>
            <w:r>
              <w:rPr>
                <w:rFonts w:ascii="PingFang SC" w:hAnsi="PingFang SC" w:eastAsia="PingFang SC"/>
                <w:b w:val="0"/>
                <w:i w:val="0"/>
                <w:sz w:val="20"/>
              </w:rPr>
              <w:t>未获主事人许可不得索取或接受利益作为办事诱因</w:t>
            </w:r>
          </w:p>
        </w:tc>
      </w:tr>
      <w:tr>
        <w:trPr>
          <w:trHeight w:val="340"/>
        </w:trPr>
        <w:tc>
          <w:tcPr>
            <w:tcW w:type="dxa" w:w="4252"/>
          </w:tcPr>
          <w:p>
            <w:pPr>
              <w:spacing w:line="312" w:lineRule="auto"/>
            </w:pPr>
            <w:r>
              <w:rPr>
                <w:rFonts w:ascii="PingFang SC" w:hAnsi="PingFang SC" w:eastAsia="PingFang SC"/>
                <w:b w:val="0"/>
                <w:i w:val="0"/>
                <w:sz w:val="20"/>
              </w:rPr>
              <w:t>何师奶追问"私人给还是公司给"</w:t>
            </w:r>
          </w:p>
        </w:tc>
        <w:tc>
          <w:tcPr>
            <w:tcW w:type="dxa" w:w="4535"/>
          </w:tcPr>
          <w:p>
            <w:pPr>
              <w:spacing w:line="312" w:lineRule="auto"/>
            </w:pPr>
            <w:r>
              <w:rPr>
                <w:rFonts w:ascii="PingFang SC" w:hAnsi="PingFang SC" w:eastAsia="PingFang SC"/>
                <w:b w:val="0"/>
                <w:i w:val="0"/>
                <w:sz w:val="20"/>
              </w:rPr>
              <w:t>利益提供须有正当授权来源</w:t>
            </w:r>
          </w:p>
        </w:tc>
      </w:tr>
      <w:tr>
        <w:trPr>
          <w:trHeight w:val="340"/>
        </w:trPr>
        <w:tc>
          <w:tcPr>
            <w:tcW w:type="dxa" w:w="4252"/>
          </w:tcPr>
          <w:p>
            <w:pPr>
              <w:spacing w:line="312" w:lineRule="auto"/>
            </w:pPr>
            <w:r>
              <w:rPr>
                <w:rFonts w:ascii="PingFang SC" w:hAnsi="PingFang SC" w:eastAsia="PingFang SC"/>
                <w:b w:val="0"/>
                <w:i w:val="0"/>
                <w:sz w:val="20"/>
              </w:rPr>
              <w:t>Mr. Thompson要求对方补完内部审批文件后才可发放</w:t>
            </w:r>
          </w:p>
        </w:tc>
        <w:tc>
          <w:tcPr>
            <w:tcW w:type="dxa" w:w="4535"/>
          </w:tcPr>
          <w:p>
            <w:pPr>
              <w:spacing w:line="312" w:lineRule="auto"/>
            </w:pPr>
            <w:r>
              <w:rPr>
                <w:rFonts w:ascii="PingFang SC" w:hAnsi="PingFang SC" w:eastAsia="PingFang SC"/>
                <w:b w:val="0"/>
                <w:i w:val="0"/>
                <w:sz w:val="20"/>
              </w:rPr>
              <w:t>未获受委任保险人或代理机构许可不得接受利益</w:t>
            </w:r>
          </w:p>
        </w:tc>
      </w:tr>
      <w:tr>
        <w:trPr>
          <w:trHeight w:val="340"/>
        </w:trPr>
        <w:tc>
          <w:tcPr>
            <w:tcW w:type="dxa" w:w="4252"/>
          </w:tcPr>
          <w:p>
            <w:pPr>
              <w:spacing w:line="312" w:lineRule="auto"/>
            </w:pPr>
            <w:r>
              <w:rPr>
                <w:rFonts w:ascii="PingFang SC" w:hAnsi="PingFang SC" w:eastAsia="PingFang SC"/>
                <w:b w:val="0"/>
                <w:i w:val="0"/>
                <w:sz w:val="20"/>
              </w:rPr>
              <w:t>阿明在审批期间未介绍任何客户</w:t>
            </w:r>
          </w:p>
        </w:tc>
        <w:tc>
          <w:tcPr>
            <w:tcW w:type="dxa" w:w="4535"/>
          </w:tcPr>
          <w:p>
            <w:pPr>
              <w:spacing w:line="312" w:lineRule="auto"/>
            </w:pPr>
            <w:r>
              <w:rPr>
                <w:rFonts w:ascii="PingFang SC" w:hAnsi="PingFang SC" w:eastAsia="PingFang SC"/>
                <w:b w:val="0"/>
                <w:i w:val="0"/>
                <w:sz w:val="20"/>
              </w:rPr>
              <w:t>合规程序优先，业务机会让步</w:t>
            </w:r>
          </w:p>
        </w:tc>
      </w:tr>
      <w:tr>
        <w:trPr>
          <w:trHeight w:val="340"/>
        </w:trPr>
        <w:tc>
          <w:tcPr>
            <w:tcW w:type="dxa" w:w="4252"/>
          </w:tcPr>
          <w:p>
            <w:pPr>
              <w:spacing w:line="312" w:lineRule="auto"/>
            </w:pPr>
            <w:r>
              <w:rPr>
                <w:rFonts w:ascii="PingFang SC" w:hAnsi="PingFang SC" w:eastAsia="PingFang SC"/>
                <w:b w:val="0"/>
                <w:i w:val="0"/>
                <w:sz w:val="20"/>
              </w:rPr>
              <w:t>何师奶讲丈夫当年"吃了亏"的故事</w:t>
            </w:r>
          </w:p>
        </w:tc>
        <w:tc>
          <w:tcPr>
            <w:tcW w:type="dxa" w:w="4535"/>
          </w:tcPr>
          <w:p>
            <w:pPr>
              <w:spacing w:line="312" w:lineRule="auto"/>
            </w:pPr>
            <w:r>
              <w:rPr>
                <w:rFonts w:ascii="PingFang SC" w:hAnsi="PingFang SC" w:eastAsia="PingFang SC"/>
                <w:b w:val="0"/>
                <w:i w:val="0"/>
                <w:sz w:val="20"/>
              </w:rPr>
              <w:t>《防止贿赂条例》是保护客户和从业者的双方向规矩</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6.2.5.1.3 惊扰、强迫或不当影响</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湾仔的早晨，叮叮车从轩尼诗道哐当哐当地驶过。何师奶的茶餐厅刚开门，伙计们在水吧后面忙着冲奶茶，门口蒸笼里的叉烧包冒出一股白气。</w:t>
      </w:r>
    </w:p>
    <w:p>
      <w:pPr>
        <w:spacing w:after="80" w:line="360" w:lineRule="auto"/>
        <w:ind w:firstLine="420"/>
      </w:pPr>
      <w:r>
        <w:rPr>
          <w:rFonts w:ascii="PingFang SC" w:hAnsi="PingFang SC" w:eastAsia="PingFang SC"/>
          <w:b w:val="0"/>
          <w:i w:val="0"/>
          <w:sz w:val="21"/>
        </w:rPr>
        <w:t>梁志明在这家茶餐厅对面的一家小保险行做事，刚入行半年。这天早上，他被师傅老刘叫到一边。</w:t>
      </w:r>
    </w:p>
    <w:p>
      <w:pPr>
        <w:spacing w:after="80" w:line="360" w:lineRule="auto"/>
        <w:ind w:firstLine="420"/>
      </w:pPr>
      <w:r>
        <w:rPr>
          <w:rFonts w:ascii="PingFang SC" w:hAnsi="PingFang SC" w:eastAsia="PingFang SC"/>
          <w:b w:val="0"/>
          <w:i w:val="0"/>
          <w:sz w:val="21"/>
        </w:rPr>
        <w:t>"对面何师奶，上次说考虑一下那个住院保障，今天你去签单。"老刘把一张已经填好一半的表格推过来，"她女儿下个月要生孩子了，这档口最合适。你去跟她说说，催一催。"</w:t>
      </w:r>
    </w:p>
    <w:p>
      <w:pPr>
        <w:spacing w:after="80" w:line="360" w:lineRule="auto"/>
        <w:ind w:firstLine="420"/>
      </w:pPr>
      <w:r>
        <w:rPr>
          <w:rFonts w:ascii="PingFang SC" w:hAnsi="PingFang SC" w:eastAsia="PingFang SC"/>
          <w:b w:val="0"/>
          <w:i w:val="0"/>
          <w:sz w:val="21"/>
        </w:rPr>
        <w:t>梁志明接过表格，有点犹豫："刘叔，她上次说想和女儿商量商量……"</w:t>
      </w:r>
    </w:p>
    <w:p>
      <w:pPr>
        <w:spacing w:after="80" w:line="360" w:lineRule="auto"/>
        <w:ind w:firstLine="420"/>
      </w:pPr>
      <w:r>
        <w:rPr>
          <w:rFonts w:ascii="PingFang SC" w:hAnsi="PingFang SC" w:eastAsia="PingFang SC"/>
          <w:b w:val="0"/>
          <w:i w:val="0"/>
          <w:sz w:val="21"/>
        </w:rPr>
        <w:t>"商量什么？商量来商量去生意都跑了。"老刘压低声音，"你去的时候，语气硬一点，就说这是公司这个月的主打产品，过了这村没这店。她一个开茶餐厅的，哪懂那么多，让她签就是了。"</w:t>
      </w:r>
    </w:p>
    <w:p>
      <w:pPr>
        <w:spacing w:after="80" w:line="360" w:lineRule="auto"/>
        <w:ind w:firstLine="420"/>
      </w:pPr>
      <w:r>
        <w:rPr>
          <w:rFonts w:ascii="PingFang SC" w:hAnsi="PingFang SC" w:eastAsia="PingFang SC"/>
          <w:b w:val="0"/>
          <w:i w:val="0"/>
          <w:sz w:val="21"/>
        </w:rPr>
        <w:t>梁志明站在原地，捏着那张表格，没有说话。</w:t>
      </w:r>
    </w:p>
    <w:p>
      <w:pPr>
        <w:spacing w:after="80" w:line="360" w:lineRule="auto"/>
        <w:ind w:firstLine="420"/>
      </w:pPr>
      <w:r>
        <w:rPr>
          <w:rFonts w:ascii="PingFang SC" w:hAnsi="PingFang SC" w:eastAsia="PingFang SC"/>
          <w:b w:val="0"/>
          <w:i w:val="0"/>
          <w:sz w:val="21"/>
        </w:rPr>
        <w:t>他走进茶餐厅的时候，何师奶正在柜台后面算账。她认得梁志明，招呼他坐下，让伙计端了一杯奶茶过来。</w:t>
      </w:r>
    </w:p>
    <w:p>
      <w:pPr>
        <w:spacing w:after="80" w:line="360" w:lineRule="auto"/>
        <w:ind w:firstLine="420"/>
      </w:pPr>
      <w:r>
        <w:rPr>
          <w:rFonts w:ascii="PingFang SC" w:hAnsi="PingFang SC" w:eastAsia="PingFang SC"/>
          <w:b w:val="0"/>
          <w:i w:val="0"/>
          <w:sz w:val="21"/>
        </w:rPr>
        <w:t>"何师奶，上次那个住院保障的事，您考虑得怎么样了？"梁志明问。</w:t>
      </w:r>
    </w:p>
    <w:p>
      <w:pPr>
        <w:spacing w:after="80" w:line="360" w:lineRule="auto"/>
        <w:ind w:firstLine="420"/>
      </w:pPr>
      <w:r>
        <w:rPr>
          <w:rFonts w:ascii="PingFang SC" w:hAnsi="PingFang SC" w:eastAsia="PingFang SC"/>
          <w:b w:val="0"/>
          <w:i w:val="0"/>
          <w:sz w:val="21"/>
        </w:rPr>
        <w:t>"我正要跟我女儿说呢，"何师奶放下笔，"她下个月生小孩子，我想等她确定了，再一起看看那款产品适不适合。"</w:t>
      </w:r>
    </w:p>
    <w:p>
      <w:pPr>
        <w:spacing w:after="80" w:line="360" w:lineRule="auto"/>
        <w:ind w:firstLine="420"/>
      </w:pPr>
      <w:r>
        <w:rPr>
          <w:rFonts w:ascii="PingFang SC" w:hAnsi="PingFang SC" w:eastAsia="PingFang SC"/>
          <w:b w:val="0"/>
          <w:i w:val="0"/>
          <w:sz w:val="21"/>
        </w:rPr>
        <w:t>梁志明想起老刘的话，顿了一下。但他的目光落在何师奶柜台上——那里放着一张老照片，照片里的男人穿着旧式西装，站在茶餐厅门口。何师奶的手指偶尔会无意识地碰一碰那张照片的边框。</w:t>
      </w:r>
    </w:p>
    <w:p>
      <w:pPr>
        <w:spacing w:after="80" w:line="360" w:lineRule="auto"/>
        <w:ind w:firstLine="420"/>
      </w:pPr>
      <w:r>
        <w:rPr>
          <w:rFonts w:ascii="PingFang SC" w:hAnsi="PingFang SC" w:eastAsia="PingFang SC"/>
          <w:b w:val="0"/>
          <w:i w:val="0"/>
          <w:sz w:val="21"/>
        </w:rPr>
        <w:t>那是她已经去世的丈夫。</w:t>
      </w:r>
    </w:p>
    <w:p>
      <w:pPr>
        <w:spacing w:after="80" w:line="360" w:lineRule="auto"/>
        <w:ind w:firstLine="420"/>
      </w:pPr>
      <w:r>
        <w:rPr>
          <w:rFonts w:ascii="PingFang SC" w:hAnsi="PingFang SC" w:eastAsia="PingFang SC"/>
          <w:b w:val="0"/>
          <w:i w:val="0"/>
          <w:sz w:val="21"/>
        </w:rPr>
        <w:t>"何师奶，这个产品确实不错，不过您和女儿一起看会更清楚。"梁志明把表格收起来，"您不用急，等您和女儿商量好了再找我，我帮你们详细解释。"</w:t>
      </w:r>
    </w:p>
    <w:p>
      <w:pPr>
        <w:spacing w:after="80" w:line="360" w:lineRule="auto"/>
        <w:ind w:firstLine="420"/>
      </w:pPr>
      <w:r>
        <w:rPr>
          <w:rFonts w:ascii="PingFang SC" w:hAnsi="PingFang SC" w:eastAsia="PingFang SC"/>
          <w:b w:val="0"/>
          <w:i w:val="0"/>
          <w:sz w:val="21"/>
        </w:rPr>
        <w:t>何师奶抬起头，有些意外。</w:t>
      </w:r>
    </w:p>
    <w:p>
      <w:pPr>
        <w:spacing w:after="80" w:line="360" w:lineRule="auto"/>
        <w:ind w:firstLine="420"/>
      </w:pPr>
      <w:r>
        <w:rPr>
          <w:rFonts w:ascii="PingFang SC" w:hAnsi="PingFang SC" w:eastAsia="PingFang SC"/>
          <w:b w:val="0"/>
          <w:i w:val="0"/>
          <w:sz w:val="21"/>
        </w:rPr>
        <w:t>"老刘说这个月必须签的。"她说。</w:t>
      </w:r>
    </w:p>
    <w:p>
      <w:pPr>
        <w:spacing w:after="80" w:line="360" w:lineRule="auto"/>
        <w:ind w:firstLine="420"/>
      </w:pPr>
      <w:r>
        <w:rPr>
          <w:rFonts w:ascii="PingFang SC" w:hAnsi="PingFang SC" w:eastAsia="PingFang SC"/>
          <w:b w:val="0"/>
          <w:i w:val="0"/>
          <w:sz w:val="21"/>
        </w:rPr>
        <w:t>"那是他的想法，不是您的。"梁志明站起来，"出事的时候赔钱的不是老刘，是您和您的家人。保障这件事，应该您和女儿一起决定，不是别人催出来的。"</w:t>
      </w:r>
    </w:p>
    <w:p>
      <w:pPr>
        <w:spacing w:after="80" w:line="360" w:lineRule="auto"/>
        <w:ind w:firstLine="420"/>
      </w:pPr>
      <w:r>
        <w:rPr>
          <w:rFonts w:ascii="PingFang SC" w:hAnsi="PingFang SC" w:eastAsia="PingFang SC"/>
          <w:b w:val="0"/>
          <w:i w:val="0"/>
          <w:sz w:val="21"/>
        </w:rPr>
        <w:t>何师奶沉默了几秒，然后轻轻点了点头。</w:t>
      </w:r>
    </w:p>
    <w:p>
      <w:pPr>
        <w:spacing w:after="80" w:line="360" w:lineRule="auto"/>
        <w:ind w:firstLine="420"/>
      </w:pPr>
      <w:r>
        <w:rPr>
          <w:rFonts w:ascii="PingFang SC" w:hAnsi="PingFang SC" w:eastAsia="PingFang SC"/>
          <w:b w:val="0"/>
          <w:i w:val="0"/>
          <w:sz w:val="21"/>
        </w:rPr>
        <w:t>"阿明，你和别的保险人不一样。"她把那张照片重新摆正，"我老公以前说过，做生意要老实。这杯奶茶算我请的。"</w:t>
      </w:r>
    </w:p>
    <w:p>
      <w:pPr>
        <w:spacing w:after="80" w:line="360" w:lineRule="auto"/>
        <w:ind w:firstLine="420"/>
      </w:pPr>
      <w:r>
        <w:rPr>
          <w:rFonts w:ascii="PingFang SC" w:hAnsi="PingFang SC" w:eastAsia="PingFang SC"/>
          <w:b w:val="0"/>
          <w:i w:val="0"/>
          <w:sz w:val="21"/>
        </w:rPr>
        <w:t>梁志明走的时候，老刘在保险行门口等着，脸色不太好看。</w:t>
      </w:r>
    </w:p>
    <w:p>
      <w:pPr>
        <w:spacing w:after="80" w:line="360" w:lineRule="auto"/>
        <w:ind w:firstLine="420"/>
      </w:pPr>
      <w:r>
        <w:rPr>
          <w:rFonts w:ascii="PingFang SC" w:hAnsi="PingFang SC" w:eastAsia="PingFang SC"/>
          <w:b w:val="0"/>
          <w:i w:val="0"/>
          <w:sz w:val="21"/>
        </w:rPr>
        <w:t>"没签？"老刘问。</w:t>
      </w:r>
    </w:p>
    <w:p>
      <w:pPr>
        <w:spacing w:after="80" w:line="360" w:lineRule="auto"/>
        <w:ind w:firstLine="420"/>
      </w:pPr>
      <w:r>
        <w:rPr>
          <w:rFonts w:ascii="PingFang SC" w:hAnsi="PingFang SC" w:eastAsia="PingFang SC"/>
          <w:b w:val="0"/>
          <w:i w:val="0"/>
          <w:sz w:val="21"/>
        </w:rPr>
        <w:t>"她要和女儿一起看。"梁志明说，"催她也没用。"</w:t>
      </w:r>
    </w:p>
    <w:p>
      <w:pPr>
        <w:spacing w:after="80" w:line="360" w:lineRule="auto"/>
        <w:ind w:firstLine="420"/>
      </w:pPr>
      <w:r>
        <w:rPr>
          <w:rFonts w:ascii="PingFang SC" w:hAnsi="PingFang SC" w:eastAsia="PingFang SC"/>
          <w:b w:val="0"/>
          <w:i w:val="0"/>
          <w:sz w:val="21"/>
        </w:rPr>
        <w:t>"你这个人怎么——"</w:t>
      </w:r>
    </w:p>
    <w:p>
      <w:pPr>
        <w:spacing w:after="80" w:line="360" w:lineRule="auto"/>
        <w:ind w:firstLine="420"/>
      </w:pPr>
      <w:r>
        <w:rPr>
          <w:rFonts w:ascii="PingFang SC" w:hAnsi="PingFang SC" w:eastAsia="PingFang SC"/>
          <w:b w:val="0"/>
          <w:i w:val="0"/>
          <w:sz w:val="21"/>
        </w:rPr>
        <w:t>"刘叔，"梁志明打断他，"她先生走了，茶餐厅就她一个人撑着。她要的是一份保障，不是一份被人催着签的字据。她信我了才会找我，信我不是因为催得紧，是因为我让她自己想清楚。"</w:t>
      </w:r>
    </w:p>
    <w:p>
      <w:pPr>
        <w:spacing w:after="80" w:line="360" w:lineRule="auto"/>
        <w:ind w:firstLine="420"/>
      </w:pPr>
      <w:r>
        <w:rPr>
          <w:rFonts w:ascii="PingFang SC" w:hAnsi="PingFang SC" w:eastAsia="PingFang SC"/>
          <w:b w:val="0"/>
          <w:i w:val="0"/>
          <w:sz w:val="21"/>
        </w:rPr>
        <w:t>老刘张了张嘴，最终没有再说什么。</w:t>
      </w:r>
    </w:p>
    <w:p>
      <w:pPr>
        <w:spacing w:after="80" w:line="360" w:lineRule="auto"/>
        <w:ind w:firstLine="420"/>
      </w:pPr>
      <w:r>
        <w:rPr>
          <w:rFonts w:ascii="PingFang SC" w:hAnsi="PingFang SC" w:eastAsia="PingFang SC"/>
          <w:b w:val="0"/>
          <w:i w:val="0"/>
          <w:sz w:val="21"/>
        </w:rPr>
        <w:t>那天傍晚，梁志明绕路经过茶餐厅，看见何师奶正和一个大肚子的年轻女人坐在里面，两人对着桌上的几张纸在商量什么。何师奶抬头看见他，招了招手。</w:t>
      </w:r>
    </w:p>
    <w:p>
      <w:pPr>
        <w:spacing w:after="80" w:line="360" w:lineRule="auto"/>
        <w:ind w:firstLine="420"/>
      </w:pPr>
      <w:r>
        <w:rPr>
          <w:rFonts w:ascii="PingFang SC" w:hAnsi="PingFang SC" w:eastAsia="PingFang SC"/>
          <w:b w:val="0"/>
          <w:i w:val="0"/>
          <w:sz w:val="21"/>
        </w:rPr>
        <w:t>"阿明，进来坐。我女儿来了，我们想约你明天详细介绍那款产品。"</w:t>
      </w:r>
    </w:p>
    <w:p>
      <w:pPr>
        <w:spacing w:after="80" w:line="360" w:lineRule="auto"/>
        <w:ind w:firstLine="420"/>
      </w:pPr>
      <w:r>
        <w:rPr>
          <w:rFonts w:ascii="PingFang SC" w:hAnsi="PingFang SC" w:eastAsia="PingFang SC"/>
          <w:b w:val="0"/>
          <w:i w:val="0"/>
          <w:sz w:val="21"/>
        </w:rPr>
        <w:t>梁志明笑了笑，点了点头。</w:t>
      </w:r>
    </w:p>
    <w:p>
      <w:pPr>
        <w:spacing w:after="80" w:line="360" w:lineRule="auto"/>
        <w:ind w:firstLine="420"/>
      </w:pPr>
      <w:r>
        <w:rPr>
          <w:rFonts w:ascii="PingFang SC" w:hAnsi="PingFang SC" w:eastAsia="PingFang SC"/>
          <w:b w:val="0"/>
          <w:i w:val="0"/>
          <w:sz w:val="21"/>
        </w:rPr>
        <w:t>他没有硬销一份合约，却赢得了一张信任。</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持牌保险代理人不得骚扰、强迫或对客户施加不当影响以诱使客户订立保险合约或作出关键决定。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老刘要求梁志明"语气硬一点""催一催"</w:t>
            </w:r>
          </w:p>
        </w:tc>
        <w:tc>
          <w:tcPr>
            <w:tcW w:type="dxa" w:w="4535"/>
          </w:tcPr>
          <w:p>
            <w:pPr>
              <w:spacing w:line="312" w:lineRule="auto"/>
            </w:pPr>
            <w:r>
              <w:rPr>
                <w:rFonts w:ascii="PingFang SC" w:hAnsi="PingFang SC" w:eastAsia="PingFang SC"/>
                <w:b w:val="0"/>
                <w:i w:val="0"/>
                <w:sz w:val="20"/>
              </w:rPr>
              <w:t>强迫——以压力手段催促客户快速决定</w:t>
            </w:r>
          </w:p>
        </w:tc>
      </w:tr>
      <w:tr>
        <w:trPr>
          <w:trHeight w:val="340"/>
        </w:trPr>
        <w:tc>
          <w:tcPr>
            <w:tcW w:type="dxa" w:w="4252"/>
          </w:tcPr>
          <w:p>
            <w:pPr>
              <w:spacing w:line="312" w:lineRule="auto"/>
            </w:pPr>
            <w:r>
              <w:rPr>
                <w:rFonts w:ascii="PingFang SC" w:hAnsi="PingFang SC" w:eastAsia="PingFang SC"/>
                <w:b w:val="0"/>
                <w:i w:val="0"/>
                <w:sz w:val="20"/>
              </w:rPr>
              <w:t>梁志明把表格收起来，让何师奶和女儿商量</w:t>
            </w:r>
          </w:p>
        </w:tc>
        <w:tc>
          <w:tcPr>
            <w:tcW w:type="dxa" w:w="4535"/>
          </w:tcPr>
          <w:p>
            <w:pPr>
              <w:spacing w:line="312" w:lineRule="auto"/>
            </w:pPr>
            <w:r>
              <w:rPr>
                <w:rFonts w:ascii="PingFang SC" w:hAnsi="PingFang SC" w:eastAsia="PingFang SC"/>
                <w:b w:val="0"/>
                <w:i w:val="0"/>
                <w:sz w:val="20"/>
              </w:rPr>
              <w:t>不得施加不当影响——尊重客户自主决定的权利</w:t>
            </w:r>
          </w:p>
        </w:tc>
      </w:tr>
      <w:tr>
        <w:trPr>
          <w:trHeight w:val="340"/>
        </w:trPr>
        <w:tc>
          <w:tcPr>
            <w:tcW w:type="dxa" w:w="4252"/>
          </w:tcPr>
          <w:p>
            <w:pPr>
              <w:spacing w:line="312" w:lineRule="auto"/>
            </w:pPr>
            <w:r>
              <w:rPr>
                <w:rFonts w:ascii="PingFang SC" w:hAnsi="PingFang SC" w:eastAsia="PingFang SC"/>
                <w:b w:val="0"/>
                <w:i w:val="0"/>
                <w:sz w:val="20"/>
              </w:rPr>
              <w:t>何师奶柜台上的老照片</w:t>
            </w:r>
          </w:p>
        </w:tc>
        <w:tc>
          <w:tcPr>
            <w:tcW w:type="dxa" w:w="4535"/>
          </w:tcPr>
          <w:p>
            <w:pPr>
              <w:spacing w:line="312" w:lineRule="auto"/>
            </w:pPr>
            <w:r>
              <w:rPr>
                <w:rFonts w:ascii="PingFang SC" w:hAnsi="PingFang SC" w:eastAsia="PingFang SC"/>
                <w:b w:val="0"/>
                <w:i w:val="0"/>
                <w:sz w:val="20"/>
              </w:rPr>
              <w:t>背景动机——她需要的不是被催促，而是一份真正适合的保障</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6.2.7.2 披露代理人与其主事人之间条款与细则中的相关限制</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中环那间英资保险公司的会客室，窗外正对着一排灰白色的办公楼。梁志明第一次坐在那张长木桌旁，手心一直贴着裤线，像怕自己把文件弄皱。周老板坐在对面，手里夹着一封从英国总公司寄来的报价信，皱着眉看了半天。</w:t>
      </w:r>
    </w:p>
    <w:p>
      <w:pPr>
        <w:spacing w:after="80" w:line="360" w:lineRule="auto"/>
        <w:ind w:firstLine="420"/>
      </w:pPr>
      <w:r>
        <w:rPr>
          <w:rFonts w:ascii="PingFang SC" w:hAnsi="PingFang SC" w:eastAsia="PingFang SC"/>
          <w:b w:val="0"/>
          <w:i w:val="0"/>
          <w:sz w:val="21"/>
        </w:rPr>
        <w:t>周老板的海味铺想替几名伙计安排一份新的保障。他平日嘴硬，说自己做生意靠眼光，不靠洋文，可这回伙计阿成在码头搬货时摔伤，他才真的怕了。他来找梁志明，是因为信得过这个后生仔：说话不花哨，茶餐厅里见了面还会替他多叫一杯冻柠茶。</w:t>
      </w:r>
    </w:p>
    <w:p>
      <w:pPr>
        <w:spacing w:after="80" w:line="360" w:lineRule="auto"/>
        <w:ind w:firstLine="420"/>
      </w:pPr>
      <w:r>
        <w:rPr>
          <w:rFonts w:ascii="PingFang SC" w:hAnsi="PingFang SC" w:eastAsia="PingFang SC"/>
          <w:b w:val="0"/>
          <w:i w:val="0"/>
          <w:sz w:val="21"/>
        </w:rPr>
        <w:t>桌上摆着三只文件箱。第一只贴着蓝色标签，第二只贴着绿色标签，第三只却被张小姐轻轻推到了桌角，没打开。</w:t>
      </w:r>
    </w:p>
    <w:p>
      <w:pPr>
        <w:spacing w:after="80" w:line="360" w:lineRule="auto"/>
        <w:ind w:firstLine="420"/>
      </w:pPr>
      <w:r>
        <w:rPr>
          <w:rFonts w:ascii="PingFang SC" w:hAnsi="PingFang SC" w:eastAsia="PingFang SC"/>
          <w:b w:val="0"/>
          <w:i w:val="0"/>
          <w:sz w:val="21"/>
        </w:rPr>
        <w:t>周老板眼尖，立刻问："那只箱不用看？"</w:t>
      </w:r>
    </w:p>
    <w:p>
      <w:pPr>
        <w:spacing w:after="80" w:line="360" w:lineRule="auto"/>
        <w:ind w:firstLine="420"/>
      </w:pPr>
      <w:r>
        <w:rPr>
          <w:rFonts w:ascii="PingFang SC" w:hAnsi="PingFang SC" w:eastAsia="PingFang SC"/>
          <w:b w:val="0"/>
          <w:i w:val="0"/>
          <w:sz w:val="21"/>
        </w:rPr>
        <w:t>梁志明正要开口，Mr. Thompson 从门口走进来。他用手指敲了敲第三只箱，声音不重，却让房里安静下来。</w:t>
      </w:r>
    </w:p>
    <w:p>
      <w:pPr>
        <w:spacing w:after="80" w:line="360" w:lineRule="auto"/>
        <w:ind w:firstLine="420"/>
      </w:pPr>
      <w:r>
        <w:rPr>
          <w:rFonts w:ascii="PingFang SC" w:hAnsi="PingFang SC" w:eastAsia="PingFang SC"/>
          <w:b w:val="0"/>
          <w:i w:val="0"/>
          <w:sz w:val="21"/>
        </w:rPr>
        <w:t>"这只箱里也有适合小商号的安排，"他用慢慢的中文说，"但梁先生现在不能替这家公司介绍。"</w:t>
      </w:r>
    </w:p>
    <w:p>
      <w:pPr>
        <w:spacing w:after="80" w:line="360" w:lineRule="auto"/>
        <w:ind w:firstLine="420"/>
      </w:pPr>
      <w:r>
        <w:rPr>
          <w:rFonts w:ascii="PingFang SC" w:hAnsi="PingFang SC" w:eastAsia="PingFang SC"/>
          <w:b w:val="0"/>
          <w:i w:val="0"/>
          <w:sz w:val="21"/>
        </w:rPr>
        <w:t>周老板的脸色沉了下来。"不能介绍？那我怎么知道你给我的，是不是最合适？"</w:t>
      </w:r>
    </w:p>
    <w:p>
      <w:pPr>
        <w:spacing w:after="80" w:line="360" w:lineRule="auto"/>
        <w:ind w:firstLine="420"/>
      </w:pPr>
      <w:r>
        <w:rPr>
          <w:rFonts w:ascii="PingFang SC" w:hAnsi="PingFang SC" w:eastAsia="PingFang SC"/>
          <w:b w:val="0"/>
          <w:i w:val="0"/>
          <w:sz w:val="21"/>
        </w:rPr>
        <w:t>梁志明心里一紧。他想起上星期张小姐在档案柜前提醒他的话：有些委任文件表面只是几页纸，里面却写着一条限制，规定某段时间内不能替另一家公司推广某些产品。张小姐当时把铅笔停在那行小字旁，没有多说，只把复印件推给他。她那天还多留了一把伞在他桌边，像是怕他又急着赶去见客，连雨都忘了。</w:t>
      </w:r>
    </w:p>
    <w:p>
      <w:pPr>
        <w:spacing w:after="80" w:line="360" w:lineRule="auto"/>
        <w:ind w:firstLine="420"/>
      </w:pPr>
      <w:r>
        <w:rPr>
          <w:rFonts w:ascii="PingFang SC" w:hAnsi="PingFang SC" w:eastAsia="PingFang SC"/>
          <w:b w:val="0"/>
          <w:i w:val="0"/>
          <w:sz w:val="21"/>
        </w:rPr>
        <w:t>梁志明把第三只箱重新推回桌中央，却没有打开。他看着周老板说："周老板，这只箱我今天不能替你介绍，不是因为它不好，也不是因为我想藏起来。是我和其中一家委任公司的文件里有一条限制，限制我替另一家公司某类安排做介绍。"</w:t>
      </w:r>
    </w:p>
    <w:p>
      <w:pPr>
        <w:spacing w:after="80" w:line="360" w:lineRule="auto"/>
        <w:ind w:firstLine="420"/>
      </w:pPr>
      <w:r>
        <w:rPr>
          <w:rFonts w:ascii="PingFang SC" w:hAnsi="PingFang SC" w:eastAsia="PingFang SC"/>
          <w:b w:val="0"/>
          <w:i w:val="0"/>
          <w:sz w:val="21"/>
        </w:rPr>
        <w:t>周老板没有立刻说话。他的手指在桌面上敲了两下，像在算账，也像在衡量人心。</w:t>
      </w:r>
    </w:p>
    <w:p>
      <w:pPr>
        <w:spacing w:after="80" w:line="360" w:lineRule="auto"/>
        <w:ind w:firstLine="420"/>
      </w:pPr>
      <w:r>
        <w:rPr>
          <w:rFonts w:ascii="PingFang SC" w:hAnsi="PingFang SC" w:eastAsia="PingFang SC"/>
          <w:b w:val="0"/>
          <w:i w:val="0"/>
          <w:sz w:val="21"/>
        </w:rPr>
        <w:t>"那你现在跟我说，是想我怎样？"</w:t>
      </w:r>
    </w:p>
    <w:p>
      <w:pPr>
        <w:spacing w:after="80" w:line="360" w:lineRule="auto"/>
        <w:ind w:firstLine="420"/>
      </w:pPr>
      <w:r>
        <w:rPr>
          <w:rFonts w:ascii="PingFang SC" w:hAnsi="PingFang SC" w:eastAsia="PingFang SC"/>
          <w:b w:val="0"/>
          <w:i w:val="0"/>
          <w:sz w:val="21"/>
        </w:rPr>
        <w:t>"我可以把我能介绍的两份讲清楚，也可以告诉你这条限制会影响什么。"梁志明把那份复印件翻到相关段落，推到周老板面前，"如果你觉得需要比较第三家的安排，我可以建议你找另一位没有这个限制的人再问一次。你有权先知道我手上有什么边界，再决定信不信我的建议。"</w:t>
      </w:r>
    </w:p>
    <w:p>
      <w:pPr>
        <w:spacing w:after="80" w:line="360" w:lineRule="auto"/>
        <w:ind w:firstLine="420"/>
      </w:pPr>
      <w:r>
        <w:rPr>
          <w:rFonts w:ascii="PingFang SC" w:hAnsi="PingFang SC" w:eastAsia="PingFang SC"/>
          <w:b w:val="0"/>
          <w:i w:val="0"/>
          <w:sz w:val="21"/>
        </w:rPr>
        <w:t>窗外有叮叮车经过，铃声从皇后大道中一路荡进来。周老板看着那行英文小字，又看了看梁志明。过了好一会儿，他才把烟盒收回口袋。</w:t>
      </w:r>
    </w:p>
    <w:p>
      <w:pPr>
        <w:spacing w:after="80" w:line="360" w:lineRule="auto"/>
        <w:ind w:firstLine="420"/>
      </w:pPr>
      <w:r>
        <w:rPr>
          <w:rFonts w:ascii="PingFang SC" w:hAnsi="PingFang SC" w:eastAsia="PingFang SC"/>
          <w:b w:val="0"/>
          <w:i w:val="0"/>
          <w:sz w:val="21"/>
        </w:rPr>
        <w:t>"你们这些文件，真麻烦。"他说。</w:t>
      </w:r>
    </w:p>
    <w:p>
      <w:pPr>
        <w:spacing w:after="80" w:line="360" w:lineRule="auto"/>
        <w:ind w:firstLine="420"/>
      </w:pPr>
      <w:r>
        <w:rPr>
          <w:rFonts w:ascii="PingFang SC" w:hAnsi="PingFang SC" w:eastAsia="PingFang SC"/>
          <w:b w:val="0"/>
          <w:i w:val="0"/>
          <w:sz w:val="21"/>
        </w:rPr>
        <w:t>梁志明点点头，没有替文件辩解。</w:t>
      </w:r>
    </w:p>
    <w:p>
      <w:pPr>
        <w:spacing w:after="80" w:line="360" w:lineRule="auto"/>
        <w:ind w:firstLine="420"/>
      </w:pPr>
      <w:r>
        <w:rPr>
          <w:rFonts w:ascii="PingFang SC" w:hAnsi="PingFang SC" w:eastAsia="PingFang SC"/>
          <w:b w:val="0"/>
          <w:i w:val="0"/>
          <w:sz w:val="21"/>
        </w:rPr>
        <w:t>周老板又说："不过，麻烦归麻烦。你先讲清楚自己不能讲什么，我心里反而踏实一点。"</w:t>
      </w:r>
    </w:p>
    <w:p>
      <w:pPr>
        <w:spacing w:after="80" w:line="360" w:lineRule="auto"/>
        <w:ind w:firstLine="420"/>
      </w:pPr>
      <w:r>
        <w:rPr>
          <w:rFonts w:ascii="PingFang SC" w:hAnsi="PingFang SC" w:eastAsia="PingFang SC"/>
          <w:b w:val="0"/>
          <w:i w:val="0"/>
          <w:sz w:val="21"/>
        </w:rPr>
        <w:t>那天下午，梁志明只打开了蓝色和绿色两只箱。他没有把第三只箱说成坏东西，也没有假装它不存在。他只是把自己的限制摆在桌上，让周老板知道这张桌子上看得到的选择，为什么少了一只箱。</w:t>
      </w:r>
    </w:p>
    <w:p>
      <w:pPr>
        <w:spacing w:after="80" w:line="360" w:lineRule="auto"/>
        <w:ind w:firstLine="420"/>
      </w:pPr>
      <w:r>
        <w:rPr>
          <w:rFonts w:ascii="PingFang SC" w:hAnsi="PingFang SC" w:eastAsia="PingFang SC"/>
          <w:b w:val="0"/>
          <w:i w:val="0"/>
          <w:sz w:val="21"/>
        </w:rPr>
        <w:t>散会时，张小姐在门口递给梁志明一份重新打好的说明页。纸角夹着一枚小小的回形针，旁边多了一行她用铅笔写的字：给客人看的边界，也是在保护你自己。</w:t>
      </w:r>
    </w:p>
    <w:p>
      <w:pPr>
        <w:spacing w:after="80" w:line="360" w:lineRule="auto"/>
        <w:ind w:firstLine="420"/>
      </w:pPr>
      <w:r>
        <w:rPr>
          <w:rFonts w:ascii="PingFang SC" w:hAnsi="PingFang SC" w:eastAsia="PingFang SC"/>
          <w:b w:val="0"/>
          <w:i w:val="0"/>
          <w:sz w:val="21"/>
        </w:rPr>
        <w:t>梁志明把那页纸夹进档案。雨后的中环路面发亮，他没有多说什么，只在离开前回头看了一眼那间会客室。第三只箱仍在桌角，但这一次，它不是被藏起来的秘密，而是被说清楚的限制。</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持牌个人保险代理或持牌保险代理机构代表超过一名获授权保险人行事，但与任何委任保险人之间的相关协议或委任条款限制其为另一名委任保险人的特定保险产品进行推广、提供意见或安排保单，该代理人或代理机构应向客户披露该限制，并解释在该限制下，其只会为该特定委任保险人的产品进行推广、提供意见或安排保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桌上有三只文件箱，但第三只没有打开</w:t>
            </w:r>
          </w:p>
        </w:tc>
        <w:tc>
          <w:tcPr>
            <w:tcW w:type="dxa" w:w="4535"/>
          </w:tcPr>
          <w:p>
            <w:pPr>
              <w:spacing w:line="312" w:lineRule="auto"/>
            </w:pPr>
            <w:r>
              <w:rPr>
                <w:rFonts w:ascii="PingFang SC" w:hAnsi="PingFang SC" w:eastAsia="PingFang SC"/>
                <w:b w:val="0"/>
                <w:i w:val="0"/>
                <w:sz w:val="20"/>
              </w:rPr>
              <w:t>代理人原本可能代表多家保险人，但某些产品受限制</w:t>
            </w:r>
          </w:p>
        </w:tc>
      </w:tr>
      <w:tr>
        <w:trPr>
          <w:trHeight w:val="340"/>
        </w:trPr>
        <w:tc>
          <w:tcPr>
            <w:tcW w:type="dxa" w:w="4252"/>
          </w:tcPr>
          <w:p>
            <w:pPr>
              <w:spacing w:line="312" w:lineRule="auto"/>
            </w:pPr>
            <w:r>
              <w:rPr>
                <w:rFonts w:ascii="PingFang SC" w:hAnsi="PingFang SC" w:eastAsia="PingFang SC"/>
                <w:b w:val="0"/>
                <w:i w:val="0"/>
                <w:sz w:val="20"/>
              </w:rPr>
              <w:t>梁志明说明自己不能介绍第三家公司某类安排</w:t>
            </w:r>
          </w:p>
        </w:tc>
        <w:tc>
          <w:tcPr>
            <w:tcW w:type="dxa" w:w="4535"/>
          </w:tcPr>
          <w:p>
            <w:pPr>
              <w:spacing w:line="312" w:lineRule="auto"/>
            </w:pPr>
            <w:r>
              <w:rPr>
                <w:rFonts w:ascii="PingFang SC" w:hAnsi="PingFang SC" w:eastAsia="PingFang SC"/>
                <w:b w:val="0"/>
                <w:i w:val="0"/>
                <w:sz w:val="20"/>
              </w:rPr>
              <w:t>必须向客户披露委任协议或条款带来的限制</w:t>
            </w:r>
          </w:p>
        </w:tc>
      </w:tr>
      <w:tr>
        <w:trPr>
          <w:trHeight w:val="340"/>
        </w:trPr>
        <w:tc>
          <w:tcPr>
            <w:tcW w:type="dxa" w:w="4252"/>
          </w:tcPr>
          <w:p>
            <w:pPr>
              <w:spacing w:line="312" w:lineRule="auto"/>
            </w:pPr>
            <w:r>
              <w:rPr>
                <w:rFonts w:ascii="PingFang SC" w:hAnsi="PingFang SC" w:eastAsia="PingFang SC"/>
                <w:b w:val="0"/>
                <w:i w:val="0"/>
                <w:sz w:val="20"/>
              </w:rPr>
              <w:t>他把复印件翻到相关段落给周老板看</w:t>
            </w:r>
          </w:p>
        </w:tc>
        <w:tc>
          <w:tcPr>
            <w:tcW w:type="dxa" w:w="4535"/>
          </w:tcPr>
          <w:p>
            <w:pPr>
              <w:spacing w:line="312" w:lineRule="auto"/>
            </w:pPr>
            <w:r>
              <w:rPr>
                <w:rFonts w:ascii="PingFang SC" w:hAnsi="PingFang SC" w:eastAsia="PingFang SC"/>
                <w:b w:val="0"/>
                <w:i w:val="0"/>
                <w:sz w:val="20"/>
              </w:rPr>
              <w:t>不只是口头带过，还要解释限制的含义</w:t>
            </w:r>
          </w:p>
        </w:tc>
      </w:tr>
      <w:tr>
        <w:trPr>
          <w:trHeight w:val="340"/>
        </w:trPr>
        <w:tc>
          <w:tcPr>
            <w:tcW w:type="dxa" w:w="4252"/>
          </w:tcPr>
          <w:p>
            <w:pPr>
              <w:spacing w:line="312" w:lineRule="auto"/>
            </w:pPr>
            <w:r>
              <w:rPr>
                <w:rFonts w:ascii="PingFang SC" w:hAnsi="PingFang SC" w:eastAsia="PingFang SC"/>
                <w:b w:val="0"/>
                <w:i w:val="0"/>
                <w:sz w:val="20"/>
              </w:rPr>
              <w:t>周老板可选择听现有两份建议，或另找没有限制的人比较</w:t>
            </w:r>
          </w:p>
        </w:tc>
        <w:tc>
          <w:tcPr>
            <w:tcW w:type="dxa" w:w="4535"/>
          </w:tcPr>
          <w:p>
            <w:pPr>
              <w:spacing w:line="312" w:lineRule="auto"/>
            </w:pPr>
            <w:r>
              <w:rPr>
                <w:rFonts w:ascii="PingFang SC" w:hAnsi="PingFang SC" w:eastAsia="PingFang SC"/>
                <w:b w:val="0"/>
                <w:i w:val="0"/>
                <w:sz w:val="20"/>
              </w:rPr>
              <w:t>客户在知情后才能判断建议是否完整</w:t>
            </w:r>
          </w:p>
        </w:tc>
      </w:tr>
      <w:tr>
        <w:trPr>
          <w:trHeight w:val="340"/>
        </w:trPr>
        <w:tc>
          <w:tcPr>
            <w:tcW w:type="dxa" w:w="4252"/>
          </w:tcPr>
          <w:p>
            <w:pPr>
              <w:spacing w:line="312" w:lineRule="auto"/>
            </w:pPr>
            <w:r>
              <w:rPr>
                <w:rFonts w:ascii="PingFang SC" w:hAnsi="PingFang SC" w:eastAsia="PingFang SC"/>
                <w:b w:val="0"/>
                <w:i w:val="0"/>
                <w:sz w:val="20"/>
              </w:rPr>
              <w:t>张小姐写下“给客人看的边界，也是在保护你自己”</w:t>
            </w:r>
          </w:p>
        </w:tc>
        <w:tc>
          <w:tcPr>
            <w:tcW w:type="dxa" w:w="4535"/>
          </w:tcPr>
          <w:p>
            <w:pPr>
              <w:spacing w:line="312" w:lineRule="auto"/>
            </w:pPr>
            <w:r>
              <w:rPr>
                <w:rFonts w:ascii="PingFang SC" w:hAnsi="PingFang SC" w:eastAsia="PingFang SC"/>
                <w:b w:val="0"/>
                <w:i w:val="0"/>
                <w:sz w:val="20"/>
              </w:rPr>
              <w:t>披露限制既保护客户，也让代理行为更合规</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6.2.7.1 提供有关报酬的适当披露以避免潜在利益冲突</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上环海味舖老板周永昌这几天心里不踏实。</w:t>
      </w:r>
    </w:p>
    <w:p>
      <w:pPr>
        <w:spacing w:after="80" w:line="360" w:lineRule="auto"/>
        <w:ind w:firstLine="420"/>
      </w:pPr>
      <w:r>
        <w:rPr>
          <w:rFonts w:ascii="PingFang SC" w:hAnsi="PingFang SC" w:eastAsia="PingFang SC"/>
          <w:b w:val="0"/>
          <w:i w:val="0"/>
          <w:sz w:val="21"/>
        </w:rPr>
        <w:t>他的远房亲戚介绍了一间保险公司给他，说经纪阿强办事稳当。周老板约了阿强在公司附近茶餐厅见面，听了半个钟头，越听越糊涂。他不懂什么「终身寿险」和「住院现金」，也不懂为什么同一间公司推荐了三款不同的产品。周老板不傻，他心里嘀咕：这经纪口才好，样样说到心坎上，到底是产品真的好，还是介绍这款他有好处？</w:t>
      </w:r>
    </w:p>
    <w:p>
      <w:pPr>
        <w:spacing w:after="80" w:line="360" w:lineRule="auto"/>
        <w:ind w:firstLine="420"/>
      </w:pPr>
      <w:r>
        <w:rPr>
          <w:rFonts w:ascii="PingFang SC" w:hAnsi="PingFang SC" w:eastAsia="PingFang SC"/>
          <w:b w:val="0"/>
          <w:i w:val="0"/>
          <w:sz w:val="21"/>
        </w:rPr>
        <w:t>当晚他在自家舖头跟伙计聊起这事，伙计说：「老板，你知唔知佢卖呢份单，佣金有几多？」周老板说不知。伙计摇头：「你问都唔问，点知佢系帮你定帮自己？」</w:t>
      </w:r>
    </w:p>
    <w:p>
      <w:pPr>
        <w:spacing w:after="80" w:line="360" w:lineRule="auto"/>
        <w:ind w:firstLine="420"/>
      </w:pPr>
      <w:r>
        <w:rPr>
          <w:rFonts w:ascii="PingFang SC" w:hAnsi="PingFang SC" w:eastAsia="PingFang SC"/>
          <w:b w:val="0"/>
          <w:i w:val="0"/>
          <w:sz w:val="21"/>
        </w:rPr>
        <w:t>那句话刺进周老板心里。他做海味生意几十年，最讲究「来路分明」——燕窝是哪里来的，他要知道；鱼翅是哪个批发市场的，他也要问清楚。买保障这件事，比燕窝还复杂，佣金的事却一点都不透明，他心里实在过不去。</w:t>
      </w:r>
    </w:p>
    <w:p>
      <w:pPr>
        <w:spacing w:after="80" w:line="360" w:lineRule="auto"/>
        <w:ind w:firstLine="420"/>
      </w:pPr>
      <w:r>
        <w:rPr>
          <w:rFonts w:ascii="PingFang SC" w:hAnsi="PingFang SC" w:eastAsia="PingFang SC"/>
          <w:b w:val="0"/>
          <w:i w:val="0"/>
          <w:sz w:val="21"/>
        </w:rPr>
        <w:t>第二天，他打电话去保险公司，投诉这件事。接电话的是合规部主管Mr. Thompson，Thompson跟他约了时间，让他第三天下午来公司谈。</w:t>
      </w:r>
    </w:p>
    <w:p>
      <w:pPr>
        <w:spacing w:after="80" w:line="360" w:lineRule="auto"/>
        <w:ind w:firstLine="420"/>
      </w:pPr>
      <w:r>
        <w:rPr>
          <w:rFonts w:ascii="PingFang SC" w:hAnsi="PingFang SC" w:eastAsia="PingFang SC"/>
          <w:b w:val="0"/>
          <w:i w:val="0"/>
          <w:sz w:val="21"/>
        </w:rPr>
        <w:t>周老板按时到了。推门进去的时候，他见到Thompson的办公桌对面坐着一个年轻人，穿着白衬衫，打着领带，一看就是前线做业务的。那是梁志明，Thompson叫他也一起听。</w:t>
      </w:r>
    </w:p>
    <w:p>
      <w:pPr>
        <w:spacing w:after="80" w:line="360" w:lineRule="auto"/>
        <w:ind w:firstLine="420"/>
      </w:pPr>
      <w:r>
        <w:rPr>
          <w:rFonts w:ascii="PingFang SC" w:hAnsi="PingFang SC" w:eastAsia="PingFang SC"/>
          <w:b w:val="0"/>
          <w:i w:val="0"/>
          <w:sz w:val="21"/>
        </w:rPr>
        <w:t>Thompson说：「周老板，你投诉的事，我们查过了。你说得对——我们的经纪在安排那份保单之前，没有跟你说清楚佣金的事。这不符合我们的内部守则，也不符合监管机构的规定。」</w:t>
      </w:r>
    </w:p>
    <w:p>
      <w:pPr>
        <w:spacing w:after="80" w:line="360" w:lineRule="auto"/>
        <w:ind w:firstLine="420"/>
      </w:pPr>
      <w:r>
        <w:rPr>
          <w:rFonts w:ascii="PingFang SC" w:hAnsi="PingFang SC" w:eastAsia="PingFang SC"/>
          <w:b w:val="0"/>
          <w:i w:val="0"/>
          <w:sz w:val="21"/>
        </w:rPr>
        <w:t>周老板一怔。他没想到投诉效率那么高，更没想到对方直接认了。</w:t>
      </w:r>
    </w:p>
    <w:p>
      <w:pPr>
        <w:spacing w:after="80" w:line="360" w:lineRule="auto"/>
        <w:ind w:firstLine="420"/>
      </w:pPr>
      <w:r>
        <w:rPr>
          <w:rFonts w:ascii="PingFang SC" w:hAnsi="PingFang SC" w:eastAsia="PingFang SC"/>
          <w:b w:val="0"/>
          <w:i w:val="0"/>
          <w:sz w:val="21"/>
        </w:rPr>
        <w:t>Thompson继续说：「按照规定，经纪公司在安排保单之前，必须向客户充分说明报酬的内容。这不只是佣金，还包括我们公司的激励计划、各项费用。你作为客户，有权知道替你办事的人收了多少。」</w:t>
      </w:r>
    </w:p>
    <w:p>
      <w:pPr>
        <w:spacing w:after="80" w:line="360" w:lineRule="auto"/>
        <w:ind w:firstLine="420"/>
      </w:pPr>
      <w:r>
        <w:rPr>
          <w:rFonts w:ascii="PingFang SC" w:hAnsi="PingFang SC" w:eastAsia="PingFang SC"/>
          <w:b w:val="0"/>
          <w:i w:val="0"/>
          <w:sz w:val="21"/>
        </w:rPr>
        <w:t>梁志明接过话：「周老板，其实我今天也在——就是我负责的那个客户，也问过我同样的问题。他问我，你介绍这份计划，是因为计划适合我，还是因为你赚得多？」</w:t>
      </w:r>
    </w:p>
    <w:p>
      <w:pPr>
        <w:spacing w:after="80" w:line="360" w:lineRule="auto"/>
        <w:ind w:firstLine="420"/>
      </w:pPr>
      <w:r>
        <w:rPr>
          <w:rFonts w:ascii="PingFang SC" w:hAnsi="PingFang SC" w:eastAsia="PingFang SC"/>
          <w:b w:val="0"/>
          <w:i w:val="0"/>
          <w:sz w:val="21"/>
        </w:rPr>
        <w:t>周老板看着这个年轻人，心里有些触动。这年轻人敢把话说出来，说明他也有过类似的为难。</w:t>
      </w:r>
    </w:p>
    <w:p>
      <w:pPr>
        <w:spacing w:after="80" w:line="360" w:lineRule="auto"/>
        <w:ind w:firstLine="420"/>
      </w:pPr>
      <w:r>
        <w:rPr>
          <w:rFonts w:ascii="PingFang SC" w:hAnsi="PingFang SC" w:eastAsia="PingFang SC"/>
          <w:b w:val="0"/>
          <w:i w:val="0"/>
          <w:sz w:val="21"/>
        </w:rPr>
        <w:t>梁志明接着说：「我以前也觉得佣金的事不好提，怕客人多想。但后来我明白了一件事——客人不知道佣金，不是不想知道，是没有人告诉他。你替他想到这一步，主动说清楚，他反而信你。」</w:t>
      </w:r>
    </w:p>
    <w:p>
      <w:pPr>
        <w:spacing w:after="80" w:line="360" w:lineRule="auto"/>
        <w:ind w:firstLine="420"/>
      </w:pPr>
      <w:r>
        <w:rPr>
          <w:rFonts w:ascii="PingFang SC" w:hAnsi="PingFang SC" w:eastAsia="PingFang SC"/>
          <w:b w:val="0"/>
          <w:i w:val="0"/>
          <w:sz w:val="21"/>
        </w:rPr>
        <w:t>Thompson点点头，对周老板说：「你今天来投诉，是对的。以后你再签任何保单，如果经纪没有给你书面说明报酬细节，你可以直接找我们合规部。」</w:t>
      </w:r>
    </w:p>
    <w:p>
      <w:pPr>
        <w:spacing w:after="80" w:line="360" w:lineRule="auto"/>
        <w:ind w:firstLine="420"/>
      </w:pPr>
      <w:r>
        <w:rPr>
          <w:rFonts w:ascii="PingFang SC" w:hAnsi="PingFang SC" w:eastAsia="PingFang SC"/>
          <w:b w:val="0"/>
          <w:i w:val="0"/>
          <w:sz w:val="21"/>
        </w:rPr>
        <w:t>周老板站起来，说：「我不是找你麻烦。我只是想知道，你们收了钱，办事有没有对得住人。」</w:t>
      </w:r>
    </w:p>
    <w:p>
      <w:pPr>
        <w:spacing w:after="80" w:line="360" w:lineRule="auto"/>
        <w:ind w:firstLine="420"/>
      </w:pPr>
      <w:r>
        <w:rPr>
          <w:rFonts w:ascii="PingFang SC" w:hAnsi="PingFang SC" w:eastAsia="PingFang SC"/>
          <w:b w:val="0"/>
          <w:i w:val="0"/>
          <w:sz w:val="21"/>
        </w:rPr>
        <w:t>Thompson把一份文件递给他，说：「这是公司所有经纪费率表的目录，你拿回去看。以后凡是我们公司的经纪，介绍任何产品之前，都要把这个给你看。这是我们的规矩，也是监管的规定。」</w:t>
      </w:r>
    </w:p>
    <w:p>
      <w:pPr>
        <w:spacing w:after="80" w:line="360" w:lineRule="auto"/>
        <w:ind w:firstLine="420"/>
      </w:pPr>
      <w:r>
        <w:rPr>
          <w:rFonts w:ascii="PingFang SC" w:hAnsi="PingFang SC" w:eastAsia="PingFang SC"/>
          <w:b w:val="0"/>
          <w:i w:val="0"/>
          <w:sz w:val="21"/>
        </w:rPr>
        <w:t>周老板接过文件，点了点头。</w:t>
      </w:r>
    </w:p>
    <w:p>
      <w:pPr>
        <w:spacing w:after="80" w:line="360" w:lineRule="auto"/>
        <w:ind w:firstLine="420"/>
      </w:pPr>
      <w:r>
        <w:rPr>
          <w:rFonts w:ascii="PingFang SC" w:hAnsi="PingFang SC" w:eastAsia="PingFang SC"/>
          <w:b w:val="0"/>
          <w:i w:val="0"/>
          <w:sz w:val="21"/>
        </w:rPr>
        <w:t>梁志明送他到电梯口，周老板忽然说：「后生，你个客问你那个问题，你点答佢？」</w:t>
      </w:r>
    </w:p>
    <w:p>
      <w:pPr>
        <w:spacing w:after="80" w:line="360" w:lineRule="auto"/>
        <w:ind w:firstLine="420"/>
      </w:pPr>
      <w:r>
        <w:rPr>
          <w:rFonts w:ascii="PingFang SC" w:hAnsi="PingFang SC" w:eastAsia="PingFang SC"/>
          <w:b w:val="0"/>
          <w:i w:val="0"/>
          <w:sz w:val="21"/>
        </w:rPr>
        <w:t>梁志明想了想，说：「我话俾佢听，我收几多，点样收，佢明明白白，佢自然信我。」</w:t>
      </w:r>
    </w:p>
    <w:p>
      <w:pPr>
        <w:spacing w:after="80" w:line="360" w:lineRule="auto"/>
        <w:ind w:firstLine="420"/>
      </w:pPr>
      <w:r>
        <w:rPr>
          <w:rFonts w:ascii="PingFang SC" w:hAnsi="PingFang SC" w:eastAsia="PingFang SC"/>
          <w:b w:val="0"/>
          <w:i w:val="0"/>
          <w:sz w:val="21"/>
        </w:rPr>
        <w:t>周老板拍了拍他的肩膀，说：「好，做生意就系咁。」</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持牌保险经纪公司如有意为客户安排保单，并将收取由相关保险人支付的报酬，该经纪公司在安排保单前应就该报酬向客户作出充分披露。</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周老板不知道经纪佣金多少，怀疑对方利益冲突</w:t>
            </w:r>
          </w:p>
        </w:tc>
        <w:tc>
          <w:tcPr>
            <w:tcW w:type="dxa" w:w="4535"/>
          </w:tcPr>
          <w:p>
            <w:pPr>
              <w:spacing w:line="312" w:lineRule="auto"/>
            </w:pPr>
            <w:r>
              <w:rPr>
                <w:rFonts w:ascii="PingFang SC" w:hAnsi="PingFang SC" w:eastAsia="PingFang SC"/>
                <w:b w:val="0"/>
                <w:i w:val="0"/>
                <w:sz w:val="20"/>
              </w:rPr>
              <w:t>报酬资讯不透明损害客户利益</w:t>
            </w:r>
          </w:p>
        </w:tc>
      </w:tr>
      <w:tr>
        <w:trPr>
          <w:trHeight w:val="340"/>
        </w:trPr>
        <w:tc>
          <w:tcPr>
            <w:tcW w:type="dxa" w:w="4252"/>
          </w:tcPr>
          <w:p>
            <w:pPr>
              <w:spacing w:line="312" w:lineRule="auto"/>
            </w:pPr>
            <w:r>
              <w:rPr>
                <w:rFonts w:ascii="PingFang SC" w:hAnsi="PingFang SC" w:eastAsia="PingFang SC"/>
                <w:b w:val="0"/>
                <w:i w:val="0"/>
                <w:sz w:val="20"/>
              </w:rPr>
              <w:t>Thompson承认经纪未作披露、违反规定</w:t>
            </w:r>
          </w:p>
        </w:tc>
        <w:tc>
          <w:tcPr>
            <w:tcW w:type="dxa" w:w="4535"/>
          </w:tcPr>
          <w:p>
            <w:pPr>
              <w:spacing w:line="312" w:lineRule="auto"/>
            </w:pPr>
            <w:r>
              <w:rPr>
                <w:rFonts w:ascii="PingFang SC" w:hAnsi="PingFang SC" w:eastAsia="PingFang SC"/>
                <w:b w:val="0"/>
                <w:i w:val="0"/>
                <w:sz w:val="20"/>
              </w:rPr>
              <w:t>监管机构对报酬披露的要求</w:t>
            </w:r>
          </w:p>
        </w:tc>
      </w:tr>
      <w:tr>
        <w:trPr>
          <w:trHeight w:val="340"/>
        </w:trPr>
        <w:tc>
          <w:tcPr>
            <w:tcW w:type="dxa" w:w="4252"/>
          </w:tcPr>
          <w:p>
            <w:pPr>
              <w:spacing w:line="312" w:lineRule="auto"/>
            </w:pPr>
            <w:r>
              <w:rPr>
                <w:rFonts w:ascii="PingFang SC" w:hAnsi="PingFang SC" w:eastAsia="PingFang SC"/>
                <w:b w:val="0"/>
                <w:i w:val="0"/>
                <w:sz w:val="20"/>
              </w:rPr>
              <w:t>梁志明主动对客人说明佣金结构</w:t>
            </w:r>
          </w:p>
        </w:tc>
        <w:tc>
          <w:tcPr>
            <w:tcW w:type="dxa" w:w="4535"/>
          </w:tcPr>
          <w:p>
            <w:pPr>
              <w:spacing w:line="312" w:lineRule="auto"/>
            </w:pPr>
            <w:r>
              <w:rPr>
                <w:rFonts w:ascii="PingFang SC" w:hAnsi="PingFang SC" w:eastAsia="PingFang SC"/>
                <w:b w:val="0"/>
                <w:i w:val="0"/>
                <w:sz w:val="20"/>
              </w:rPr>
              <w:t>「安排保单前」充分披露报酬的具体实践</w:t>
            </w:r>
          </w:p>
        </w:tc>
      </w:tr>
      <w:tr>
        <w:trPr>
          <w:trHeight w:val="340"/>
        </w:trPr>
        <w:tc>
          <w:tcPr>
            <w:tcW w:type="dxa" w:w="4252"/>
          </w:tcPr>
          <w:p>
            <w:pPr>
              <w:spacing w:line="312" w:lineRule="auto"/>
            </w:pPr>
            <w:r>
              <w:rPr>
                <w:rFonts w:ascii="PingFang SC" w:hAnsi="PingFang SC" w:eastAsia="PingFang SC"/>
                <w:b w:val="0"/>
                <w:i w:val="0"/>
                <w:sz w:val="20"/>
              </w:rPr>
              <w:t>Thompson提供公司经纪费率表供周老板查阅</w:t>
            </w:r>
          </w:p>
        </w:tc>
        <w:tc>
          <w:tcPr>
            <w:tcW w:type="dxa" w:w="4535"/>
          </w:tcPr>
          <w:p>
            <w:pPr>
              <w:spacing w:line="312" w:lineRule="auto"/>
            </w:pPr>
            <w:r>
              <w:rPr>
                <w:rFonts w:ascii="PingFang SC" w:hAnsi="PingFang SC" w:eastAsia="PingFang SC"/>
                <w:b w:val="0"/>
                <w:i w:val="0"/>
                <w:sz w:val="20"/>
              </w:rPr>
              <w:t>报酬披露须以书面形式、清晰说明</w:t>
            </w:r>
          </w:p>
        </w:tc>
      </w:tr>
      <w:tr>
        <w:trPr>
          <w:trHeight w:val="340"/>
        </w:trPr>
        <w:tc>
          <w:tcPr>
            <w:tcW w:type="dxa" w:w="4252"/>
          </w:tcPr>
          <w:p>
            <w:pPr>
              <w:spacing w:line="312" w:lineRule="auto"/>
            </w:pPr>
            <w:r>
              <w:rPr>
                <w:rFonts w:ascii="PingFang SC" w:hAnsi="PingFang SC" w:eastAsia="PingFang SC"/>
                <w:b w:val="0"/>
                <w:i w:val="0"/>
                <w:sz w:val="20"/>
              </w:rPr>
              <w:t>梁志明：「点样收，佢明明白白，佢自然信你」</w:t>
            </w:r>
          </w:p>
        </w:tc>
        <w:tc>
          <w:tcPr>
            <w:tcW w:type="dxa" w:w="4535"/>
          </w:tcPr>
          <w:p>
            <w:pPr>
              <w:spacing w:line="312" w:lineRule="auto"/>
            </w:pPr>
            <w:r>
              <w:rPr>
                <w:rFonts w:ascii="PingFang SC" w:hAnsi="PingFang SC" w:eastAsia="PingFang SC"/>
                <w:b w:val="0"/>
                <w:i w:val="0"/>
                <w:sz w:val="20"/>
              </w:rPr>
              <w:t>充分披露报酬是建立客户信任、避免利益冲突的核心</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6.2.7.1 透过适当披露主事人与代理人关系，避免潜在利益冲突并提高透明度</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的海味街一年四季都飘着鱿鱼干和蚝豉的气味。周老板在那儿开了间海味铺，柜台后面挂着发黄的账本，柜台前面堆着一箱箱准备发往英国和东南亚的货。每年台风季节过后，他都会听见同行说哪家货仓进了水、哪家商铺失了火，心里便发慌，想买一份保障。</w:t>
      </w:r>
    </w:p>
    <w:p>
      <w:pPr>
        <w:spacing w:after="80" w:line="360" w:lineRule="auto"/>
        <w:ind w:firstLine="420"/>
      </w:pPr>
      <w:r>
        <w:rPr>
          <w:rFonts w:ascii="PingFang SC" w:hAnsi="PingFang SC" w:eastAsia="PingFang SC"/>
          <w:b w:val="0"/>
          <w:i w:val="0"/>
          <w:sz w:val="21"/>
        </w:rPr>
        <w:t>那年夏天，周老板托街坊介绍，找到了一间挂着英资保险公司招牌的保险行。接待他的是个年轻伙计，叫梁志明。</w:t>
      </w:r>
    </w:p>
    <w:p>
      <w:pPr>
        <w:spacing w:after="80" w:line="360" w:lineRule="auto"/>
        <w:ind w:firstLine="420"/>
      </w:pPr>
      <w:r>
        <w:rPr>
          <w:rFonts w:ascii="PingFang SC" w:hAnsi="PingFang SC" w:eastAsia="PingFang SC"/>
          <w:b w:val="0"/>
          <w:i w:val="0"/>
          <w:sz w:val="21"/>
        </w:rPr>
        <w:t>梁志明带周老板进了小会议室，倒了杯茶。张小姐在门口探头看了一眼——她是合规部的，每天负责把牌照和披露文件按清单理好，今天轮到她在梁志明的这一单上做合规备注。</w:t>
      </w:r>
    </w:p>
    <w:p>
      <w:pPr>
        <w:spacing w:after="80" w:line="360" w:lineRule="auto"/>
        <w:ind w:firstLine="420"/>
      </w:pPr>
      <w:r>
        <w:rPr>
          <w:rFonts w:ascii="PingFang SC" w:hAnsi="PingFang SC" w:eastAsia="PingFang SC"/>
          <w:b w:val="0"/>
          <w:i w:val="0"/>
          <w:sz w:val="21"/>
        </w:rPr>
        <w:t>"周老板，我先跟你说清楚一件事。"梁志明说。他停了停，把钢笔放下，"我系帮人打工嘅，我代表的是这间英资保险公司。我只能卖这家公司的产品给你，没法帮你比较别家。"</w:t>
      </w:r>
    </w:p>
    <w:p>
      <w:pPr>
        <w:spacing w:after="80" w:line="360" w:lineRule="auto"/>
        <w:ind w:firstLine="420"/>
      </w:pPr>
      <w:r>
        <w:rPr>
          <w:rFonts w:ascii="PingFang SC" w:hAnsi="PingFang SC" w:eastAsia="PingFang SC"/>
          <w:b w:val="0"/>
          <w:i w:val="0"/>
          <w:sz w:val="21"/>
        </w:rPr>
        <w:t>周老板愣了一下，眉头皱了起来。"那你跟其他经纪有乜嘢唔同？我以前揾过嘅经纪话乜嘢都可以保晒，样样都识。"</w:t>
      </w:r>
    </w:p>
    <w:p>
      <w:pPr>
        <w:spacing w:after="80" w:line="360" w:lineRule="auto"/>
        <w:ind w:firstLine="420"/>
      </w:pPr>
      <w:r>
        <w:rPr>
          <w:rFonts w:ascii="PingFang SC" w:hAnsi="PingFang SC" w:eastAsia="PingFang SC"/>
          <w:b w:val="0"/>
          <w:i w:val="0"/>
          <w:sz w:val="21"/>
        </w:rPr>
        <w:t>梁志明笑了笑，说："船运码头您去过吧？船东请货运代理帮他揽货，代理就只替这一家船公司揽——他不会同时替五家船公司做代理，那样客人才真的不知道出了事该找边个。我也一样。"</w:t>
      </w:r>
    </w:p>
    <w:p>
      <w:pPr>
        <w:spacing w:after="80" w:line="360" w:lineRule="auto"/>
        <w:ind w:firstLine="420"/>
      </w:pPr>
      <w:r>
        <w:rPr>
          <w:rFonts w:ascii="PingFang SC" w:hAnsi="PingFang SC" w:eastAsia="PingFang SC"/>
          <w:b w:val="0"/>
          <w:i w:val="0"/>
          <w:sz w:val="21"/>
        </w:rPr>
        <w:t>周老板听了，想了一会儿，点点头："咁样讲我就明。你系边个公司嘅人，签单之前我已知，签完之后我都知揾边个。几好。"</w:t>
      </w:r>
    </w:p>
    <w:p>
      <w:pPr>
        <w:spacing w:after="80" w:line="360" w:lineRule="auto"/>
        <w:ind w:firstLine="420"/>
      </w:pPr>
      <w:r>
        <w:rPr>
          <w:rFonts w:ascii="PingFang SC" w:hAnsi="PingFang SC" w:eastAsia="PingFang SC"/>
          <w:b w:val="0"/>
          <w:i w:val="0"/>
          <w:sz w:val="21"/>
        </w:rPr>
        <w:t>梁志明拿出财产险和货运险的条款，逐条跟周老板过。张小姐在门外听见了，轻轻在笔记本上记了一笔：已披露代理关系。</w:t>
      </w:r>
    </w:p>
    <w:p>
      <w:pPr>
        <w:spacing w:after="80" w:line="360" w:lineRule="auto"/>
        <w:ind w:firstLine="420"/>
      </w:pPr>
      <w:r>
        <w:rPr>
          <w:rFonts w:ascii="PingFang SC" w:hAnsi="PingFang SC" w:eastAsia="PingFang SC"/>
          <w:b w:val="0"/>
          <w:i w:val="0"/>
          <w:sz w:val="21"/>
        </w:rPr>
        <w:t>签完字，周老板站起来，忽然说："我有个老友在澳门做药材生意，转头介绍俾你。"他拍了拍梁志明的肩，"不过你记得，你系边个公司嘅，唔好呃我。"</w:t>
      </w:r>
    </w:p>
    <w:p>
      <w:pPr>
        <w:spacing w:after="80" w:line="360" w:lineRule="auto"/>
        <w:ind w:firstLine="420"/>
      </w:pPr>
      <w:r>
        <w:rPr>
          <w:rFonts w:ascii="PingFang SC" w:hAnsi="PingFang SC" w:eastAsia="PingFang SC"/>
          <w:b w:val="0"/>
          <w:i w:val="0"/>
          <w:sz w:val="21"/>
        </w:rPr>
        <w:t>梁志明笑着送他出了门。那天放工时，张小姐把合规文件夹进档案袋，对他说："周老板签咗名，代理关系披露已入档。"梁志明把那份备注又看了一遍，想起周老板说的那句话——"你系边个公司嘅，签之前我就知"——原来做这行，第一件事不是说产品有几好，而是先把"我是谁"这三个字讲清楚。</w:t>
      </w:r>
    </w:p>
    <w:p>
      <w:pPr>
        <w:spacing w:after="80" w:line="360" w:lineRule="auto"/>
        <w:ind w:firstLine="420"/>
      </w:pPr>
      <w:r>
        <w:rPr>
          <w:rFonts w:ascii="PingFang SC" w:hAnsi="PingFang SC" w:eastAsia="PingFang SC"/>
          <w:b w:val="0"/>
          <w:i w:val="0"/>
          <w:sz w:val="21"/>
        </w:rPr>
        <w:t>他合上档案夹，把这天的记录放进柜子里。文件上的签名很稳，是周老板练了几十年毛笔字才有的那种笔力。</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的职分是其委任保险人或委任代理机构的代表。代理人应向客户披露：（i）该代理人是获委任保险人或代理机构委任，以推广该保险人或代理机构提供的保险产品，或就该保险产品提供意见或安排保单；及（ii）该代理人可以推广、提供意见或安排保单的保险产品仅限于其委任保险人或委任代理机构提供的产品。</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梁志明代表英资保险公司，只卖一家产品</w:t>
            </w:r>
          </w:p>
        </w:tc>
        <w:tc>
          <w:tcPr>
            <w:tcW w:type="dxa" w:w="4535"/>
          </w:tcPr>
          <w:p>
            <w:pPr>
              <w:spacing w:line="312" w:lineRule="auto"/>
            </w:pPr>
            <w:r>
              <w:rPr>
                <w:rFonts w:ascii="PingFang SC" w:hAnsi="PingFang SC" w:eastAsia="PingFang SC"/>
                <w:b w:val="0"/>
                <w:i w:val="0"/>
                <w:sz w:val="20"/>
              </w:rPr>
              <w:t>代理人是委任保险人的代表</w:t>
            </w:r>
          </w:p>
        </w:tc>
      </w:tr>
      <w:tr>
        <w:trPr>
          <w:trHeight w:val="340"/>
        </w:trPr>
        <w:tc>
          <w:tcPr>
            <w:tcW w:type="dxa" w:w="4252"/>
          </w:tcPr>
          <w:p>
            <w:pPr>
              <w:spacing w:line="312" w:lineRule="auto"/>
            </w:pPr>
            <w:r>
              <w:rPr>
                <w:rFonts w:ascii="PingFang SC" w:hAnsi="PingFang SC" w:eastAsia="PingFang SC"/>
                <w:b w:val="0"/>
                <w:i w:val="0"/>
                <w:sz w:val="20"/>
              </w:rPr>
              <w:t>梁志明先说明身份，再说产品</w:t>
            </w:r>
          </w:p>
        </w:tc>
        <w:tc>
          <w:tcPr>
            <w:tcW w:type="dxa" w:w="4535"/>
          </w:tcPr>
          <w:p>
            <w:pPr>
              <w:spacing w:line="312" w:lineRule="auto"/>
            </w:pPr>
            <w:r>
              <w:rPr>
                <w:rFonts w:ascii="PingFang SC" w:hAnsi="PingFang SC" w:eastAsia="PingFang SC"/>
                <w:b w:val="0"/>
                <w:i w:val="0"/>
                <w:sz w:val="20"/>
              </w:rPr>
              <w:t>须向客户披露代理关系</w:t>
            </w:r>
          </w:p>
        </w:tc>
      </w:tr>
      <w:tr>
        <w:trPr>
          <w:trHeight w:val="340"/>
        </w:trPr>
        <w:tc>
          <w:tcPr>
            <w:tcW w:type="dxa" w:w="4252"/>
          </w:tcPr>
          <w:p>
            <w:pPr>
              <w:spacing w:line="312" w:lineRule="auto"/>
            </w:pPr>
            <w:r>
              <w:rPr>
                <w:rFonts w:ascii="PingFang SC" w:hAnsi="PingFang SC" w:eastAsia="PingFang SC"/>
                <w:b w:val="0"/>
                <w:i w:val="0"/>
                <w:sz w:val="20"/>
              </w:rPr>
              <w:t>梁志明用船运代理作类比："只替一家船公司揽货"</w:t>
            </w:r>
          </w:p>
        </w:tc>
        <w:tc>
          <w:tcPr>
            <w:tcW w:type="dxa" w:w="4535"/>
          </w:tcPr>
          <w:p>
            <w:pPr>
              <w:spacing w:line="312" w:lineRule="auto"/>
            </w:pPr>
            <w:r>
              <w:rPr>
                <w:rFonts w:ascii="PingFang SC" w:hAnsi="PingFang SC" w:eastAsia="PingFang SC"/>
                <w:b w:val="0"/>
                <w:i w:val="0"/>
                <w:sz w:val="20"/>
              </w:rPr>
              <w:t>代理人仅能推广委任保险人的产品</w:t>
            </w:r>
          </w:p>
        </w:tc>
      </w:tr>
      <w:tr>
        <w:trPr>
          <w:trHeight w:val="340"/>
        </w:trPr>
        <w:tc>
          <w:tcPr>
            <w:tcW w:type="dxa" w:w="4252"/>
          </w:tcPr>
          <w:p>
            <w:pPr>
              <w:spacing w:line="312" w:lineRule="auto"/>
            </w:pPr>
            <w:r>
              <w:rPr>
                <w:rFonts w:ascii="PingFang SC" w:hAnsi="PingFang SC" w:eastAsia="PingFang SC"/>
                <w:b w:val="0"/>
                <w:i w:val="0"/>
                <w:sz w:val="20"/>
              </w:rPr>
              <w:t>周老板"签之前已知"是谁公司的人</w:t>
            </w:r>
          </w:p>
        </w:tc>
        <w:tc>
          <w:tcPr>
            <w:tcW w:type="dxa" w:w="4535"/>
          </w:tcPr>
          <w:p>
            <w:pPr>
              <w:spacing w:line="312" w:lineRule="auto"/>
            </w:pPr>
            <w:r>
              <w:rPr>
                <w:rFonts w:ascii="PingFang SC" w:hAnsi="PingFang SC" w:eastAsia="PingFang SC"/>
                <w:b w:val="0"/>
                <w:i w:val="0"/>
                <w:sz w:val="20"/>
              </w:rPr>
              <w:t>透明度：客户知悉代理人身份</w:t>
            </w:r>
          </w:p>
        </w:tc>
      </w:tr>
      <w:tr>
        <w:trPr>
          <w:trHeight w:val="340"/>
        </w:trPr>
        <w:tc>
          <w:tcPr>
            <w:tcW w:type="dxa" w:w="4252"/>
          </w:tcPr>
          <w:p>
            <w:pPr>
              <w:spacing w:line="312" w:lineRule="auto"/>
            </w:pPr>
            <w:r>
              <w:rPr>
                <w:rFonts w:ascii="PingFang SC" w:hAnsi="PingFang SC" w:eastAsia="PingFang SC"/>
                <w:b w:val="0"/>
                <w:i w:val="0"/>
                <w:sz w:val="20"/>
              </w:rPr>
              <w:t>张小姐将披露记录入档</w:t>
            </w:r>
          </w:p>
        </w:tc>
        <w:tc>
          <w:tcPr>
            <w:tcW w:type="dxa" w:w="4535"/>
          </w:tcPr>
          <w:p>
            <w:pPr>
              <w:spacing w:line="312" w:lineRule="auto"/>
            </w:pPr>
            <w:r>
              <w:rPr>
                <w:rFonts w:ascii="PingFang SC" w:hAnsi="PingFang SC" w:eastAsia="PingFang SC"/>
                <w:b w:val="0"/>
                <w:i w:val="0"/>
                <w:sz w:val="20"/>
              </w:rPr>
              <w:t>合规留存要求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6.2.7.3 避免让自身利益影响客户的决定</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湾仔茶餐厅的鱼蛋粉远近闻名。何师奶每天早上五点就起来熬鱼汤，汤底用的是她丈夫生前教她配的那几味——她丈夫以前在码头做工，后来出了意外走了，留下这间铺头和一个十二岁的女儿。</w:t>
      </w:r>
    </w:p>
    <w:p>
      <w:pPr>
        <w:spacing w:after="80" w:line="360" w:lineRule="auto"/>
        <w:ind w:firstLine="420"/>
      </w:pPr>
      <w:r>
        <w:rPr>
          <w:rFonts w:ascii="PingFang SC" w:hAnsi="PingFang SC" w:eastAsia="PingFang SC"/>
          <w:b w:val="0"/>
          <w:i w:val="0"/>
          <w:sz w:val="21"/>
        </w:rPr>
        <w:t>那年清明过后，梁志明路过湾仔，想起何师奶的丈夫以前也认识，便进去叫了一碗粉。何师奶端上鱼蛋粉，认出他来，笑着说："后生仔，好耐无见，你爸好吗？"</w:t>
      </w:r>
    </w:p>
    <w:p>
      <w:pPr>
        <w:spacing w:after="80" w:line="360" w:lineRule="auto"/>
        <w:ind w:firstLine="420"/>
      </w:pPr>
      <w:r>
        <w:rPr>
          <w:rFonts w:ascii="PingFang SC" w:hAnsi="PingFang SC" w:eastAsia="PingFang SC"/>
          <w:b w:val="0"/>
          <w:i w:val="0"/>
          <w:sz w:val="21"/>
        </w:rPr>
        <w:t>"几好，仲喺西环卖紧鱼。"梁志明说，"师奶你自己打理间铺，辛苦啦。"</w:t>
      </w:r>
    </w:p>
    <w:p>
      <w:pPr>
        <w:spacing w:after="80" w:line="360" w:lineRule="auto"/>
        <w:ind w:firstLine="420"/>
      </w:pPr>
      <w:r>
        <w:rPr>
          <w:rFonts w:ascii="PingFang SC" w:hAnsi="PingFang SC" w:eastAsia="PingFang SC"/>
          <w:b w:val="0"/>
          <w:i w:val="0"/>
          <w:sz w:val="21"/>
        </w:rPr>
        <w:t>何师奶苦笑了一下，说："唔话你知了。上个月有个客喺度食嘢，唔小心打烂咗一碟，碟碎片整亲只手，赔医药费赔咗我成千文。我就想，不如买份嘢，出事有人帮我埋单。"</w:t>
      </w:r>
    </w:p>
    <w:p>
      <w:pPr>
        <w:spacing w:after="80" w:line="360" w:lineRule="auto"/>
        <w:ind w:firstLine="420"/>
      </w:pPr>
      <w:r>
        <w:rPr>
          <w:rFonts w:ascii="PingFang SC" w:hAnsi="PingFang SC" w:eastAsia="PingFang SC"/>
          <w:b w:val="0"/>
          <w:i w:val="0"/>
          <w:sz w:val="21"/>
        </w:rPr>
        <w:t>梁志明记下她的需求，正要讲条款，何师奶忽然问："你自己有冇帮衬过我间铺？"</w:t>
      </w:r>
    </w:p>
    <w:p>
      <w:pPr>
        <w:spacing w:after="80" w:line="360" w:lineRule="auto"/>
        <w:ind w:firstLine="420"/>
      </w:pPr>
      <w:r>
        <w:rPr>
          <w:rFonts w:ascii="PingFang SC" w:hAnsi="PingFang SC" w:eastAsia="PingFang SC"/>
          <w:b w:val="0"/>
          <w:i w:val="0"/>
          <w:sz w:val="21"/>
        </w:rPr>
        <w:t>梁志明老实说："有嘅，我不时喺你度食早餐，鱼蛋粉同我阿爸卖嘅唔同，我细路仔阵时成日念住。"</w:t>
      </w:r>
    </w:p>
    <w:p>
      <w:pPr>
        <w:spacing w:after="80" w:line="360" w:lineRule="auto"/>
        <w:ind w:firstLine="420"/>
      </w:pPr>
      <w:r>
        <w:rPr>
          <w:rFonts w:ascii="PingFang SC" w:hAnsi="PingFang SC" w:eastAsia="PingFang SC"/>
          <w:b w:val="0"/>
          <w:i w:val="0"/>
          <w:sz w:val="21"/>
        </w:rPr>
        <w:t>何师奶笑了，说："咁就好。你帮我睇铺头，我间铺又帮衬你食早餐，大家都识对方，系唔系应该更用心帮我？"</w:t>
      </w:r>
    </w:p>
    <w:p>
      <w:pPr>
        <w:spacing w:after="80" w:line="360" w:lineRule="auto"/>
        <w:ind w:firstLine="420"/>
      </w:pPr>
      <w:r>
        <w:rPr>
          <w:rFonts w:ascii="PingFang SC" w:hAnsi="PingFang SC" w:eastAsia="PingFang SC"/>
          <w:b w:val="0"/>
          <w:i w:val="0"/>
          <w:sz w:val="21"/>
        </w:rPr>
        <w:t>梁志明想了一想，把钢笔放下，认真地说：</w:t>
      </w:r>
    </w:p>
    <w:p>
      <w:pPr>
        <w:spacing w:after="80" w:line="360" w:lineRule="auto"/>
        <w:ind w:firstLine="420"/>
      </w:pPr>
      <w:r>
        <w:rPr>
          <w:rFonts w:ascii="PingFang SC" w:hAnsi="PingFang SC" w:eastAsia="PingFang SC"/>
          <w:b w:val="0"/>
          <w:i w:val="0"/>
          <w:sz w:val="21"/>
        </w:rPr>
        <w:t>"师奶，我帮你系因为我识你，又因为呢份系正当嘅生意。我今日卖保险俾你，明日我都系卖保险。你铺头出事要赔钱，我唔会因为自己食过你一碗粉就收贵你，或者漏报你嘅情况。你信我，我一定帮你；但你信我之前，我想先讲清楚——我系保险行嘅人，我只做保险，你铺头嘅铺位险系我卖俾你嘅正经嘢，我唔会因为私交就随便报或者乱报。"</w:t>
      </w:r>
    </w:p>
    <w:p>
      <w:pPr>
        <w:spacing w:after="80" w:line="360" w:lineRule="auto"/>
        <w:ind w:firstLine="420"/>
      </w:pPr>
      <w:r>
        <w:rPr>
          <w:rFonts w:ascii="PingFang SC" w:hAnsi="PingFang SC" w:eastAsia="PingFang SC"/>
          <w:b w:val="0"/>
          <w:i w:val="0"/>
          <w:sz w:val="21"/>
        </w:rPr>
        <w:t>何师奶听完后，沉默了一会儿，然后说："好，你咁样讲我就收得安心。你讲清楚咗，我就信你。"</w:t>
      </w:r>
    </w:p>
    <w:p>
      <w:pPr>
        <w:spacing w:after="80" w:line="360" w:lineRule="auto"/>
        <w:ind w:firstLine="420"/>
      </w:pPr>
      <w:r>
        <w:rPr>
          <w:rFonts w:ascii="PingFang SC" w:hAnsi="PingFang SC" w:eastAsia="PingFang SC"/>
          <w:b w:val="0"/>
          <w:i w:val="0"/>
          <w:sz w:val="21"/>
        </w:rPr>
        <w:t>梁志明把条款逐条跟她过了一遍。何师奶签完名，低头喝汤，忽然说："你老公以前都系咁样做嘢——先讲清楚规矩，再做嘢。呢样嘢就系我信佢嘅原因。"她没再说下去，低头把汤喝完。</w:t>
      </w:r>
    </w:p>
    <w:p>
      <w:pPr>
        <w:spacing w:after="80" w:line="360" w:lineRule="auto"/>
        <w:ind w:firstLine="420"/>
      </w:pPr>
      <w:r>
        <w:rPr>
          <w:rFonts w:ascii="PingFang SC" w:hAnsi="PingFang SC" w:eastAsia="PingFang SC"/>
          <w:b w:val="0"/>
          <w:i w:val="0"/>
          <w:sz w:val="21"/>
        </w:rPr>
        <w:t>那天晚上，梁志明把这件事写进了合规备注。张小姐整理档案时看见这条记录，说："客户已确认了解代理关系性质，无异议。"她把文件夹进档案袋，那天晚上也去湾仔那间茶餐厅吃了一碗鱼蛋粉。</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拥有其他业务或职业时，应避免该等其他业务或职业的利益与客户的利益有任何冲突。若无法避免，应在可行情况下尽快向客户披露该等冲突，并对客户公平行事，将客户的利益置于代理人在其他业务或职业的利益之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梁志明在茶餐厅吃早餐，同时做保险</w:t>
            </w:r>
          </w:p>
        </w:tc>
        <w:tc>
          <w:tcPr>
            <w:tcW w:type="dxa" w:w="4535"/>
          </w:tcPr>
          <w:p>
            <w:pPr>
              <w:spacing w:line="312" w:lineRule="auto"/>
            </w:pPr>
            <w:r>
              <w:rPr>
                <w:rFonts w:ascii="PingFang SC" w:hAnsi="PingFang SC" w:eastAsia="PingFang SC"/>
                <w:b w:val="0"/>
                <w:i w:val="0"/>
                <w:sz w:val="20"/>
              </w:rPr>
              <w:t>代理人拥有其他业务（餐饮）</w:t>
            </w:r>
          </w:p>
        </w:tc>
      </w:tr>
      <w:tr>
        <w:trPr>
          <w:trHeight w:val="340"/>
        </w:trPr>
        <w:tc>
          <w:tcPr>
            <w:tcW w:type="dxa" w:w="4252"/>
          </w:tcPr>
          <w:p>
            <w:pPr>
              <w:spacing w:line="312" w:lineRule="auto"/>
            </w:pPr>
            <w:r>
              <w:rPr>
                <w:rFonts w:ascii="PingFang SC" w:hAnsi="PingFang SC" w:eastAsia="PingFang SC"/>
                <w:b w:val="0"/>
                <w:i w:val="0"/>
                <w:sz w:val="20"/>
              </w:rPr>
              <w:t>何师奶问"你帮衬过我，我铺头出事你会唔会更用心"</w:t>
            </w:r>
          </w:p>
        </w:tc>
        <w:tc>
          <w:tcPr>
            <w:tcW w:type="dxa" w:w="4535"/>
          </w:tcPr>
          <w:p>
            <w:pPr>
              <w:spacing w:line="312" w:lineRule="auto"/>
            </w:pPr>
            <w:r>
              <w:rPr>
                <w:rFonts w:ascii="PingFang SC" w:hAnsi="PingFang SC" w:eastAsia="PingFang SC"/>
                <w:b w:val="0"/>
                <w:i w:val="0"/>
                <w:sz w:val="20"/>
              </w:rPr>
              <w:t>私人关系与商业委托之间的利益冲突</w:t>
            </w:r>
          </w:p>
        </w:tc>
      </w:tr>
      <w:tr>
        <w:trPr>
          <w:trHeight w:val="340"/>
        </w:trPr>
        <w:tc>
          <w:tcPr>
            <w:tcW w:type="dxa" w:w="4252"/>
          </w:tcPr>
          <w:p>
            <w:pPr>
              <w:spacing w:line="312" w:lineRule="auto"/>
            </w:pPr>
            <w:r>
              <w:rPr>
                <w:rFonts w:ascii="PingFang SC" w:hAnsi="PingFang SC" w:eastAsia="PingFang SC"/>
                <w:b w:val="0"/>
                <w:i w:val="0"/>
                <w:sz w:val="20"/>
              </w:rPr>
              <w:t>梁志明主动讲清楚"我只做保险，正经嘢正经报"</w:t>
            </w:r>
          </w:p>
        </w:tc>
        <w:tc>
          <w:tcPr>
            <w:tcW w:type="dxa" w:w="4535"/>
          </w:tcPr>
          <w:p>
            <w:pPr>
              <w:spacing w:line="312" w:lineRule="auto"/>
            </w:pPr>
            <w:r>
              <w:rPr>
                <w:rFonts w:ascii="PingFang SC" w:hAnsi="PingFang SC" w:eastAsia="PingFang SC"/>
                <w:b w:val="0"/>
                <w:i w:val="0"/>
                <w:sz w:val="20"/>
              </w:rPr>
              <w:t>应避免利益冲突的原则</w:t>
            </w:r>
          </w:p>
        </w:tc>
      </w:tr>
      <w:tr>
        <w:trPr>
          <w:trHeight w:val="340"/>
        </w:trPr>
        <w:tc>
          <w:tcPr>
            <w:tcW w:type="dxa" w:w="4252"/>
          </w:tcPr>
          <w:p>
            <w:pPr>
              <w:spacing w:line="312" w:lineRule="auto"/>
            </w:pPr>
            <w:r>
              <w:rPr>
                <w:rFonts w:ascii="PingFang SC" w:hAnsi="PingFang SC" w:eastAsia="PingFang SC"/>
                <w:b w:val="0"/>
                <w:i w:val="0"/>
                <w:sz w:val="20"/>
              </w:rPr>
              <w:t>梁志明把这件事写进合规记录，张小姐审阅</w:t>
            </w:r>
          </w:p>
        </w:tc>
        <w:tc>
          <w:tcPr>
            <w:tcW w:type="dxa" w:w="4535"/>
          </w:tcPr>
          <w:p>
            <w:pPr>
              <w:spacing w:line="312" w:lineRule="auto"/>
            </w:pPr>
            <w:r>
              <w:rPr>
                <w:rFonts w:ascii="PingFang SC" w:hAnsi="PingFang SC" w:eastAsia="PingFang SC"/>
                <w:b w:val="0"/>
                <w:i w:val="0"/>
                <w:sz w:val="20"/>
              </w:rPr>
              <w:t>无法避免时须披露并留存记录</w:t>
            </w:r>
          </w:p>
        </w:tc>
      </w:tr>
      <w:tr>
        <w:trPr>
          <w:trHeight w:val="340"/>
        </w:trPr>
        <w:tc>
          <w:tcPr>
            <w:tcW w:type="dxa" w:w="4252"/>
          </w:tcPr>
          <w:p>
            <w:pPr>
              <w:spacing w:line="312" w:lineRule="auto"/>
            </w:pPr>
            <w:r>
              <w:rPr>
                <w:rFonts w:ascii="PingFang SC" w:hAnsi="PingFang SC" w:eastAsia="PingFang SC"/>
                <w:b w:val="0"/>
                <w:i w:val="0"/>
                <w:sz w:val="20"/>
              </w:rPr>
              <w:t>何师奶说"先讲清楚规矩，再做嘢"</w:t>
            </w:r>
          </w:p>
        </w:tc>
        <w:tc>
          <w:tcPr>
            <w:tcW w:type="dxa" w:w="4535"/>
          </w:tcPr>
          <w:p>
            <w:pPr>
              <w:spacing w:line="312" w:lineRule="auto"/>
            </w:pPr>
            <w:r>
              <w:rPr>
                <w:rFonts w:ascii="PingFang SC" w:hAnsi="PingFang SC" w:eastAsia="PingFang SC"/>
                <w:b w:val="0"/>
                <w:i w:val="0"/>
                <w:sz w:val="20"/>
              </w:rPr>
              <w:t>披露是信任的前提，不是障碍</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6.2.7.3 避免让自身利益影响客户的决定</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从保险行下班后，会去西环码头那边帮父亲看一阵鱼档。鱼档不是他的主业，但他每天傍晚收工前都会过去理货、记账，顺道把第二天的报价单交给父亲。那是他从小走到大的路，也是他最早学会算账的地方。</w:t>
      </w:r>
    </w:p>
    <w:p>
      <w:pPr>
        <w:spacing w:after="80" w:line="360" w:lineRule="auto"/>
        <w:ind w:firstLine="420"/>
      </w:pPr>
      <w:r>
        <w:rPr>
          <w:rFonts w:ascii="PingFang SC" w:hAnsi="PingFang SC" w:eastAsia="PingFang SC"/>
          <w:b w:val="0"/>
          <w:i w:val="0"/>
          <w:sz w:val="21"/>
        </w:rPr>
        <w:t>那年冬天，周老板想把海味铺和家里住的那栋旧楼一起投保。他想了想，与其分开买，不如找同一个经纪，省得出事了要跟两间公司打交道。他打听到梁志明，便约了他到店里谈。</w:t>
      </w:r>
    </w:p>
    <w:p>
      <w:pPr>
        <w:spacing w:after="80" w:line="360" w:lineRule="auto"/>
        <w:ind w:firstLine="420"/>
      </w:pPr>
      <w:r>
        <w:rPr>
          <w:rFonts w:ascii="PingFang SC" w:hAnsi="PingFang SC" w:eastAsia="PingFang SC"/>
          <w:b w:val="0"/>
          <w:i w:val="0"/>
          <w:sz w:val="21"/>
        </w:rPr>
        <w:t>梁志明把条款逐一讲完，周老板问："你做保险，咁你爸咪系你阿爸，你帮我投保，你阿爸间铺你帮唔帮衬？"</w:t>
      </w:r>
    </w:p>
    <w:p>
      <w:pPr>
        <w:spacing w:after="80" w:line="360" w:lineRule="auto"/>
        <w:ind w:firstLine="420"/>
      </w:pPr>
      <w:r>
        <w:rPr>
          <w:rFonts w:ascii="PingFang SC" w:hAnsi="PingFang SC" w:eastAsia="PingFang SC"/>
          <w:b w:val="0"/>
          <w:i w:val="0"/>
          <w:sz w:val="21"/>
        </w:rPr>
        <w:t>梁志明愣了一下，笑着说："帮嘅，我爸档口都系我帮手打理。"</w:t>
      </w:r>
    </w:p>
    <w:p>
      <w:pPr>
        <w:spacing w:after="80" w:line="360" w:lineRule="auto"/>
        <w:ind w:firstLine="420"/>
      </w:pPr>
      <w:r>
        <w:rPr>
          <w:rFonts w:ascii="PingFang SC" w:hAnsi="PingFang SC" w:eastAsia="PingFang SC"/>
          <w:b w:val="0"/>
          <w:i w:val="0"/>
          <w:sz w:val="21"/>
        </w:rPr>
        <w:t>周老板眉头一皱："咁你帮我买果份嘢，会唔会因为想抽你阿爸笔钱，净系叫我买啲便嘅？你阿爸果份你又会不会叫我买贵啲？"</w:t>
      </w:r>
    </w:p>
    <w:p>
      <w:pPr>
        <w:spacing w:after="80" w:line="360" w:lineRule="auto"/>
        <w:ind w:firstLine="420"/>
      </w:pPr>
      <w:r>
        <w:rPr>
          <w:rFonts w:ascii="PingFang SC" w:hAnsi="PingFang SC" w:eastAsia="PingFang SC"/>
          <w:b w:val="0"/>
          <w:i w:val="0"/>
          <w:sz w:val="21"/>
        </w:rPr>
        <w:t>梁志明知道这不是在质疑他的人品，而是在问一个很实在的问题。他把茶杯放下，认真地想了想，然后说：</w:t>
      </w:r>
    </w:p>
    <w:p>
      <w:pPr>
        <w:spacing w:after="80" w:line="360" w:lineRule="auto"/>
        <w:ind w:firstLine="420"/>
      </w:pPr>
      <w:r>
        <w:rPr>
          <w:rFonts w:ascii="PingFang SC" w:hAnsi="PingFang SC" w:eastAsia="PingFang SC"/>
          <w:b w:val="0"/>
          <w:i w:val="0"/>
          <w:sz w:val="21"/>
        </w:rPr>
        <w:t>"周老板，你问得好。我帮我爸打理鱼档系我屋企事，同我卖保险系两码嘢。货物险系睇你铺头嘅货值同风险，住宅火险系睇栋楼嘅结构同位置，两者唔可以绑在一齐卖。我可以讲清楚，我阿爸间档口我系自己睇住，唔会因为我卖保险俾你而有任何分别。"</w:t>
      </w:r>
    </w:p>
    <w:p>
      <w:pPr>
        <w:spacing w:after="80" w:line="360" w:lineRule="auto"/>
        <w:ind w:firstLine="420"/>
      </w:pPr>
      <w:r>
        <w:rPr>
          <w:rFonts w:ascii="PingFang SC" w:hAnsi="PingFang SC" w:eastAsia="PingFang SC"/>
          <w:b w:val="0"/>
          <w:i w:val="0"/>
          <w:sz w:val="21"/>
        </w:rPr>
        <w:t>他停了停，又说："但系如果你觉得我同时打理自家铺头会影响你嘅判断，你可以揾其他经纪。我唔会因为你走咗呢单就摆我阿爸喺度。"</w:t>
      </w:r>
    </w:p>
    <w:p>
      <w:pPr>
        <w:spacing w:after="80" w:line="360" w:lineRule="auto"/>
        <w:ind w:firstLine="420"/>
      </w:pPr>
      <w:r>
        <w:rPr>
          <w:rFonts w:ascii="PingFang SC" w:hAnsi="PingFang SC" w:eastAsia="PingFang SC"/>
          <w:b w:val="0"/>
          <w:i w:val="0"/>
          <w:sz w:val="21"/>
        </w:rPr>
        <w:t>周老板听完，点了点头。"好，你讲得清楚，我就信你。不过我有个条件——你以后有任何其他兼职要做，记得先讲我知，我唔怕你做嘢，就怕你闷声唔出气。"</w:t>
      </w:r>
    </w:p>
    <w:p>
      <w:pPr>
        <w:spacing w:after="80" w:line="360" w:lineRule="auto"/>
        <w:ind w:firstLine="420"/>
      </w:pPr>
      <w:r>
        <w:rPr>
          <w:rFonts w:ascii="PingFang SC" w:hAnsi="PingFang SC" w:eastAsia="PingFang SC"/>
          <w:b w:val="0"/>
          <w:i w:val="0"/>
          <w:sz w:val="21"/>
        </w:rPr>
        <w:t>梁志明答应了。那天夜里，他把这件事写进了自己的合规记录本，注明客户已就兼职情况知悉，且同意继续委托。后来 Mr. Thompson 翻查他那一季的档案，看见这条备注，点了点头，没有多说什么。</w:t>
      </w:r>
    </w:p>
    <w:p>
      <w:pPr>
        <w:spacing w:after="80" w:line="360" w:lineRule="auto"/>
        <w:ind w:firstLine="420"/>
      </w:pPr>
      <w:r>
        <w:rPr>
          <w:rFonts w:ascii="PingFang SC" w:hAnsi="PingFang SC" w:eastAsia="PingFang SC"/>
          <w:b w:val="0"/>
          <w:i w:val="0"/>
          <w:sz w:val="21"/>
        </w:rPr>
        <w:t>梁志明合上档案夹，想起周老板那句"闷声唔出气"。他懂那意思——做生意最怕的不是对方同时做几样，而是对方做了几样却不让客人知道。</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拥有其他业务或职业时，应避免该等其他业务或职业的利益与客户的利益有任何冲突。若无法避免，应在可行情况下尽快向客户披露该等冲突，并对客户公平行事，将客户的利益置于经纪在其他业务或职业的利益之上。此外，持牌保险经纪如与同属一公司集团的关联公司就某保单提供服务，应采取措施透过披露等方式避免或管理潜在利益冲突，确保客户在任何时间均受到公平对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梁志明同时打理父亲的鱼档和保险行</w:t>
            </w:r>
          </w:p>
        </w:tc>
        <w:tc>
          <w:tcPr>
            <w:tcW w:type="dxa" w:w="4535"/>
          </w:tcPr>
          <w:p>
            <w:pPr>
              <w:spacing w:line="312" w:lineRule="auto"/>
            </w:pPr>
            <w:r>
              <w:rPr>
                <w:rFonts w:ascii="PingFang SC" w:hAnsi="PingFang SC" w:eastAsia="PingFang SC"/>
                <w:b w:val="0"/>
                <w:i w:val="0"/>
                <w:sz w:val="20"/>
              </w:rPr>
              <w:t>持牌经纪拥有其他业务/职业</w:t>
            </w:r>
          </w:p>
        </w:tc>
      </w:tr>
      <w:tr>
        <w:trPr>
          <w:trHeight w:val="340"/>
        </w:trPr>
        <w:tc>
          <w:tcPr>
            <w:tcW w:type="dxa" w:w="4252"/>
          </w:tcPr>
          <w:p>
            <w:pPr>
              <w:spacing w:line="312" w:lineRule="auto"/>
            </w:pPr>
            <w:r>
              <w:rPr>
                <w:rFonts w:ascii="PingFang SC" w:hAnsi="PingFang SC" w:eastAsia="PingFang SC"/>
                <w:b w:val="0"/>
                <w:i w:val="0"/>
                <w:sz w:val="20"/>
              </w:rPr>
              <w:t>周老板问"会不会叫我买便啲俾阿爸"</w:t>
            </w:r>
          </w:p>
        </w:tc>
        <w:tc>
          <w:tcPr>
            <w:tcW w:type="dxa" w:w="4535"/>
          </w:tcPr>
          <w:p>
            <w:pPr>
              <w:spacing w:line="312" w:lineRule="auto"/>
            </w:pPr>
            <w:r>
              <w:rPr>
                <w:rFonts w:ascii="PingFang SC" w:hAnsi="PingFang SC" w:eastAsia="PingFang SC"/>
                <w:b w:val="0"/>
                <w:i w:val="0"/>
                <w:sz w:val="20"/>
              </w:rPr>
              <w:t>潜在利益冲突的具体形态</w:t>
            </w:r>
          </w:p>
        </w:tc>
      </w:tr>
      <w:tr>
        <w:trPr>
          <w:trHeight w:val="340"/>
        </w:trPr>
        <w:tc>
          <w:tcPr>
            <w:tcW w:type="dxa" w:w="4252"/>
          </w:tcPr>
          <w:p>
            <w:pPr>
              <w:spacing w:line="312" w:lineRule="auto"/>
            </w:pPr>
            <w:r>
              <w:rPr>
                <w:rFonts w:ascii="PingFang SC" w:hAnsi="PingFang SC" w:eastAsia="PingFang SC"/>
                <w:b w:val="0"/>
                <w:i w:val="0"/>
                <w:sz w:val="20"/>
              </w:rPr>
              <w:t>梁志明明确区分两件事：家庭事务 vs 保险委托</w:t>
            </w:r>
          </w:p>
        </w:tc>
        <w:tc>
          <w:tcPr>
            <w:tcW w:type="dxa" w:w="4535"/>
          </w:tcPr>
          <w:p>
            <w:pPr>
              <w:spacing w:line="312" w:lineRule="auto"/>
            </w:pPr>
            <w:r>
              <w:rPr>
                <w:rFonts w:ascii="PingFang SC" w:hAnsi="PingFang SC" w:eastAsia="PingFang SC"/>
                <w:b w:val="0"/>
                <w:i w:val="0"/>
                <w:sz w:val="20"/>
              </w:rPr>
              <w:t>应避免利益冲突的原则</w:t>
            </w:r>
          </w:p>
        </w:tc>
      </w:tr>
      <w:tr>
        <w:trPr>
          <w:trHeight w:val="340"/>
        </w:trPr>
        <w:tc>
          <w:tcPr>
            <w:tcW w:type="dxa" w:w="4252"/>
          </w:tcPr>
          <w:p>
            <w:pPr>
              <w:spacing w:line="312" w:lineRule="auto"/>
            </w:pPr>
            <w:r>
              <w:rPr>
                <w:rFonts w:ascii="PingFang SC" w:hAnsi="PingFang SC" w:eastAsia="PingFang SC"/>
                <w:b w:val="0"/>
                <w:i w:val="0"/>
                <w:sz w:val="20"/>
              </w:rPr>
              <w:t>梁志明主动披露兼职情况，写入合规记录</w:t>
            </w:r>
          </w:p>
        </w:tc>
        <w:tc>
          <w:tcPr>
            <w:tcW w:type="dxa" w:w="4535"/>
          </w:tcPr>
          <w:p>
            <w:pPr>
              <w:spacing w:line="312" w:lineRule="auto"/>
            </w:pPr>
            <w:r>
              <w:rPr>
                <w:rFonts w:ascii="PingFang SC" w:hAnsi="PingFang SC" w:eastAsia="PingFang SC"/>
                <w:b w:val="0"/>
                <w:i w:val="0"/>
                <w:sz w:val="20"/>
              </w:rPr>
              <w:t>无法避免时须披露冲突</w:t>
            </w:r>
          </w:p>
        </w:tc>
      </w:tr>
      <w:tr>
        <w:trPr>
          <w:trHeight w:val="340"/>
        </w:trPr>
        <w:tc>
          <w:tcPr>
            <w:tcW w:type="dxa" w:w="4252"/>
          </w:tcPr>
          <w:p>
            <w:pPr>
              <w:spacing w:line="312" w:lineRule="auto"/>
            </w:pPr>
            <w:r>
              <w:rPr>
                <w:rFonts w:ascii="PingFang SC" w:hAnsi="PingFang SC" w:eastAsia="PingFang SC"/>
                <w:b w:val="0"/>
                <w:i w:val="0"/>
                <w:sz w:val="20"/>
              </w:rPr>
              <w:t>周老板说"有任何兼职记得先讲我知"</w:t>
            </w:r>
          </w:p>
        </w:tc>
        <w:tc>
          <w:tcPr>
            <w:tcW w:type="dxa" w:w="4535"/>
          </w:tcPr>
          <w:p>
            <w:pPr>
              <w:spacing w:line="312" w:lineRule="auto"/>
            </w:pPr>
            <w:r>
              <w:rPr>
                <w:rFonts w:ascii="PingFang SC" w:hAnsi="PingFang SC" w:eastAsia="PingFang SC"/>
                <w:b w:val="0"/>
                <w:i w:val="0"/>
                <w:sz w:val="20"/>
              </w:rPr>
              <w:t>透明披露是客户信任的基础</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6.2.7.2 阐明有关与保险人关系的潜在利益冲突</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Miss Cheung在公司做了五年会计，每天对着一堆数字和文件，从保费报表到佣金清单，每一笔都算得清清楚楚。她做事仔细，人却不太爱说话，在公司里存在感不高，除了梁志明偶尔会找她核对一些文件细节。</w:t>
      </w:r>
    </w:p>
    <w:p>
      <w:pPr>
        <w:spacing w:after="80" w:line="360" w:lineRule="auto"/>
        <w:ind w:firstLine="420"/>
      </w:pPr>
      <w:r>
        <w:rPr>
          <w:rFonts w:ascii="PingFang SC" w:hAnsi="PingFang SC" w:eastAsia="PingFang SC"/>
          <w:b w:val="0"/>
          <w:i w:val="0"/>
          <w:sz w:val="21"/>
        </w:rPr>
        <w:t>这天，Miss Cheung忽然敲了敲梁志明的桌子。</w:t>
      </w:r>
    </w:p>
    <w:p>
      <w:pPr>
        <w:spacing w:after="80" w:line="360" w:lineRule="auto"/>
        <w:ind w:firstLine="420"/>
      </w:pPr>
      <w:r>
        <w:rPr>
          <w:rFonts w:ascii="PingFang SC" w:hAnsi="PingFang SC" w:eastAsia="PingFang SC"/>
          <w:b w:val="0"/>
          <w:i w:val="0"/>
          <w:sz w:val="21"/>
        </w:rPr>
        <w:t>"阿明，借一步说话。"</w:t>
      </w:r>
    </w:p>
    <w:p>
      <w:pPr>
        <w:spacing w:after="80" w:line="360" w:lineRule="auto"/>
        <w:ind w:firstLine="420"/>
      </w:pPr>
      <w:r>
        <w:rPr>
          <w:rFonts w:ascii="PingFang SC" w:hAnsi="PingFang SC" w:eastAsia="PingFang SC"/>
          <w:b w:val="0"/>
          <w:i w:val="0"/>
          <w:sz w:val="21"/>
        </w:rPr>
        <w:t>梁志明跟她走到走廊尽头，那天是周末，写字楼里没什么人。</w:t>
      </w:r>
    </w:p>
    <w:p>
      <w:pPr>
        <w:spacing w:after="80" w:line="360" w:lineRule="auto"/>
        <w:ind w:firstLine="420"/>
      </w:pPr>
      <w:r>
        <w:rPr>
          <w:rFonts w:ascii="PingFang SC" w:hAnsi="PingFang SC" w:eastAsia="PingFang SC"/>
          <w:b w:val="0"/>
          <w:i w:val="0"/>
          <w:sz w:val="21"/>
        </w:rPr>
        <w:t>"什么事？"他问。</w:t>
      </w:r>
    </w:p>
    <w:p>
      <w:pPr>
        <w:spacing w:after="80" w:line="360" w:lineRule="auto"/>
        <w:ind w:firstLine="420"/>
      </w:pPr>
      <w:r>
        <w:rPr>
          <w:rFonts w:ascii="PingFang SC" w:hAnsi="PingFang SC" w:eastAsia="PingFang SC"/>
          <w:b w:val="0"/>
          <w:i w:val="0"/>
          <w:sz w:val="21"/>
        </w:rPr>
        <w:t>Miss Cheung犹豫了一下，把一张纸递给他。那是一份公司内部的通讯，上面印着一则人事通知：公司的合规总监张先生，即日起被任命为恒信保险公司的独立董事。</w:t>
      </w:r>
    </w:p>
    <w:p>
      <w:pPr>
        <w:spacing w:after="80" w:line="360" w:lineRule="auto"/>
        <w:ind w:firstLine="420"/>
      </w:pPr>
      <w:r>
        <w:rPr>
          <w:rFonts w:ascii="PingFang SC" w:hAnsi="PingFang SC" w:eastAsia="PingFang SC"/>
          <w:b w:val="0"/>
          <w:i w:val="0"/>
          <w:sz w:val="21"/>
        </w:rPr>
        <w:t>"你看到这则通知了吗？"Miss Cheung问。</w:t>
      </w:r>
    </w:p>
    <w:p>
      <w:pPr>
        <w:spacing w:after="80" w:line="360" w:lineRule="auto"/>
        <w:ind w:firstLine="420"/>
      </w:pPr>
      <w:r>
        <w:rPr>
          <w:rFonts w:ascii="PingFang SC" w:hAnsi="PingFang SC" w:eastAsia="PingFang SC"/>
          <w:b w:val="0"/>
          <w:i w:val="0"/>
          <w:sz w:val="21"/>
        </w:rPr>
        <w:t>梁志明看了看，点了点头："看到了。这和我有什么关系？"</w:t>
      </w:r>
    </w:p>
    <w:p>
      <w:pPr>
        <w:spacing w:after="80" w:line="360" w:lineRule="auto"/>
        <w:ind w:firstLine="420"/>
      </w:pPr>
      <w:r>
        <w:rPr>
          <w:rFonts w:ascii="PingFang SC" w:hAnsi="PingFang SC" w:eastAsia="PingFang SC"/>
          <w:b w:val="0"/>
          <w:i w:val="0"/>
          <w:sz w:val="21"/>
        </w:rPr>
        <w:t>"张先生是公司的合规总监，同时又是恒信保险公司的独立董事。这两家公司有业务往来，我们帮恒信保险公司介绍客户，收取经纪费用。"Miss Cheung的声音很轻，"按规定，当我们要向客户推荐恒信保险的产品时，应该先告诉客户这件事。"</w:t>
      </w:r>
    </w:p>
    <w:p>
      <w:pPr>
        <w:spacing w:after="80" w:line="360" w:lineRule="auto"/>
        <w:ind w:firstLine="420"/>
      </w:pPr>
      <w:r>
        <w:rPr>
          <w:rFonts w:ascii="PingFang SC" w:hAnsi="PingFang SC" w:eastAsia="PingFang SC"/>
          <w:b w:val="0"/>
          <w:i w:val="0"/>
          <w:sz w:val="21"/>
        </w:rPr>
        <w:t>梁志明明白她的意思了。</w:t>
      </w:r>
    </w:p>
    <w:p>
      <w:pPr>
        <w:spacing w:after="80" w:line="360" w:lineRule="auto"/>
        <w:ind w:firstLine="420"/>
      </w:pPr>
      <w:r>
        <w:rPr>
          <w:rFonts w:ascii="PingFang SC" w:hAnsi="PingFang SC" w:eastAsia="PingFang SC"/>
          <w:b w:val="0"/>
          <w:i w:val="0"/>
          <w:sz w:val="21"/>
        </w:rPr>
        <w:t>"你是说，因为我们公司的合规总监在恒信保险公司有职务，而我们又在帮恒信介绍客人，这个关系应该让客户知道？"</w:t>
      </w:r>
    </w:p>
    <w:p>
      <w:pPr>
        <w:spacing w:after="80" w:line="360" w:lineRule="auto"/>
        <w:ind w:firstLine="420"/>
      </w:pPr>
      <w:r>
        <w:rPr>
          <w:rFonts w:ascii="PingFang SC" w:hAnsi="PingFang SC" w:eastAsia="PingFang SC"/>
          <w:b w:val="0"/>
          <w:i w:val="0"/>
          <w:sz w:val="21"/>
        </w:rPr>
        <w:t>"对。"Miss Cheung说，"客户应该知道，帮他们买保险的这家公司，和保险公司之间不是完全没关系的。"</w:t>
      </w:r>
    </w:p>
    <w:p>
      <w:pPr>
        <w:spacing w:after="80" w:line="360" w:lineRule="auto"/>
        <w:ind w:firstLine="420"/>
      </w:pPr>
      <w:r>
        <w:rPr>
          <w:rFonts w:ascii="PingFang SC" w:hAnsi="PingFang SC" w:eastAsia="PingFang SC"/>
          <w:b w:val="0"/>
          <w:i w:val="0"/>
          <w:sz w:val="21"/>
        </w:rPr>
        <w:t>梁志明把那张通讯还给她，说："Miss Cheung，这个发现很重要。按规定应该怎么处理？"</w:t>
      </w:r>
    </w:p>
    <w:p>
      <w:pPr>
        <w:spacing w:after="80" w:line="360" w:lineRule="auto"/>
        <w:ind w:firstLine="420"/>
      </w:pPr>
      <w:r>
        <w:rPr>
          <w:rFonts w:ascii="PingFang SC" w:hAnsi="PingFang SC" w:eastAsia="PingFang SC"/>
          <w:b w:val="0"/>
          <w:i w:val="0"/>
          <w:sz w:val="21"/>
        </w:rPr>
        <w:t>"应该告诉客户，我们公司的合规总监在恒信有独立董事的身份。当我们向客户推荐恒信的产品时，应该在推荐之前把这件事说清楚。"</w:t>
      </w:r>
    </w:p>
    <w:p>
      <w:pPr>
        <w:spacing w:after="80" w:line="360" w:lineRule="auto"/>
        <w:ind w:firstLine="420"/>
      </w:pPr>
      <w:r>
        <w:rPr>
          <w:rFonts w:ascii="PingFang SC" w:hAnsi="PingFang SC" w:eastAsia="PingFang SC"/>
          <w:b w:val="0"/>
          <w:i w:val="0"/>
          <w:sz w:val="21"/>
        </w:rPr>
        <w:t>"那我们现在要推荐的这份危疾保障，客户是哪位？"</w:t>
      </w:r>
    </w:p>
    <w:p>
      <w:pPr>
        <w:spacing w:after="80" w:line="360" w:lineRule="auto"/>
        <w:ind w:firstLine="420"/>
      </w:pPr>
      <w:r>
        <w:rPr>
          <w:rFonts w:ascii="PingFang SC" w:hAnsi="PingFang SC" w:eastAsia="PingFang SC"/>
          <w:b w:val="0"/>
          <w:i w:val="0"/>
          <w:sz w:val="21"/>
        </w:rPr>
        <w:t>"陈先生，在制衣厂做管理的那个。他上个月说想加一份危疾保障，我帮他整理了资料。"</w:t>
      </w:r>
    </w:p>
    <w:p>
      <w:pPr>
        <w:spacing w:after="80" w:line="360" w:lineRule="auto"/>
        <w:ind w:firstLine="420"/>
      </w:pPr>
      <w:r>
        <w:rPr>
          <w:rFonts w:ascii="PingFang SC" w:hAnsi="PingFang SC" w:eastAsia="PingFang SC"/>
          <w:b w:val="0"/>
          <w:i w:val="0"/>
          <w:sz w:val="21"/>
        </w:rPr>
        <w:t>梁志明点了点头。</w:t>
      </w:r>
    </w:p>
    <w:p>
      <w:pPr>
        <w:spacing w:after="80" w:line="360" w:lineRule="auto"/>
        <w:ind w:firstLine="420"/>
      </w:pPr>
      <w:r>
        <w:rPr>
          <w:rFonts w:ascii="PingFang SC" w:hAnsi="PingFang SC" w:eastAsia="PingFang SC"/>
          <w:b w:val="0"/>
          <w:i w:val="0"/>
          <w:sz w:val="21"/>
        </w:rPr>
        <w:t>第二天，他约了陈先生在公司楼下的茶餐厅见面。梁志明没有绕弯子，直接把这件事说了出来。</w:t>
      </w:r>
    </w:p>
    <w:p>
      <w:pPr>
        <w:spacing w:after="80" w:line="360" w:lineRule="auto"/>
        <w:ind w:firstLine="420"/>
      </w:pPr>
      <w:r>
        <w:rPr>
          <w:rFonts w:ascii="PingFang SC" w:hAnsi="PingFang SC" w:eastAsia="PingFang SC"/>
          <w:b w:val="0"/>
          <w:i w:val="0"/>
          <w:sz w:val="21"/>
        </w:rPr>
        <w:t>"陈先生，我要先告诉您一件事。我们公司的合规总监张先生，恒信保险公司聘请他做独立董事。而我们公司刚好在帮恒信介绍客户。这个关系按规矩我应该让您知道，不然您可能会以为我们是中立的经纪，其实我们和恒信之间有人事上的关联。"</w:t>
      </w:r>
    </w:p>
    <w:p>
      <w:pPr>
        <w:spacing w:after="80" w:line="360" w:lineRule="auto"/>
        <w:ind w:firstLine="420"/>
      </w:pPr>
      <w:r>
        <w:rPr>
          <w:rFonts w:ascii="PingFang SC" w:hAnsi="PingFang SC" w:eastAsia="PingFang SC"/>
          <w:b w:val="0"/>
          <w:i w:val="0"/>
          <w:sz w:val="21"/>
        </w:rPr>
        <w:t>陈先生听完，放下手里的茶杯。</w:t>
      </w:r>
    </w:p>
    <w:p>
      <w:pPr>
        <w:spacing w:after="80" w:line="360" w:lineRule="auto"/>
        <w:ind w:firstLine="420"/>
      </w:pPr>
      <w:r>
        <w:rPr>
          <w:rFonts w:ascii="PingFang SC" w:hAnsi="PingFang SC" w:eastAsia="PingFang SC"/>
          <w:b w:val="0"/>
          <w:i w:val="0"/>
          <w:sz w:val="21"/>
        </w:rPr>
        <w:t>"阿明，你们总监的事，和你有什么关系？"</w:t>
      </w:r>
    </w:p>
    <w:p>
      <w:pPr>
        <w:spacing w:after="80" w:line="360" w:lineRule="auto"/>
        <w:ind w:firstLine="420"/>
      </w:pPr>
      <w:r>
        <w:rPr>
          <w:rFonts w:ascii="PingFang SC" w:hAnsi="PingFang SC" w:eastAsia="PingFang SC"/>
          <w:b w:val="0"/>
          <w:i w:val="0"/>
          <w:sz w:val="21"/>
        </w:rPr>
        <w:t>"没有直接关系，但我在帮恒信介绍客人，这份关系可能影响您对我的信任。"梁志明说，"所以我应该让您知道，您再决定要不要通过我买这份产品。"</w:t>
      </w:r>
    </w:p>
    <w:p>
      <w:pPr>
        <w:spacing w:after="80" w:line="360" w:lineRule="auto"/>
        <w:ind w:firstLine="420"/>
      </w:pPr>
      <w:r>
        <w:rPr>
          <w:rFonts w:ascii="PingFang SC" w:hAnsi="PingFang SC" w:eastAsia="PingFang SC"/>
          <w:b w:val="0"/>
          <w:i w:val="0"/>
          <w:sz w:val="21"/>
        </w:rPr>
        <w:t>陈先生沉默了一会儿。</w:t>
      </w:r>
    </w:p>
    <w:p>
      <w:pPr>
        <w:spacing w:after="80" w:line="360" w:lineRule="auto"/>
        <w:ind w:firstLine="420"/>
      </w:pPr>
      <w:r>
        <w:rPr>
          <w:rFonts w:ascii="PingFang SC" w:hAnsi="PingFang SC" w:eastAsia="PingFang SC"/>
          <w:b w:val="0"/>
          <w:i w:val="0"/>
          <w:sz w:val="21"/>
        </w:rPr>
        <w:t>"阿明，"他说，"你告诉我这件事，我反而更信你。你不说，我也不知道你们和恒信有关系。你主动说了，说明你不是在帮他们隐瞒什么。"</w:t>
      </w:r>
    </w:p>
    <w:p>
      <w:pPr>
        <w:spacing w:after="80" w:line="360" w:lineRule="auto"/>
        <w:ind w:firstLine="420"/>
      </w:pPr>
      <w:r>
        <w:rPr>
          <w:rFonts w:ascii="PingFang SC" w:hAnsi="PingFang SC" w:eastAsia="PingFang SC"/>
          <w:b w:val="0"/>
          <w:i w:val="0"/>
          <w:sz w:val="21"/>
        </w:rPr>
        <w:t>他签了那份建议书。</w:t>
      </w:r>
    </w:p>
    <w:p>
      <w:pPr>
        <w:spacing w:after="80" w:line="360" w:lineRule="auto"/>
        <w:ind w:firstLine="420"/>
      </w:pPr>
      <w:r>
        <w:rPr>
          <w:rFonts w:ascii="PingFang SC" w:hAnsi="PingFang SC" w:eastAsia="PingFang SC"/>
          <w:b w:val="0"/>
          <w:i w:val="0"/>
          <w:sz w:val="21"/>
        </w:rPr>
        <w:t>梁志明走出茶餐厅的时候，Miss Cheung站在街角，手里还拿着那份人事通讯。她看见梁志明，点了点头。</w:t>
      </w:r>
    </w:p>
    <w:p>
      <w:pPr>
        <w:spacing w:after="80" w:line="360" w:lineRule="auto"/>
        <w:ind w:firstLine="420"/>
      </w:pPr>
      <w:r>
        <w:rPr>
          <w:rFonts w:ascii="PingFang SC" w:hAnsi="PingFang SC" w:eastAsia="PingFang SC"/>
          <w:b w:val="0"/>
          <w:i w:val="0"/>
          <w:sz w:val="21"/>
        </w:rPr>
        <w:t>"他怎么说？"</w:t>
      </w:r>
    </w:p>
    <w:p>
      <w:pPr>
        <w:spacing w:after="80" w:line="360" w:lineRule="auto"/>
        <w:ind w:firstLine="420"/>
      </w:pPr>
      <w:r>
        <w:rPr>
          <w:rFonts w:ascii="PingFang SC" w:hAnsi="PingFang SC" w:eastAsia="PingFang SC"/>
          <w:b w:val="0"/>
          <w:i w:val="0"/>
          <w:sz w:val="21"/>
        </w:rPr>
        <w:t>"他说他更信我了。"</w:t>
      </w:r>
    </w:p>
    <w:p>
      <w:pPr>
        <w:spacing w:after="80" w:line="360" w:lineRule="auto"/>
        <w:ind w:firstLine="420"/>
      </w:pPr>
      <w:r>
        <w:rPr>
          <w:rFonts w:ascii="PingFang SC" w:hAnsi="PingFang SC" w:eastAsia="PingFang SC"/>
          <w:b w:val="0"/>
          <w:i w:val="0"/>
          <w:sz w:val="21"/>
        </w:rPr>
        <w:t>Miss Cheung没有笑，但她把那张通讯折好，放进文件夹里。文件夹上贴着一张旧标签，写着"合规记录"四个字。</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如持牌保险经纪与保险人有任何关联或联系（包括但不限于共同股东、董事及控权人），而该持牌保险经纪有意向客户建议由该保险人提供的保险产品，该经纪应（在作出建议前）向客户披露与该保险人的关联或联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Miss Cheung发现合规总监同时是恒信保险公司的独立董事</w:t>
            </w:r>
          </w:p>
        </w:tc>
        <w:tc>
          <w:tcPr>
            <w:tcW w:type="dxa" w:w="4535"/>
          </w:tcPr>
          <w:p>
            <w:pPr>
              <w:spacing w:line="312" w:lineRule="auto"/>
            </w:pPr>
            <w:r>
              <w:rPr>
                <w:rFonts w:ascii="PingFang SC" w:hAnsi="PingFang SC" w:eastAsia="PingFang SC"/>
                <w:b w:val="0"/>
                <w:i w:val="0"/>
                <w:sz w:val="20"/>
              </w:rPr>
              <w:t>关联或联系——保险经纪与保险人之间存在董事、股东等人事关联</w:t>
            </w:r>
          </w:p>
        </w:tc>
      </w:tr>
      <w:tr>
        <w:trPr>
          <w:trHeight w:val="340"/>
        </w:trPr>
        <w:tc>
          <w:tcPr>
            <w:tcW w:type="dxa" w:w="4252"/>
          </w:tcPr>
          <w:p>
            <w:pPr>
              <w:spacing w:line="312" w:lineRule="auto"/>
            </w:pPr>
            <w:r>
              <w:rPr>
                <w:rFonts w:ascii="PingFang SC" w:hAnsi="PingFang SC" w:eastAsia="PingFang SC"/>
                <w:b w:val="0"/>
                <w:i w:val="0"/>
                <w:sz w:val="20"/>
              </w:rPr>
              <w:t>梁志明主动向客户披露这层人事关系</w:t>
            </w:r>
          </w:p>
        </w:tc>
        <w:tc>
          <w:tcPr>
            <w:tcW w:type="dxa" w:w="4535"/>
          </w:tcPr>
          <w:p>
            <w:pPr>
              <w:spacing w:line="312" w:lineRule="auto"/>
            </w:pPr>
            <w:r>
              <w:rPr>
                <w:rFonts w:ascii="PingFang SC" w:hAnsi="PingFang SC" w:eastAsia="PingFang SC"/>
                <w:b w:val="0"/>
                <w:i w:val="0"/>
                <w:sz w:val="20"/>
              </w:rPr>
              <w:t>作出建议前披露——在推荐保险人产品之前告知客户关联关系</w:t>
            </w:r>
          </w:p>
        </w:tc>
      </w:tr>
      <w:tr>
        <w:trPr>
          <w:trHeight w:val="340"/>
        </w:trPr>
        <w:tc>
          <w:tcPr>
            <w:tcW w:type="dxa" w:w="4252"/>
          </w:tcPr>
          <w:p>
            <w:pPr>
              <w:spacing w:line="312" w:lineRule="auto"/>
            </w:pPr>
            <w:r>
              <w:rPr>
                <w:rFonts w:ascii="PingFang SC" w:hAnsi="PingFang SC" w:eastAsia="PingFang SC"/>
                <w:b w:val="0"/>
                <w:i w:val="0"/>
                <w:sz w:val="20"/>
              </w:rPr>
              <w:t>"你主动说了，我反而更信你"</w:t>
            </w:r>
          </w:p>
        </w:tc>
        <w:tc>
          <w:tcPr>
            <w:tcW w:type="dxa" w:w="4535"/>
          </w:tcPr>
          <w:p>
            <w:pPr>
              <w:spacing w:line="312" w:lineRule="auto"/>
            </w:pPr>
            <w:r>
              <w:rPr>
                <w:rFonts w:ascii="PingFang SC" w:hAnsi="PingFang SC" w:eastAsia="PingFang SC"/>
                <w:b w:val="0"/>
                <w:i w:val="0"/>
                <w:sz w:val="20"/>
              </w:rPr>
              <w:t>披露的目的——提高透明度，消除潜在利益冲突疑虑</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6.2.8.1 保费处理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周老板有个习惯，每个月月初都会把保费装进一个牛皮纸信封里，亲自送到梁志明的公司。信封上用圆珠笔写着自己的名字和保单号码，字迹有点潦草，但一笔一划都很认真。</w:t>
      </w:r>
    </w:p>
    <w:p>
      <w:pPr>
        <w:spacing w:after="80" w:line="360" w:lineRule="auto"/>
        <w:ind w:firstLine="420"/>
      </w:pPr>
      <w:r>
        <w:rPr>
          <w:rFonts w:ascii="PingFang SC" w:hAnsi="PingFang SC" w:eastAsia="PingFang SC"/>
          <w:b w:val="0"/>
          <w:i w:val="0"/>
          <w:sz w:val="21"/>
        </w:rPr>
        <w:t>这天，他又来了。梁志明在前台接过他递过来的信封，发现里面是一叠现金，全是一百元纸币，用橡皮筋扎得整整齐齐。</w:t>
      </w:r>
    </w:p>
    <w:p>
      <w:pPr>
        <w:spacing w:after="80" w:line="360" w:lineRule="auto"/>
        <w:ind w:firstLine="420"/>
      </w:pPr>
      <w:r>
        <w:rPr>
          <w:rFonts w:ascii="PingFang SC" w:hAnsi="PingFang SC" w:eastAsia="PingFang SC"/>
          <w:b w:val="0"/>
          <w:i w:val="0"/>
          <w:sz w:val="21"/>
        </w:rPr>
        <w:t>"周叔，这个月的保费。"周老板把信封往前一推，"下个月我可能会晚两天，因为铺子那边资金周转有点紧。"</w:t>
      </w:r>
    </w:p>
    <w:p>
      <w:pPr>
        <w:spacing w:after="80" w:line="360" w:lineRule="auto"/>
        <w:ind w:firstLine="420"/>
      </w:pPr>
      <w:r>
        <w:rPr>
          <w:rFonts w:ascii="PingFang SC" w:hAnsi="PingFang SC" w:eastAsia="PingFang SC"/>
          <w:b w:val="0"/>
          <w:i w:val="0"/>
          <w:sz w:val="21"/>
        </w:rPr>
        <w:t>梁志明把信封收下，正要给他开收据，忽然想起了什么。</w:t>
      </w:r>
    </w:p>
    <w:p>
      <w:pPr>
        <w:spacing w:after="80" w:line="360" w:lineRule="auto"/>
        <w:ind w:firstLine="420"/>
      </w:pPr>
      <w:r>
        <w:rPr>
          <w:rFonts w:ascii="PingFang SC" w:hAnsi="PingFang SC" w:eastAsia="PingFang SC"/>
          <w:b w:val="0"/>
          <w:i w:val="0"/>
          <w:sz w:val="21"/>
        </w:rPr>
        <w:t>"周叔，您怎么每次都用现金？"</w:t>
      </w:r>
    </w:p>
    <w:p>
      <w:pPr>
        <w:spacing w:after="80" w:line="360" w:lineRule="auto"/>
        <w:ind w:firstLine="420"/>
      </w:pPr>
      <w:r>
        <w:rPr>
          <w:rFonts w:ascii="PingFang SC" w:hAnsi="PingFang SC" w:eastAsia="PingFang SC"/>
          <w:b w:val="0"/>
          <w:i w:val="0"/>
          <w:sz w:val="21"/>
        </w:rPr>
        <w:t>"现金方便。"周老板说，"我不懂什么银行转账，每个月亲自送来，顺便看看你还在不在这里做事。"</w:t>
      </w:r>
    </w:p>
    <w:p>
      <w:pPr>
        <w:spacing w:after="80" w:line="360" w:lineRule="auto"/>
        <w:ind w:firstLine="420"/>
      </w:pPr>
      <w:r>
        <w:rPr>
          <w:rFonts w:ascii="PingFang SC" w:hAnsi="PingFang SC" w:eastAsia="PingFang SC"/>
          <w:b w:val="0"/>
          <w:i w:val="0"/>
          <w:sz w:val="21"/>
        </w:rPr>
        <w:t>梁志明笑了笑，但没有立刻把收据开给他。他看了看信封里的现金，又看了看周老板。</w:t>
      </w:r>
    </w:p>
    <w:p>
      <w:pPr>
        <w:spacing w:after="80" w:line="360" w:lineRule="auto"/>
        <w:ind w:firstLine="420"/>
      </w:pPr>
      <w:r>
        <w:rPr>
          <w:rFonts w:ascii="PingFang SC" w:hAnsi="PingFang SC" w:eastAsia="PingFang SC"/>
          <w:b w:val="0"/>
          <w:i w:val="0"/>
          <w:sz w:val="21"/>
        </w:rPr>
        <w:t>"周叔，按规定，我们公司对现金保费有限制。"他认真地说，"您每个月缴的金额，如果超过授权上限，我不能收现金。公司要求超过一定金额的保费，必须走银行转账。"</w:t>
      </w:r>
    </w:p>
    <w:p>
      <w:pPr>
        <w:spacing w:after="80" w:line="360" w:lineRule="auto"/>
        <w:ind w:firstLine="420"/>
      </w:pPr>
      <w:r>
        <w:rPr>
          <w:rFonts w:ascii="PingFang SC" w:hAnsi="PingFang SC" w:eastAsia="PingFang SC"/>
          <w:b w:val="0"/>
          <w:i w:val="0"/>
          <w:sz w:val="21"/>
        </w:rPr>
        <w:t>周老板皱起眉头："你们保险规矩真多。别人给我送钱都不管，我送钱给你们反而要被限制。"</w:t>
      </w:r>
    </w:p>
    <w:p>
      <w:pPr>
        <w:spacing w:after="80" w:line="360" w:lineRule="auto"/>
        <w:ind w:firstLine="420"/>
      </w:pPr>
      <w:r>
        <w:rPr>
          <w:rFonts w:ascii="PingFang SC" w:hAnsi="PingFang SC" w:eastAsia="PingFang SC"/>
          <w:b w:val="0"/>
          <w:i w:val="0"/>
          <w:sz w:val="21"/>
        </w:rPr>
        <w:t>"不是为难您。"梁志明把规定解释给他听，"现金保费的问题在于，没有银行记录，万一出了问题，双方都说不清楚。公司要求走转账，是为了保护客人——万一有人事后说没缴保费，转账记录就是凭证。"</w:t>
      </w:r>
    </w:p>
    <w:p>
      <w:pPr>
        <w:spacing w:after="80" w:line="360" w:lineRule="auto"/>
        <w:ind w:firstLine="420"/>
      </w:pPr>
      <w:r>
        <w:rPr>
          <w:rFonts w:ascii="PingFang SC" w:hAnsi="PingFang SC" w:eastAsia="PingFang SC"/>
          <w:b w:val="0"/>
          <w:i w:val="0"/>
          <w:sz w:val="21"/>
        </w:rPr>
        <w:t>周老板想了想："那我下个月去银行转账。但这个月的呢？已经拿来了。"</w:t>
      </w:r>
    </w:p>
    <w:p>
      <w:pPr>
        <w:spacing w:after="80" w:line="360" w:lineRule="auto"/>
        <w:ind w:firstLine="420"/>
      </w:pPr>
      <w:r>
        <w:rPr>
          <w:rFonts w:ascii="PingFang SC" w:hAnsi="PingFang SC" w:eastAsia="PingFang SC"/>
          <w:b w:val="0"/>
          <w:i w:val="0"/>
          <w:sz w:val="21"/>
        </w:rPr>
        <w:t>梁志明看了看这个月的金额，确认没有超过上限，然后把现金收下，从抽屉里拿出一本收据簿，认真地填写了一式两份的收据，把其中一份交给周老板。</w:t>
      </w:r>
    </w:p>
    <w:p>
      <w:pPr>
        <w:spacing w:after="80" w:line="360" w:lineRule="auto"/>
        <w:ind w:firstLine="420"/>
      </w:pPr>
      <w:r>
        <w:rPr>
          <w:rFonts w:ascii="PingFang SC" w:hAnsi="PingFang SC" w:eastAsia="PingFang SC"/>
          <w:b w:val="0"/>
          <w:i w:val="0"/>
          <w:sz w:val="21"/>
        </w:rPr>
        <w:t>"周叔，这是您的收据，您收好。以后每个月转账之后，把转账凭证保留好，和这份收据放在一起，万一将来有什么问题，有据可查。"</w:t>
      </w:r>
    </w:p>
    <w:p>
      <w:pPr>
        <w:spacing w:after="80" w:line="360" w:lineRule="auto"/>
        <w:ind w:firstLine="420"/>
      </w:pPr>
      <w:r>
        <w:rPr>
          <w:rFonts w:ascii="PingFang SC" w:hAnsi="PingFang SC" w:eastAsia="PingFang SC"/>
          <w:b w:val="0"/>
          <w:i w:val="0"/>
          <w:sz w:val="21"/>
        </w:rPr>
        <w:t>他把这一叠现金放进抽屉里的一个专用信封，这个信封和公司其他日常开支的现金是分开放的——这是Mr. Thompson在合规培训上特别强调过的。</w:t>
      </w:r>
    </w:p>
    <w:p>
      <w:pPr>
        <w:spacing w:after="80" w:line="360" w:lineRule="auto"/>
        <w:ind w:firstLine="420"/>
      </w:pPr>
      <w:r>
        <w:rPr>
          <w:rFonts w:ascii="PingFang SC" w:hAnsi="PingFang SC" w:eastAsia="PingFang SC"/>
          <w:b w:val="0"/>
          <w:i w:val="0"/>
          <w:sz w:val="21"/>
        </w:rPr>
        <w:t>周老板看着他把现金放进专用信封，有点惊讶："阿明，你们连钱都要分开放？"</w:t>
      </w:r>
    </w:p>
    <w:p>
      <w:pPr>
        <w:spacing w:after="80" w:line="360" w:lineRule="auto"/>
        <w:ind w:firstLine="420"/>
      </w:pPr>
      <w:r>
        <w:rPr>
          <w:rFonts w:ascii="PingFang SC" w:hAnsi="PingFang SC" w:eastAsia="PingFang SC"/>
          <w:b w:val="0"/>
          <w:i w:val="0"/>
          <w:sz w:val="21"/>
        </w:rPr>
        <w:t>"周叔，这是公司的规定，也是行规。"梁志明说，"保费是客人的钱，不是我的钱。我只是代收，然后按规定的时间和方式转交给保险公司。在这之前，这笔钱不能和我自己的钱混在一起。"</w:t>
      </w:r>
    </w:p>
    <w:p>
      <w:pPr>
        <w:spacing w:after="80" w:line="360" w:lineRule="auto"/>
        <w:ind w:firstLine="420"/>
      </w:pPr>
      <w:r>
        <w:rPr>
          <w:rFonts w:ascii="PingFang SC" w:hAnsi="PingFang SC" w:eastAsia="PingFang SC"/>
          <w:b w:val="0"/>
          <w:i w:val="0"/>
          <w:sz w:val="21"/>
        </w:rPr>
        <w:t>周老板沉默了一会儿。</w:t>
      </w:r>
    </w:p>
    <w:p>
      <w:pPr>
        <w:spacing w:after="80" w:line="360" w:lineRule="auto"/>
        <w:ind w:firstLine="420"/>
      </w:pPr>
      <w:r>
        <w:rPr>
          <w:rFonts w:ascii="PingFang SC" w:hAnsi="PingFang SC" w:eastAsia="PingFang SC"/>
          <w:b w:val="0"/>
          <w:i w:val="0"/>
          <w:sz w:val="21"/>
        </w:rPr>
        <w:t>"阿明，"他说，"你知道为什么我每个月都亲自来送钱吗？"</w:t>
      </w:r>
    </w:p>
    <w:p>
      <w:pPr>
        <w:spacing w:after="80" w:line="360" w:lineRule="auto"/>
        <w:ind w:firstLine="420"/>
      </w:pPr>
      <w:r>
        <w:rPr>
          <w:rFonts w:ascii="PingFang SC" w:hAnsi="PingFang SC" w:eastAsia="PingFang SC"/>
          <w:b w:val="0"/>
          <w:i w:val="0"/>
          <w:sz w:val="21"/>
        </w:rPr>
        <w:t>"方便？"梁志明猜测。</w:t>
      </w:r>
    </w:p>
    <w:p>
      <w:pPr>
        <w:spacing w:after="80" w:line="360" w:lineRule="auto"/>
        <w:ind w:firstLine="420"/>
      </w:pPr>
      <w:r>
        <w:rPr>
          <w:rFonts w:ascii="PingFang SC" w:hAnsi="PingFang SC" w:eastAsia="PingFang SC"/>
          <w:b w:val="0"/>
          <w:i w:val="0"/>
          <w:sz w:val="21"/>
        </w:rPr>
        <w:t>"不是为了方便。"周老板摇摇头，"是为了记住。我老婆走的那年，什么都没有留下，就留下一句话：家里要有一份保障。我每个月亲自来送钱，是为了让自己记住这件事——每个月都要供下去，每个月都要记得。"</w:t>
      </w:r>
    </w:p>
    <w:p>
      <w:pPr>
        <w:spacing w:after="80" w:line="360" w:lineRule="auto"/>
        <w:ind w:firstLine="420"/>
      </w:pPr>
      <w:r>
        <w:rPr>
          <w:rFonts w:ascii="PingFang SC" w:hAnsi="PingFang SC" w:eastAsia="PingFang SC"/>
          <w:b w:val="0"/>
          <w:i w:val="0"/>
          <w:sz w:val="21"/>
        </w:rPr>
        <w:t>梁志明把那张收据递给他，说："周叔，那您下个月就转账，把凭证给我就行。一样记得住。"</w:t>
      </w:r>
    </w:p>
    <w:p>
      <w:pPr>
        <w:spacing w:after="80" w:line="360" w:lineRule="auto"/>
        <w:ind w:firstLine="420"/>
      </w:pPr>
      <w:r>
        <w:rPr>
          <w:rFonts w:ascii="PingFang SC" w:hAnsi="PingFang SC" w:eastAsia="PingFang SC"/>
          <w:b w:val="0"/>
          <w:i w:val="0"/>
          <w:sz w:val="21"/>
        </w:rPr>
        <w:t>周老板接过收据，折好，放进西装内袋里，和保单放在一起。</w:t>
      </w:r>
    </w:p>
    <w:p>
      <w:pPr>
        <w:spacing w:after="80" w:line="360" w:lineRule="auto"/>
        <w:ind w:firstLine="420"/>
      </w:pPr>
      <w:r>
        <w:rPr>
          <w:rFonts w:ascii="PingFang SC" w:hAnsi="PingFang SC" w:eastAsia="PingFang SC"/>
          <w:b w:val="0"/>
          <w:i w:val="0"/>
          <w:sz w:val="21"/>
        </w:rPr>
        <w:t>那天傍晚，梁志明把现金信封封好，按公司规定的时间和方式，亲自送到了保险公司的收款窗口。窗口的职员核对了金额和保单号码，开了一张回执。梁志明把回执和留底收据订在一起，存进了客户档案里。</w:t>
      </w:r>
    </w:p>
    <w:p>
      <w:pPr>
        <w:spacing w:after="80" w:line="360" w:lineRule="auto"/>
        <w:ind w:firstLine="420"/>
      </w:pPr>
      <w:r>
        <w:rPr>
          <w:rFonts w:ascii="PingFang SC" w:hAnsi="PingFang SC" w:eastAsia="PingFang SC"/>
          <w:b w:val="0"/>
          <w:i w:val="0"/>
          <w:sz w:val="21"/>
        </w:rPr>
        <w:t>Miss Cheung从走廊那头走过来，看了一眼他桌上整齐排列的文件夹。</w:t>
      </w:r>
    </w:p>
    <w:p>
      <w:pPr>
        <w:spacing w:after="80" w:line="360" w:lineRule="auto"/>
        <w:ind w:firstLine="420"/>
      </w:pPr>
      <w:r>
        <w:rPr>
          <w:rFonts w:ascii="PingFang SC" w:hAnsi="PingFang SC" w:eastAsia="PingFang SC"/>
          <w:b w:val="0"/>
          <w:i w:val="0"/>
          <w:sz w:val="21"/>
        </w:rPr>
        <w:t>"周老板的保费？"她问。</w:t>
      </w:r>
    </w:p>
    <w:p>
      <w:pPr>
        <w:spacing w:after="80" w:line="360" w:lineRule="auto"/>
        <w:ind w:firstLine="420"/>
      </w:pPr>
      <w:r>
        <w:rPr>
          <w:rFonts w:ascii="PingFang SC" w:hAnsi="PingFang SC" w:eastAsia="PingFang SC"/>
          <w:b w:val="0"/>
          <w:i w:val="0"/>
          <w:sz w:val="21"/>
        </w:rPr>
        <w:t>"对，今天刚处理的。"梁志明说。</w:t>
      </w:r>
    </w:p>
    <w:p>
      <w:pPr>
        <w:spacing w:after="80" w:line="360" w:lineRule="auto"/>
        <w:ind w:firstLine="420"/>
      </w:pPr>
      <w:r>
        <w:rPr>
          <w:rFonts w:ascii="PingFang SC" w:hAnsi="PingFang SC" w:eastAsia="PingFang SC"/>
          <w:b w:val="0"/>
          <w:i w:val="0"/>
          <w:sz w:val="21"/>
        </w:rPr>
        <w:t>Miss Cheung点点头，没有多说什么。她知道梁志明的习惯——每一个客人的文件都整理得清清楚楚，每一笔保费都有去向记录。这是他在公司立身的基础，也是他让客户信任的原因。</w:t>
      </w:r>
    </w:p>
    <w:p>
      <w:pPr>
        <w:spacing w:after="80" w:line="360" w:lineRule="auto"/>
        <w:ind w:firstLine="420"/>
      </w:pPr>
      <w:r>
        <w:rPr>
          <w:rFonts w:ascii="PingFang SC" w:hAnsi="PingFang SC" w:eastAsia="PingFang SC"/>
          <w:b w:val="0"/>
          <w:i w:val="0"/>
          <w:sz w:val="21"/>
        </w:rPr>
        <w:t>周老板后来真的去银行办了转账。每个月初，他会把转账凭证夹进那本旧账本里，再拿着账本去找梁志明。账本上密密麻麻记着每一笔保费的支出，旁边还写着一些字："六月，转账，恒信，A计划，第三年。"</w:t>
      </w:r>
    </w:p>
    <w:p>
      <w:pPr>
        <w:spacing w:after="80" w:line="360" w:lineRule="auto"/>
        <w:ind w:firstLine="420"/>
      </w:pPr>
      <w:r>
        <w:rPr>
          <w:rFonts w:ascii="PingFang SC" w:hAnsi="PingFang SC" w:eastAsia="PingFang SC"/>
          <w:b w:val="0"/>
          <w:i w:val="0"/>
          <w:sz w:val="21"/>
        </w:rPr>
        <w:t>那本账本，他已经记了三年。</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只可在其委任保险人或代理机构授予的权限范围内收取保费的付款。如获授权收取保费款项，该代理人应：严格按照其委任保险人或代理机构的的规定、管控及时限去处理及交付款项；妥善保管所收取的保费，并避免将有关保费与该代理人的个人资金混合；以及备存所收取的保费的良好纪录。持牌保险代理人不应收取以现金方式支付的保费款项，除非：代理人不能在合理可行的情况下以其他方式接受付款；及其委任保险人或代理机构已授权该代理人收取现金款项，且金额在授权上限内，而该款项的处理亦将严格遵照有关授权的规定及管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梁志明告诉周老板超过授权上限不能收现金，必须走转账</w:t>
            </w:r>
          </w:p>
        </w:tc>
        <w:tc>
          <w:tcPr>
            <w:tcW w:type="dxa" w:w="4535"/>
          </w:tcPr>
          <w:p>
            <w:pPr>
              <w:spacing w:line="312" w:lineRule="auto"/>
            </w:pPr>
            <w:r>
              <w:rPr>
                <w:rFonts w:ascii="PingFang SC" w:hAnsi="PingFang SC" w:eastAsia="PingFang SC"/>
                <w:b w:val="0"/>
                <w:i w:val="0"/>
                <w:sz w:val="20"/>
              </w:rPr>
              <w:t>收取权限——代理人只能在授权范围内收取保费，超过上限须用其他方式</w:t>
            </w:r>
          </w:p>
        </w:tc>
      </w:tr>
      <w:tr>
        <w:trPr>
          <w:trHeight w:val="340"/>
        </w:trPr>
        <w:tc>
          <w:tcPr>
            <w:tcW w:type="dxa" w:w="4252"/>
          </w:tcPr>
          <w:p>
            <w:pPr>
              <w:spacing w:line="312" w:lineRule="auto"/>
            </w:pPr>
            <w:r>
              <w:rPr>
                <w:rFonts w:ascii="PingFang SC" w:hAnsi="PingFang SC" w:eastAsia="PingFang SC"/>
                <w:b w:val="0"/>
                <w:i w:val="0"/>
                <w:sz w:val="20"/>
              </w:rPr>
              <w:t>梁志明把周老板的现金放进"专用信封"，与个人资金分开</w:t>
            </w:r>
          </w:p>
        </w:tc>
        <w:tc>
          <w:tcPr>
            <w:tcW w:type="dxa" w:w="4535"/>
          </w:tcPr>
          <w:p>
            <w:pPr>
              <w:spacing w:line="312" w:lineRule="auto"/>
            </w:pPr>
            <w:r>
              <w:rPr>
                <w:rFonts w:ascii="PingFang SC" w:hAnsi="PingFang SC" w:eastAsia="PingFang SC"/>
                <w:b w:val="0"/>
                <w:i w:val="0"/>
                <w:sz w:val="20"/>
              </w:rPr>
              <w:t>款项分开保管——保费不得与代理人个人资金混合，需单独管理</w:t>
            </w:r>
          </w:p>
        </w:tc>
      </w:tr>
      <w:tr>
        <w:trPr>
          <w:trHeight w:val="340"/>
        </w:trPr>
        <w:tc>
          <w:tcPr>
            <w:tcW w:type="dxa" w:w="4252"/>
          </w:tcPr>
          <w:p>
            <w:pPr>
              <w:spacing w:line="312" w:lineRule="auto"/>
            </w:pPr>
            <w:r>
              <w:rPr>
                <w:rFonts w:ascii="PingFang SC" w:hAnsi="PingFang SC" w:eastAsia="PingFang SC"/>
                <w:b w:val="0"/>
                <w:i w:val="0"/>
                <w:sz w:val="20"/>
              </w:rPr>
              <w:t>梁志明填写一式两份收据，并保存回执与转账记录</w:t>
            </w:r>
          </w:p>
        </w:tc>
        <w:tc>
          <w:tcPr>
            <w:tcW w:type="dxa" w:w="4535"/>
          </w:tcPr>
          <w:p>
            <w:pPr>
              <w:spacing w:line="312" w:lineRule="auto"/>
            </w:pPr>
            <w:r>
              <w:rPr>
                <w:rFonts w:ascii="PingFang SC" w:hAnsi="PingFang SC" w:eastAsia="PingFang SC"/>
                <w:b w:val="0"/>
                <w:i w:val="0"/>
                <w:sz w:val="20"/>
              </w:rPr>
              <w:t>良好纪录——对所收取的每一笔保费须有完整记录，可供查核</w:t>
            </w:r>
          </w:p>
        </w:tc>
      </w:tr>
      <w:tr>
        <w:trPr>
          <w:trHeight w:val="340"/>
        </w:trPr>
        <w:tc>
          <w:tcPr>
            <w:tcW w:type="dxa" w:w="4252"/>
          </w:tcPr>
          <w:p>
            <w:pPr>
              <w:spacing w:line="312" w:lineRule="auto"/>
            </w:pPr>
            <w:r>
              <w:rPr>
                <w:rFonts w:ascii="PingFang SC" w:hAnsi="PingFang SC" w:eastAsia="PingFang SC"/>
                <w:b w:val="0"/>
                <w:i w:val="0"/>
                <w:sz w:val="20"/>
              </w:rPr>
              <w:t>周老板每月亲自送钱是为了"让自己记住"</w:t>
            </w:r>
          </w:p>
        </w:tc>
        <w:tc>
          <w:tcPr>
            <w:tcW w:type="dxa" w:w="4535"/>
          </w:tcPr>
          <w:p>
            <w:pPr>
              <w:spacing w:line="312" w:lineRule="auto"/>
            </w:pPr>
            <w:r>
              <w:rPr>
                <w:rFonts w:ascii="PingFang SC" w:hAnsi="PingFang SC" w:eastAsia="PingFang SC"/>
                <w:b w:val="0"/>
                <w:i w:val="0"/>
                <w:sz w:val="20"/>
              </w:rPr>
              <w:t>背景动机——保费按时缴付背后的真实驱动力是家庭责任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6.2.8.1 客户资产处理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何师奶的茶餐厅开了十几年，靠的就是一个"信"字。街坊来喝茶，月底结账；伙计出粮发现金，从不拖到第三天。何师奶挂在嘴边的话是："钱过手，心要正。"</w:t>
      </w:r>
    </w:p>
    <w:p>
      <w:pPr>
        <w:spacing w:after="80" w:line="360" w:lineRule="auto"/>
        <w:ind w:firstLine="420"/>
      </w:pPr>
      <w:r>
        <w:rPr>
          <w:rFonts w:ascii="PingFang SC" w:hAnsi="PingFang SC" w:eastAsia="PingFang SC"/>
          <w:b w:val="0"/>
          <w:i w:val="0"/>
          <w:sz w:val="21"/>
        </w:rPr>
        <w:t>那年台风季，海味街的周老板要续保，周转不灵，先把三个月的保费现金交给梁志明，让他代为转交保险公司。梁志明是保险行的年轻伙计，接了钱，锁进抽屉，心想等公司出单再一起转。</w:t>
      </w:r>
    </w:p>
    <w:p>
      <w:pPr>
        <w:spacing w:after="80" w:line="360" w:lineRule="auto"/>
        <w:ind w:firstLine="420"/>
      </w:pPr>
      <w:r>
        <w:rPr>
          <w:rFonts w:ascii="PingFang SC" w:hAnsi="PingFang SC" w:eastAsia="PingFang SC"/>
          <w:b w:val="0"/>
          <w:i w:val="0"/>
          <w:sz w:val="21"/>
        </w:rPr>
        <w:t>谁知那几天账房陈伯不在，梁志明自己手头也紧。恰好公司要订一批新的保险文件，供应商说现金可以便宜两百块。梁志明犹豫了一下，把周老板那叠钞票先挪用了，心想月底对完账补回去就是了。</w:t>
      </w:r>
    </w:p>
    <w:p>
      <w:pPr>
        <w:spacing w:after="80" w:line="360" w:lineRule="auto"/>
        <w:ind w:firstLine="420"/>
      </w:pPr>
      <w:r>
        <w:rPr>
          <w:rFonts w:ascii="PingFang SC" w:hAnsi="PingFang SC" w:eastAsia="PingFang SC"/>
          <w:b w:val="0"/>
          <w:i w:val="0"/>
          <w:sz w:val="21"/>
        </w:rPr>
        <w:t>何师奶的伙计阿昌那天正好经过保险行门口，看见梁志明从抽屉里拿钱，顺口说了句："梁仔，那钱是谁的？"梁志明说没事，月底就还。阿昌回去跟何师奶提起，何师奶当晚就找上门来了。</w:t>
      </w:r>
    </w:p>
    <w:p>
      <w:pPr>
        <w:spacing w:after="80" w:line="360" w:lineRule="auto"/>
        <w:ind w:firstLine="420"/>
      </w:pPr>
      <w:r>
        <w:rPr>
          <w:rFonts w:ascii="PingFang SC" w:hAnsi="PingFang SC" w:eastAsia="PingFang SC"/>
          <w:b w:val="0"/>
          <w:i w:val="0"/>
          <w:sz w:val="21"/>
        </w:rPr>
        <w:t>她没骂人，只是坐在茶餐厅里，把那杯凉了的奶茶推到梁志明面前，说："阿昌跟我说你挪了钱。我知你唔系走数，但钱过手就系钱，唔系你嘅就唔系你嘅。你今日挪三百，下个月再挪三百，街坊就唔信你咯。"</w:t>
      </w:r>
    </w:p>
    <w:p>
      <w:pPr>
        <w:spacing w:after="80" w:line="360" w:lineRule="auto"/>
        <w:ind w:firstLine="420"/>
      </w:pPr>
      <w:r>
        <w:rPr>
          <w:rFonts w:ascii="PingFang SC" w:hAnsi="PingFang SC" w:eastAsia="PingFang SC"/>
          <w:b w:val="0"/>
          <w:i w:val="0"/>
          <w:sz w:val="21"/>
        </w:rPr>
        <w:t>何师奶从柜桶底翻出一个旧信封，里面是她丈夫出事那年收的赔偿金。"当年佢走咗，赔偿金系佢用命换来的，一毫子我都唔敢乱使。你做呢行，客人的钱就系咁样。"</w:t>
      </w:r>
    </w:p>
    <w:p>
      <w:pPr>
        <w:spacing w:after="80" w:line="360" w:lineRule="auto"/>
        <w:ind w:firstLine="420"/>
      </w:pPr>
      <w:r>
        <w:rPr>
          <w:rFonts w:ascii="PingFang SC" w:hAnsi="PingFang SC" w:eastAsia="PingFang SC"/>
          <w:b w:val="0"/>
          <w:i w:val="0"/>
          <w:sz w:val="21"/>
        </w:rPr>
        <w:t>梁志明把那三百块塞回抽屉，第二天一早就去银行开了个独立账户，把周老板的保费存了进去。他后来跟陈伯学做账，每个月末把客户账户的进出数目核对一遍，哪怕只有几百块也一笔笔对齐。陈伯说："做呢行最紧要个心正，其次先系账目靓。心正，账目自然靓。"</w:t>
      </w:r>
    </w:p>
    <w:p>
      <w:pPr>
        <w:spacing w:after="80" w:line="360" w:lineRule="auto"/>
        <w:ind w:firstLine="420"/>
      </w:pPr>
      <w:r>
        <w:rPr>
          <w:rFonts w:ascii="PingFang SC" w:hAnsi="PingFang SC" w:eastAsia="PingFang SC"/>
          <w:b w:val="0"/>
          <w:i w:val="0"/>
          <w:sz w:val="21"/>
        </w:rPr>
        <w:t>那间独立客户账户后来成了保险行的规矩。街坊来交保费，无论多少，当天必须进客户账户，从不混进公司的运营经费里。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公司如收取或持有客户款项，须维持最少一个客户账户；客户账户须为以持牌保险经纪公司的名义在认可机构维持的账户，而该账户的名称有"客户"一词。持牌保险经纪公司须每公历月进行客户款项对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何师奶说"钱过手，心要正"</w:t>
            </w:r>
          </w:p>
        </w:tc>
        <w:tc>
          <w:tcPr>
            <w:tcW w:type="dxa" w:w="4535"/>
          </w:tcPr>
          <w:p>
            <w:pPr>
              <w:spacing w:line="312" w:lineRule="auto"/>
            </w:pPr>
            <w:r>
              <w:rPr>
                <w:rFonts w:ascii="PingFang SC" w:hAnsi="PingFang SC" w:eastAsia="PingFang SC"/>
                <w:b w:val="0"/>
                <w:i w:val="0"/>
                <w:sz w:val="20"/>
              </w:rPr>
              <w:t>持牌保险经纪对客户款项的受信责任</w:t>
            </w:r>
          </w:p>
        </w:tc>
      </w:tr>
      <w:tr>
        <w:trPr>
          <w:trHeight w:val="340"/>
        </w:trPr>
        <w:tc>
          <w:tcPr>
            <w:tcW w:type="dxa" w:w="4252"/>
          </w:tcPr>
          <w:p>
            <w:pPr>
              <w:spacing w:line="312" w:lineRule="auto"/>
            </w:pPr>
            <w:r>
              <w:rPr>
                <w:rFonts w:ascii="PingFang SC" w:hAnsi="PingFang SC" w:eastAsia="PingFang SC"/>
                <w:b w:val="0"/>
                <w:i w:val="0"/>
                <w:sz w:val="20"/>
              </w:rPr>
              <w:t>周老板的保费单独锁进抽屉</w:t>
            </w:r>
          </w:p>
        </w:tc>
        <w:tc>
          <w:tcPr>
            <w:tcW w:type="dxa" w:w="4535"/>
          </w:tcPr>
          <w:p>
            <w:pPr>
              <w:spacing w:line="312" w:lineRule="auto"/>
            </w:pPr>
            <w:r>
              <w:rPr>
                <w:rFonts w:ascii="PingFang SC" w:hAnsi="PingFang SC" w:eastAsia="PingFang SC"/>
                <w:b w:val="0"/>
                <w:i w:val="0"/>
                <w:sz w:val="20"/>
              </w:rPr>
              <w:t>独立的客户账户要求</w:t>
            </w:r>
          </w:p>
        </w:tc>
      </w:tr>
      <w:tr>
        <w:trPr>
          <w:trHeight w:val="340"/>
        </w:trPr>
        <w:tc>
          <w:tcPr>
            <w:tcW w:type="dxa" w:w="4252"/>
          </w:tcPr>
          <w:p>
            <w:pPr>
              <w:spacing w:line="312" w:lineRule="auto"/>
            </w:pPr>
            <w:r>
              <w:rPr>
                <w:rFonts w:ascii="PingFang SC" w:hAnsi="PingFang SC" w:eastAsia="PingFang SC"/>
                <w:b w:val="0"/>
                <w:i w:val="0"/>
                <w:sz w:val="20"/>
              </w:rPr>
              <w:t>陈伯要求每月末对账</w:t>
            </w:r>
          </w:p>
        </w:tc>
        <w:tc>
          <w:tcPr>
            <w:tcW w:type="dxa" w:w="4535"/>
          </w:tcPr>
          <w:p>
            <w:pPr>
              <w:spacing w:line="312" w:lineRule="auto"/>
            </w:pPr>
            <w:r>
              <w:rPr>
                <w:rFonts w:ascii="PingFang SC" w:hAnsi="PingFang SC" w:eastAsia="PingFang SC"/>
                <w:b w:val="0"/>
                <w:i w:val="0"/>
                <w:sz w:val="20"/>
              </w:rPr>
              <w:t>每公历月进行客户款项对账</w:t>
            </w:r>
          </w:p>
        </w:tc>
      </w:tr>
      <w:tr>
        <w:trPr>
          <w:trHeight w:val="340"/>
        </w:trPr>
        <w:tc>
          <w:tcPr>
            <w:tcW w:type="dxa" w:w="4252"/>
          </w:tcPr>
          <w:p>
            <w:pPr>
              <w:spacing w:line="312" w:lineRule="auto"/>
            </w:pPr>
            <w:r>
              <w:rPr>
                <w:rFonts w:ascii="PingFang SC" w:hAnsi="PingFang SC" w:eastAsia="PingFang SC"/>
                <w:b w:val="0"/>
                <w:i w:val="0"/>
                <w:sz w:val="20"/>
              </w:rPr>
              <w:t>独立账户后来成为公司规矩</w:t>
            </w:r>
          </w:p>
        </w:tc>
        <w:tc>
          <w:tcPr>
            <w:tcW w:type="dxa" w:w="4535"/>
          </w:tcPr>
          <w:p>
            <w:pPr>
              <w:spacing w:line="312" w:lineRule="auto"/>
            </w:pPr>
            <w:r>
              <w:rPr>
                <w:rFonts w:ascii="PingFang SC" w:hAnsi="PingFang SC" w:eastAsia="PingFang SC"/>
                <w:b w:val="0"/>
                <w:i w:val="0"/>
                <w:sz w:val="20"/>
              </w:rPr>
              <w:t>足够的管控及程序保障客户资产</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 建议</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张小姐是公司的牌照和合规助理，每天对着一叠又一叠的文件打转。梁志明是她的年轻同事，入行不久，跟着一群街坊客人打交道。汤逊先生是合规部主管，管着一叠文件、巡查记录和牌照期限。</w:t>
      </w:r>
    </w:p>
    <w:p>
      <w:pPr>
        <w:spacing w:after="80" w:line="360" w:lineRule="auto"/>
        <w:ind w:firstLine="420"/>
      </w:pPr>
      <w:r>
        <w:rPr>
          <w:rFonts w:ascii="PingFang SC" w:hAnsi="PingFang SC" w:eastAsia="PingFang SC"/>
          <w:b w:val="0"/>
          <w:i w:val="0"/>
          <w:sz w:val="21"/>
        </w:rPr>
        <w:t>那年秋天，上环海味舖老板周老板的生意红火，打算扩大仓储和店面。周老板找到梁志明，问他有什么「可以保的」。梁志明拿着张小姐替他准备的资料清单，上门拜访了三次。</w:t>
      </w:r>
    </w:p>
    <w:p>
      <w:pPr>
        <w:spacing w:after="80" w:line="360" w:lineRule="auto"/>
        <w:ind w:firstLine="420"/>
      </w:pPr>
      <w:r>
        <w:rPr>
          <w:rFonts w:ascii="PingFang SC" w:hAnsi="PingFang SC" w:eastAsia="PingFang SC"/>
          <w:b w:val="0"/>
          <w:i w:val="0"/>
          <w:sz w:val="21"/>
        </w:rPr>
        <w:t>第一次，他坐下来问周老板：店舖是自置还是租用、库存主要有哪些种类、有多少个伙计、平时有没有借钱周转。张小姐事先提醒过他：「问清楚才知道什么叫『合适』，不是你自己觉得什么好就推什么。」</w:t>
      </w:r>
    </w:p>
    <w:p>
      <w:pPr>
        <w:spacing w:after="80" w:line="360" w:lineRule="auto"/>
        <w:ind w:firstLine="420"/>
      </w:pPr>
      <w:r>
        <w:rPr>
          <w:rFonts w:ascii="PingFang SC" w:hAnsi="PingFang SC" w:eastAsia="PingFang SC"/>
          <w:b w:val="0"/>
          <w:i w:val="0"/>
          <w:sz w:val="21"/>
        </w:rPr>
        <w:t>第二次，梁志明拿着清单上的资料，回去仔细研究。他算了一笔账：如果火烧了存货，周老板能撑多久；如果伙计在搬运时受伤，医药费从哪里来。最后他建议了一份综合保障方案：财产、火险和意外，三样绑在一起。</w:t>
      </w:r>
    </w:p>
    <w:p>
      <w:pPr>
        <w:spacing w:after="80" w:line="360" w:lineRule="auto"/>
        <w:ind w:firstLine="420"/>
      </w:pPr>
      <w:r>
        <w:rPr>
          <w:rFonts w:ascii="PingFang SC" w:hAnsi="PingFang SC" w:eastAsia="PingFang SC"/>
          <w:b w:val="0"/>
          <w:i w:val="0"/>
          <w:sz w:val="21"/>
        </w:rPr>
        <w:t>第三次，周老板打断他：「太贵了，我只要火险就可以了。」梁志明有点泄气，又解释了半个钟头。周老板的态度很坚定：「我做了几十年海味生意，火烧过一次我知道，水浸我知道，伙计搬花胶扭伤腰我也见过。但现在手头紧，先把最重要的火险保了，其他的迟些再说。」</w:t>
      </w:r>
    </w:p>
    <w:p>
      <w:pPr>
        <w:spacing w:after="80" w:line="360" w:lineRule="auto"/>
        <w:ind w:firstLine="420"/>
      </w:pPr>
      <w:r>
        <w:rPr>
          <w:rFonts w:ascii="PingFang SC" w:hAnsi="PingFang SC" w:eastAsia="PingFang SC"/>
          <w:b w:val="0"/>
          <w:i w:val="0"/>
          <w:sz w:val="21"/>
        </w:rPr>
        <w:t>梁志明没有再劝。他回去跟张小姐商量。张小姐翻出了汤逊先生那份合规文件，指着其中一页说：「你记录下来。」</w:t>
      </w:r>
    </w:p>
    <w:p>
      <w:pPr>
        <w:spacing w:after="80" w:line="360" w:lineRule="auto"/>
        <w:ind w:firstLine="420"/>
      </w:pPr>
      <w:r>
        <w:rPr>
          <w:rFonts w:ascii="PingFang SC" w:hAnsi="PingFang SC" w:eastAsia="PingFang SC"/>
          <w:b w:val="0"/>
          <w:i w:val="0"/>
          <w:sz w:val="21"/>
        </w:rPr>
        <w:t>梁志明不太情愿：「客人自己决定的，我记什么？」</w:t>
      </w:r>
    </w:p>
    <w:p>
      <w:pPr>
        <w:spacing w:after="80" w:line="360" w:lineRule="auto"/>
        <w:ind w:firstLine="420"/>
      </w:pPr>
      <w:r>
        <w:rPr>
          <w:rFonts w:ascii="PingFang SC" w:hAnsi="PingFang SC" w:eastAsia="PingFang SC"/>
          <w:b w:val="0"/>
          <w:i w:val="0"/>
          <w:sz w:val="21"/>
        </w:rPr>
        <w:t>张小姐说：「就是因为是他自己决定的，所以才要记。」</w:t>
      </w:r>
    </w:p>
    <w:p>
      <w:pPr>
        <w:spacing w:after="80" w:line="360" w:lineRule="auto"/>
        <w:ind w:firstLine="420"/>
      </w:pPr>
      <w:r>
        <w:rPr>
          <w:rFonts w:ascii="PingFang SC" w:hAnsi="PingFang SC" w:eastAsia="PingFang SC"/>
          <w:b w:val="0"/>
          <w:i w:val="0"/>
          <w:sz w:val="21"/>
        </w:rPr>
        <w:t>她示范给他看那份记录怎么写：</w:t>
      </w:r>
    </w:p>
    <w:p>
      <w:pPr>
        <w:spacing w:after="80" w:line="360" w:lineRule="auto"/>
        <w:ind w:firstLine="420"/>
      </w:pPr>
      <w:r>
        <w:rPr>
          <w:rFonts w:ascii="PingFang SC" w:hAnsi="PingFang SC" w:eastAsia="PingFang SC"/>
          <w:b w:val="0"/>
          <w:i w:val="0"/>
          <w:sz w:val="21"/>
        </w:rPr>
        <w:t>第一行：梁志明根据周老板的实际情况，向他提供了财产、火险和意外三位一体的综合保障建议。</w:t>
      </w:r>
    </w:p>
    <w:p>
      <w:pPr>
        <w:spacing w:after="80" w:line="360" w:lineRule="auto"/>
        <w:ind w:firstLine="420"/>
      </w:pPr>
      <w:r>
        <w:rPr>
          <w:rFonts w:ascii="PingFang SC" w:hAnsi="PingFang SC" w:eastAsia="PingFang SC"/>
          <w:b w:val="0"/>
          <w:i w:val="0"/>
          <w:sz w:val="21"/>
        </w:rPr>
        <w:t>第二行：周老板考虑后，决定只投保火险，原因为目前资金周转紧张，希望先行控制主要风险。</w:t>
      </w:r>
    </w:p>
    <w:p>
      <w:pPr>
        <w:spacing w:after="80" w:line="360" w:lineRule="auto"/>
        <w:ind w:firstLine="420"/>
      </w:pPr>
      <w:r>
        <w:rPr>
          <w:rFonts w:ascii="PingFang SC" w:hAnsi="PingFang SC" w:eastAsia="PingFang SC"/>
          <w:b w:val="0"/>
          <w:i w:val="0"/>
          <w:sz w:val="21"/>
        </w:rPr>
        <w:t>第三行：梁志明已详细说明只保火险的保障缺口，并表达了对该决定的保留意见，认为该决定未能全面覆盖周老板店舖所面临的主要风险。</w:t>
      </w:r>
    </w:p>
    <w:p>
      <w:pPr>
        <w:spacing w:after="80" w:line="360" w:lineRule="auto"/>
        <w:ind w:firstLine="420"/>
      </w:pPr>
      <w:r>
        <w:rPr>
          <w:rFonts w:ascii="PingFang SC" w:hAnsi="PingFang SC" w:eastAsia="PingFang SC"/>
          <w:b w:val="0"/>
          <w:i w:val="0"/>
          <w:sz w:val="21"/>
        </w:rPr>
        <w:t>第四行：以上决定由周老板在充分了解建议内容及可能后果的情况下，自行作出。</w:t>
      </w:r>
    </w:p>
    <w:p>
      <w:pPr>
        <w:spacing w:after="80" w:line="360" w:lineRule="auto"/>
        <w:ind w:firstLine="420"/>
      </w:pPr>
      <w:r>
        <w:rPr>
          <w:rFonts w:ascii="PingFang SC" w:hAnsi="PingFang SC" w:eastAsia="PingFang SC"/>
          <w:b w:val="0"/>
          <w:i w:val="0"/>
          <w:sz w:val="21"/>
        </w:rPr>
        <w:t>张小姐把草稿交还给他，叮嘱他去找周老板签字确认。梁志明拿着记录再一次去到上环，把四行字念给周老板听。周老板戴上老花眼镜，仔仔细细看了一遍，点点头说：「你们做事真麻烦。」然后签了字。</w:t>
      </w:r>
    </w:p>
    <w:p>
      <w:pPr>
        <w:spacing w:after="80" w:line="360" w:lineRule="auto"/>
        <w:ind w:firstLine="420"/>
      </w:pPr>
      <w:r>
        <w:rPr>
          <w:rFonts w:ascii="PingFang SC" w:hAnsi="PingFang SC" w:eastAsia="PingFang SC"/>
          <w:b w:val="0"/>
          <w:i w:val="0"/>
          <w:sz w:val="21"/>
        </w:rPr>
        <w:t>「麻烦是对你好。」梁志明说。</w:t>
      </w:r>
    </w:p>
    <w:p>
      <w:pPr>
        <w:spacing w:after="80" w:line="360" w:lineRule="auto"/>
        <w:ind w:firstLine="420"/>
      </w:pPr>
      <w:r>
        <w:rPr>
          <w:rFonts w:ascii="PingFang SC" w:hAnsi="PingFang SC" w:eastAsia="PingFang SC"/>
          <w:b w:val="0"/>
          <w:i w:val="0"/>
          <w:sz w:val="21"/>
        </w:rPr>
        <w:t>周老板抬起眼看了他一眼，没有再说什么。</w:t>
      </w:r>
    </w:p>
    <w:p>
      <w:pPr>
        <w:spacing w:after="80" w:line="360" w:lineRule="auto"/>
        <w:ind w:firstLine="420"/>
      </w:pPr>
      <w:r>
        <w:rPr>
          <w:rFonts w:ascii="PingFang SC" w:hAnsi="PingFang SC" w:eastAsia="PingFang SC"/>
          <w:b w:val="0"/>
          <w:i w:val="0"/>
          <w:sz w:val="21"/>
        </w:rPr>
        <w:t>几年后，周老板的店舖真的出了一次意外——不是火，是伙计在台风期间抢救存货时摔伤了腿。没有意外险，所有医药费都是周老板自己掏的。他打电话给梁志明，语气比当年更沉：「当年你说的那些话，现在我全明白了。」</w:t>
      </w:r>
    </w:p>
    <w:p>
      <w:pPr>
        <w:spacing w:after="80" w:line="360" w:lineRule="auto"/>
        <w:ind w:firstLine="420"/>
      </w:pPr>
      <w:r>
        <w:rPr>
          <w:rFonts w:ascii="PingFang SC" w:hAnsi="PingFang SC" w:eastAsia="PingFang SC"/>
          <w:b w:val="0"/>
          <w:i w:val="0"/>
          <w:sz w:val="21"/>
        </w:rPr>
        <w:t>梁志明把那份签了字的记录从档案里找出来，复印了一份寄给周老板。周老板留着，夹在自己店里的账本中间，偶尔拿出来翻一翻。</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代理人向客户提供的受规管意见，应是合理的持牌保险代理人根据由客户取得的资料，包括客户情况，而认为适合客户的意见；如客户坚持作出与建议相反的关键决定，该代理人应记录并妥善备存该建议、客户的原因、该代理人的解释，以及该决定由客户自行作出之事实。</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梁志明三次上门收集周老板的情况（店舖、库存、伙计、借款）</w:t>
            </w:r>
          </w:p>
        </w:tc>
        <w:tc>
          <w:tcPr>
            <w:tcW w:type="dxa" w:w="4535"/>
          </w:tcPr>
          <w:p>
            <w:pPr>
              <w:spacing w:line="312" w:lineRule="auto"/>
            </w:pPr>
            <w:r>
              <w:rPr>
                <w:rFonts w:ascii="PingFang SC" w:hAnsi="PingFang SC" w:eastAsia="PingFang SC"/>
                <w:b w:val="0"/>
                <w:i w:val="0"/>
                <w:sz w:val="20"/>
              </w:rPr>
              <w:t>根据由客户取得的资料（包括客户情况）作出建议</w:t>
            </w:r>
          </w:p>
        </w:tc>
      </w:tr>
      <w:tr>
        <w:trPr>
          <w:trHeight w:val="340"/>
        </w:trPr>
        <w:tc>
          <w:tcPr>
            <w:tcW w:type="dxa" w:w="4252"/>
          </w:tcPr>
          <w:p>
            <w:pPr>
              <w:spacing w:line="312" w:lineRule="auto"/>
            </w:pPr>
            <w:r>
              <w:rPr>
                <w:rFonts w:ascii="PingFang SC" w:hAnsi="PingFang SC" w:eastAsia="PingFang SC"/>
                <w:b w:val="0"/>
                <w:i w:val="0"/>
                <w:sz w:val="20"/>
              </w:rPr>
              <w:t>梁志明提供「财产、火险、意外」三位一体的综合建议</w:t>
            </w:r>
          </w:p>
        </w:tc>
        <w:tc>
          <w:tcPr>
            <w:tcW w:type="dxa" w:w="4535"/>
          </w:tcPr>
          <w:p>
            <w:pPr>
              <w:spacing w:line="312" w:lineRule="auto"/>
            </w:pPr>
            <w:r>
              <w:rPr>
                <w:rFonts w:ascii="PingFang SC" w:hAnsi="PingFang SC" w:eastAsia="PingFang SC"/>
                <w:b w:val="0"/>
                <w:i w:val="0"/>
                <w:sz w:val="20"/>
              </w:rPr>
              <w:t>认为适合客户的意见</w:t>
            </w:r>
          </w:p>
        </w:tc>
      </w:tr>
      <w:tr>
        <w:trPr>
          <w:trHeight w:val="340"/>
        </w:trPr>
        <w:tc>
          <w:tcPr>
            <w:tcW w:type="dxa" w:w="4252"/>
          </w:tcPr>
          <w:p>
            <w:pPr>
              <w:spacing w:line="312" w:lineRule="auto"/>
            </w:pPr>
            <w:r>
              <w:rPr>
                <w:rFonts w:ascii="PingFang SC" w:hAnsi="PingFang SC" w:eastAsia="PingFang SC"/>
                <w:b w:val="0"/>
                <w:i w:val="0"/>
                <w:sz w:val="20"/>
              </w:rPr>
              <w:t>周老板决定只保火险，梁志明记录并请他签字确认</w:t>
            </w:r>
          </w:p>
        </w:tc>
        <w:tc>
          <w:tcPr>
            <w:tcW w:type="dxa" w:w="4535"/>
          </w:tcPr>
          <w:p>
            <w:pPr>
              <w:spacing w:line="312" w:lineRule="auto"/>
            </w:pPr>
            <w:r>
              <w:rPr>
                <w:rFonts w:ascii="PingFang SC" w:hAnsi="PingFang SC" w:eastAsia="PingFang SC"/>
                <w:b w:val="0"/>
                <w:i w:val="0"/>
                <w:sz w:val="20"/>
              </w:rPr>
              <w:t>记录并妥善备存建议、客户原因、代理人的解释及「客户自行作出之决定」</w:t>
            </w:r>
          </w:p>
        </w:tc>
      </w:tr>
      <w:tr>
        <w:trPr>
          <w:trHeight w:val="340"/>
        </w:trPr>
        <w:tc>
          <w:tcPr>
            <w:tcW w:type="dxa" w:w="4252"/>
          </w:tcPr>
          <w:p>
            <w:pPr>
              <w:spacing w:line="312" w:lineRule="auto"/>
            </w:pPr>
            <w:r>
              <w:rPr>
                <w:rFonts w:ascii="PingFang SC" w:hAnsi="PingFang SC" w:eastAsia="PingFang SC"/>
                <w:b w:val="0"/>
                <w:i w:val="0"/>
                <w:sz w:val="20"/>
              </w:rPr>
              <w:t>几年后周老板因意外自掏医药费，翻出那份记录</w:t>
            </w:r>
          </w:p>
        </w:tc>
        <w:tc>
          <w:tcPr>
            <w:tcW w:type="dxa" w:w="4535"/>
          </w:tcPr>
          <w:p>
            <w:pPr>
              <w:spacing w:line="312" w:lineRule="auto"/>
            </w:pPr>
            <w:r>
              <w:rPr>
                <w:rFonts w:ascii="PingFang SC" w:hAnsi="PingFang SC" w:eastAsia="PingFang SC"/>
                <w:b w:val="0"/>
                <w:i w:val="0"/>
                <w:sz w:val="20"/>
              </w:rPr>
              <w:t>记录保护双方，证明程序合规，客户了解保障缺口</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 建议</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那个礼拜，梁志明心事重重。</w:t>
      </w:r>
    </w:p>
    <w:p>
      <w:pPr>
        <w:spacing w:after="80" w:line="360" w:lineRule="auto"/>
        <w:ind w:firstLine="420"/>
      </w:pPr>
      <w:r>
        <w:rPr>
          <w:rFonts w:ascii="PingFang SC" w:hAnsi="PingFang SC" w:eastAsia="PingFang SC"/>
          <w:b w:val="0"/>
          <w:i w:val="0"/>
          <w:sz w:val="21"/>
        </w:rPr>
        <w:t>张小姐在午饭时间的茶餐厅里坐到他对面，开门见山问他是不是出了什么事。他端着那杯已经放凉的奶茶，想了想，最终还是说了。</w:t>
      </w:r>
    </w:p>
    <w:p>
      <w:pPr>
        <w:spacing w:after="80" w:line="360" w:lineRule="auto"/>
        <w:ind w:firstLine="420"/>
      </w:pPr>
      <w:r>
        <w:rPr>
          <w:rFonts w:ascii="PingFang SC" w:hAnsi="PingFang SC" w:eastAsia="PingFang SC"/>
          <w:b w:val="0"/>
          <w:i w:val="0"/>
          <w:sz w:val="21"/>
        </w:rPr>
        <w:t>原来是他手上正在跟进的周老板。周老板的生意最近红火，想扩大仓储和库存覆盖范围，张小姐已经查出他的店舖目前只有火险，财产保障和意外保障统统不够。张小姐帮梁志明整理了一份详细的建议清单，梁志明也已经跟周老板见过两次面，周老板原则上接受了他建议的保障方案。</w:t>
      </w:r>
    </w:p>
    <w:p>
      <w:pPr>
        <w:spacing w:after="80" w:line="360" w:lineRule="auto"/>
        <w:ind w:firstLine="420"/>
      </w:pPr>
      <w:r>
        <w:rPr>
          <w:rFonts w:ascii="PingFang SC" w:hAnsi="PingFang SC" w:eastAsia="PingFang SC"/>
          <w:b w:val="0"/>
          <w:i w:val="0"/>
          <w:sz w:val="21"/>
        </w:rPr>
        <w:t>但问题出在汤逊先生那里。</w:t>
      </w:r>
    </w:p>
    <w:p>
      <w:pPr>
        <w:spacing w:after="80" w:line="360" w:lineRule="auto"/>
        <w:ind w:firstLine="420"/>
      </w:pPr>
      <w:r>
        <w:rPr>
          <w:rFonts w:ascii="PingFang SC" w:hAnsi="PingFang SC" w:eastAsia="PingFang SC"/>
          <w:b w:val="0"/>
          <w:i w:val="0"/>
          <w:sz w:val="21"/>
        </w:rPr>
        <w:t>汤逊先生在下午把梁志明叫进了办公室，语气不重，但意思很清楚：这个月公司有一款理财产品，配额相当紧俏，其他代理都盯着，汤逊先生希望梁志明把自己手上的那份配额让出来，匀给另一个有长期大客关系的老客户。周老板的单子，下个月再说。</w:t>
      </w:r>
    </w:p>
    <w:p>
      <w:pPr>
        <w:spacing w:after="80" w:line="360" w:lineRule="auto"/>
        <w:ind w:firstLine="420"/>
      </w:pPr>
      <w:r>
        <w:rPr>
          <w:rFonts w:ascii="PingFang SC" w:hAnsi="PingFang SC" w:eastAsia="PingFang SC"/>
          <w:b w:val="0"/>
          <w:i w:val="0"/>
          <w:sz w:val="21"/>
        </w:rPr>
        <w:t>梁志明知道这款理财产品是汤逊先生部门今年的主推项目，推成了，他的季度考评会好看，公司也会满意。但周老板的保障不能等——上环那些潮湿的库存，台风季节随时可能出事，张小姐的建议是有道理的。</w:t>
      </w:r>
    </w:p>
    <w:p>
      <w:pPr>
        <w:spacing w:after="80" w:line="360" w:lineRule="auto"/>
        <w:ind w:firstLine="420"/>
      </w:pPr>
      <w:r>
        <w:rPr>
          <w:rFonts w:ascii="PingFang SC" w:hAnsi="PingFang SC" w:eastAsia="PingFang SC"/>
          <w:b w:val="0"/>
          <w:i w:val="0"/>
          <w:sz w:val="21"/>
        </w:rPr>
        <w:t>张小姐放下筷子，问他：「汤逊先生有没有说，这款理财产品跟他有什么关系？」</w:t>
      </w:r>
    </w:p>
    <w:p>
      <w:pPr>
        <w:spacing w:after="80" w:line="360" w:lineRule="auto"/>
        <w:ind w:firstLine="420"/>
      </w:pPr>
      <w:r>
        <w:rPr>
          <w:rFonts w:ascii="PingFang SC" w:hAnsi="PingFang SC" w:eastAsia="PingFang SC"/>
          <w:b w:val="0"/>
          <w:i w:val="0"/>
          <w:sz w:val="21"/>
        </w:rPr>
        <w:t>梁志明想了想，说：「他说了，公司今年有压力要推这款产品。」</w:t>
      </w:r>
    </w:p>
    <w:p>
      <w:pPr>
        <w:spacing w:after="80" w:line="360" w:lineRule="auto"/>
        <w:ind w:firstLine="420"/>
      </w:pPr>
      <w:r>
        <w:rPr>
          <w:rFonts w:ascii="PingFang SC" w:hAnsi="PingFang SC" w:eastAsia="PingFang SC"/>
          <w:b w:val="0"/>
          <w:i w:val="0"/>
          <w:sz w:val="21"/>
        </w:rPr>
        <w:t>「那就是冲突了。」张小姐说得很平静，「公司要推这款产品，他的部门有考评压力；他让你让出配额，他的关系户拿到理财产品，他自己得益。但周老板现在需要的是财产和意外保障，不是理财产品。这两件事搁在一起，你怎么选？」</w:t>
      </w:r>
    </w:p>
    <w:p>
      <w:pPr>
        <w:spacing w:after="80" w:line="360" w:lineRule="auto"/>
        <w:ind w:firstLine="420"/>
      </w:pPr>
      <w:r>
        <w:rPr>
          <w:rFonts w:ascii="PingFang SC" w:hAnsi="PingFang SC" w:eastAsia="PingFang SC"/>
          <w:b w:val="0"/>
          <w:i w:val="0"/>
          <w:sz w:val="21"/>
        </w:rPr>
        <w:t>梁志明没有立刻回答。</w:t>
      </w:r>
    </w:p>
    <w:p>
      <w:pPr>
        <w:spacing w:after="80" w:line="360" w:lineRule="auto"/>
        <w:ind w:firstLine="420"/>
      </w:pPr>
      <w:r>
        <w:rPr>
          <w:rFonts w:ascii="PingFang SC" w:hAnsi="PingFang SC" w:eastAsia="PingFang SC"/>
          <w:b w:val="0"/>
          <w:i w:val="0"/>
          <w:sz w:val="21"/>
        </w:rPr>
        <w:t>张小姐接着说：「总原则只有一条：有冲突，就让对方知道。自己想办法不要让，让不了，就说出来。」</w:t>
      </w:r>
    </w:p>
    <w:p>
      <w:pPr>
        <w:spacing w:after="80" w:line="360" w:lineRule="auto"/>
        <w:ind w:firstLine="420"/>
      </w:pPr>
      <w:r>
        <w:rPr>
          <w:rFonts w:ascii="PingFang SC" w:hAnsi="PingFang SC" w:eastAsia="PingFang SC"/>
          <w:b w:val="0"/>
          <w:i w:val="0"/>
          <w:sz w:val="21"/>
        </w:rPr>
        <w:t>当天下午，梁志明去找汤逊先生。他没有拒绝，也没有立刻答应，而是把他从张小姐那里得知的情况说了出来：公司今年有这款理财产品的推广压力，汤逊先生让他让出配额，这个安排可能会影响他对周老板的建议独立性。</w:t>
      </w:r>
    </w:p>
    <w:p>
      <w:pPr>
        <w:spacing w:after="80" w:line="360" w:lineRule="auto"/>
        <w:ind w:firstLine="420"/>
      </w:pPr>
      <w:r>
        <w:rPr>
          <w:rFonts w:ascii="PingFang SC" w:hAnsi="PingFang SC" w:eastAsia="PingFang SC"/>
          <w:b w:val="0"/>
          <w:i w:val="0"/>
          <w:sz w:val="21"/>
        </w:rPr>
        <w:t>汤逊先生的脸色有些不好看，但梁志明接着说：「我打算把这个情况如实告诉周老板——公司的关系、您的安排、还有我自己的想法，都跟他说清楚。他自己判断要不要接受这款理财产品。」</w:t>
      </w:r>
    </w:p>
    <w:p>
      <w:pPr>
        <w:spacing w:after="80" w:line="360" w:lineRule="auto"/>
        <w:ind w:firstLine="420"/>
      </w:pPr>
      <w:r>
        <w:rPr>
          <w:rFonts w:ascii="PingFang SC" w:hAnsi="PingFang SC" w:eastAsia="PingFang SC"/>
          <w:b w:val="0"/>
          <w:i w:val="0"/>
          <w:sz w:val="21"/>
        </w:rPr>
        <w:t>汤逊先生沉默了一会儿，说：「你考虑清楚了？」</w:t>
      </w:r>
    </w:p>
    <w:p>
      <w:pPr>
        <w:spacing w:after="80" w:line="360" w:lineRule="auto"/>
        <w:ind w:firstLine="420"/>
      </w:pPr>
      <w:r>
        <w:rPr>
          <w:rFonts w:ascii="PingFang SC" w:hAnsi="PingFang SC" w:eastAsia="PingFang SC"/>
          <w:b w:val="0"/>
          <w:i w:val="0"/>
          <w:sz w:val="21"/>
        </w:rPr>
        <w:t>「考虑清楚了。」梁志明说，「这样对大家都清楚。」</w:t>
      </w:r>
    </w:p>
    <w:p>
      <w:pPr>
        <w:spacing w:after="80" w:line="360" w:lineRule="auto"/>
        <w:ind w:firstLine="420"/>
      </w:pPr>
      <w:r>
        <w:rPr>
          <w:rFonts w:ascii="PingFang SC" w:hAnsi="PingFang SC" w:eastAsia="PingFang SC"/>
          <w:b w:val="0"/>
          <w:i w:val="0"/>
          <w:sz w:val="21"/>
        </w:rPr>
        <w:t>汤逊先生没有再说什么，只是摆了摆手，让梁志明出去了。</w:t>
      </w:r>
    </w:p>
    <w:p>
      <w:pPr>
        <w:spacing w:after="80" w:line="360" w:lineRule="auto"/>
        <w:ind w:firstLine="420"/>
      </w:pPr>
      <w:r>
        <w:rPr>
          <w:rFonts w:ascii="PingFang SC" w:hAnsi="PingFang SC" w:eastAsia="PingFang SC"/>
          <w:b w:val="0"/>
          <w:i w:val="0"/>
          <w:sz w:val="21"/>
        </w:rPr>
        <w:t>那个星期六，梁志明和张小姐一起去上环找周老板。张小姐把一份文件递给梁志明，让他自己念给周老板听。文件上写着：</w:t>
      </w:r>
    </w:p>
    <w:p>
      <w:pPr>
        <w:spacing w:after="80" w:line="360" w:lineRule="auto"/>
        <w:ind w:firstLine="420"/>
      </w:pPr>
      <w:r>
        <w:rPr>
          <w:rFonts w:ascii="PingFang SC" w:hAnsi="PingFang SC" w:eastAsia="PingFang SC"/>
          <w:b w:val="0"/>
          <w:i w:val="0"/>
          <w:sz w:val="21"/>
        </w:rPr>
        <w:t>「本公司与上述理财产品存在业务关系。本公司管理层对该产品的销售设有考核目标。汤逊先生作为合规部主管，曾就此向梁志明提出建议。梁志明确认，他将根据周老板的实际情况独立评估，并提出符合周老板利益的建议。」</w:t>
      </w:r>
    </w:p>
    <w:p>
      <w:pPr>
        <w:spacing w:after="80" w:line="360" w:lineRule="auto"/>
        <w:ind w:firstLine="420"/>
      </w:pPr>
      <w:r>
        <w:rPr>
          <w:rFonts w:ascii="PingFang SC" w:hAnsi="PingFang SC" w:eastAsia="PingFang SC"/>
          <w:b w:val="0"/>
          <w:i w:val="0"/>
          <w:sz w:val="21"/>
        </w:rPr>
        <w:t>周老板把文件翻来覆去看了两遍，没有生气。他摘下老花眼镜，说：「我做了几十年海味生意，我知道每行都有自己的规矩。你直接跟我说了，我反而知道你这个人是能说真话的。」</w:t>
      </w:r>
    </w:p>
    <w:p>
      <w:pPr>
        <w:spacing w:after="80" w:line="360" w:lineRule="auto"/>
        <w:ind w:firstLine="420"/>
      </w:pPr>
      <w:r>
        <w:rPr>
          <w:rFonts w:ascii="PingFang SC" w:hAnsi="PingFang SC" w:eastAsia="PingFang SC"/>
          <w:b w:val="0"/>
          <w:i w:val="0"/>
          <w:sz w:val="21"/>
        </w:rPr>
        <w:t>他重新坐回椅子上，把那份保障方案拿出来，跟梁志明确认了每一项的细节，最后签了字。</w:t>
      </w:r>
    </w:p>
    <w:p>
      <w:pPr>
        <w:spacing w:after="80" w:line="360" w:lineRule="auto"/>
        <w:ind w:firstLine="420"/>
      </w:pPr>
      <w:r>
        <w:rPr>
          <w:rFonts w:ascii="PingFang SC" w:hAnsi="PingFang SC" w:eastAsia="PingFang SC"/>
          <w:b w:val="0"/>
          <w:i w:val="0"/>
          <w:sz w:val="21"/>
        </w:rPr>
        <w:t>汤逊先生后来经过看见周老板的签字，皱了皱眉，但什么都没说。</w:t>
      </w:r>
    </w:p>
    <w:p>
      <w:pPr>
        <w:spacing w:after="80" w:line="360" w:lineRule="auto"/>
        <w:ind w:firstLine="420"/>
      </w:pPr>
      <w:r>
        <w:rPr>
          <w:rFonts w:ascii="PingFang SC" w:hAnsi="PingFang SC" w:eastAsia="PingFang SC"/>
          <w:b w:val="0"/>
          <w:i w:val="0"/>
          <w:sz w:val="21"/>
        </w:rPr>
        <w:t>张小姐事后对梁志明说：「你看，坦诚没有那么难。不是让你牺牲什么，是让你少一点瞒着瞒着的精力，大家反而信得过你。」</w:t>
      </w:r>
    </w:p>
    <w:p>
      <w:pPr>
        <w:spacing w:after="80" w:line="360" w:lineRule="auto"/>
        <w:ind w:firstLine="420"/>
      </w:pPr>
      <w:r>
        <w:rPr>
          <w:rFonts w:ascii="PingFang SC" w:hAnsi="PingFang SC" w:eastAsia="PingFang SC"/>
          <w:b w:val="0"/>
          <w:i w:val="0"/>
          <w:sz w:val="21"/>
        </w:rPr>
        <w:t>梁志明把那张披露文件的副本夹在周老板的档案里，继续做着每天的日常工作。</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持牌保险经纪应尽其最大努力避免利益冲突，而在无法避免该等冲突的情况下，该经纪应透过适当披露管理该些冲突，以确保客户在任何时间均受到公平对待。</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汤逊先生要求梁志明让出配额，同时推销公司理财产品</w:t>
            </w:r>
          </w:p>
        </w:tc>
        <w:tc>
          <w:tcPr>
            <w:tcW w:type="dxa" w:w="4535"/>
          </w:tcPr>
          <w:p>
            <w:pPr>
              <w:spacing w:line="312" w:lineRule="auto"/>
            </w:pPr>
            <w:r>
              <w:rPr>
                <w:rFonts w:ascii="PingFang SC" w:hAnsi="PingFang SC" w:eastAsia="PingFang SC"/>
                <w:b w:val="0"/>
                <w:i w:val="0"/>
                <w:sz w:val="20"/>
              </w:rPr>
              <w:t>利益冲突：经纪的建议可能受到公司考核目标的影响</w:t>
            </w:r>
          </w:p>
        </w:tc>
      </w:tr>
      <w:tr>
        <w:trPr>
          <w:trHeight w:val="340"/>
        </w:trPr>
        <w:tc>
          <w:tcPr>
            <w:tcW w:type="dxa" w:w="4252"/>
          </w:tcPr>
          <w:p>
            <w:pPr>
              <w:spacing w:line="312" w:lineRule="auto"/>
            </w:pPr>
            <w:r>
              <w:rPr>
                <w:rFonts w:ascii="PingFang SC" w:hAnsi="PingFang SC" w:eastAsia="PingFang SC"/>
                <w:b w:val="0"/>
                <w:i w:val="0"/>
                <w:sz w:val="20"/>
              </w:rPr>
              <w:t>梁志明主动向汤逊先生说明情况，表明这可能影响其建议独立性</w:t>
            </w:r>
          </w:p>
        </w:tc>
        <w:tc>
          <w:tcPr>
            <w:tcW w:type="dxa" w:w="4535"/>
          </w:tcPr>
          <w:p>
            <w:pPr>
              <w:spacing w:line="312" w:lineRule="auto"/>
            </w:pPr>
            <w:r>
              <w:rPr>
                <w:rFonts w:ascii="PingFang SC" w:hAnsi="PingFang SC" w:eastAsia="PingFang SC"/>
                <w:b w:val="0"/>
                <w:i w:val="0"/>
                <w:sz w:val="20"/>
              </w:rPr>
              <w:t>最大努力避免利益冲突</w:t>
            </w:r>
          </w:p>
        </w:tc>
      </w:tr>
      <w:tr>
        <w:trPr>
          <w:trHeight w:val="340"/>
        </w:trPr>
        <w:tc>
          <w:tcPr>
            <w:tcW w:type="dxa" w:w="4252"/>
          </w:tcPr>
          <w:p>
            <w:pPr>
              <w:spacing w:line="312" w:lineRule="auto"/>
            </w:pPr>
            <w:r>
              <w:rPr>
                <w:rFonts w:ascii="PingFang SC" w:hAnsi="PingFang SC" w:eastAsia="PingFang SC"/>
                <w:b w:val="0"/>
                <w:i w:val="0"/>
                <w:sz w:val="20"/>
              </w:rPr>
              <w:t>梁志明和张小姐主动向周老板出示文件，披露公司、理财产品、汤逊先生安排之间的关系</w:t>
            </w:r>
          </w:p>
        </w:tc>
        <w:tc>
          <w:tcPr>
            <w:tcW w:type="dxa" w:w="4535"/>
          </w:tcPr>
          <w:p>
            <w:pPr>
              <w:spacing w:line="312" w:lineRule="auto"/>
            </w:pPr>
            <w:r>
              <w:rPr>
                <w:rFonts w:ascii="PingFang SC" w:hAnsi="PingFang SC" w:eastAsia="PingFang SC"/>
                <w:b w:val="0"/>
                <w:i w:val="0"/>
                <w:sz w:val="20"/>
              </w:rPr>
              <w:t>透过适当披露管理冲突</w:t>
            </w:r>
          </w:p>
        </w:tc>
      </w:tr>
      <w:tr>
        <w:trPr>
          <w:trHeight w:val="340"/>
        </w:trPr>
        <w:tc>
          <w:tcPr>
            <w:tcW w:type="dxa" w:w="4252"/>
          </w:tcPr>
          <w:p>
            <w:pPr>
              <w:spacing w:line="312" w:lineRule="auto"/>
            </w:pPr>
            <w:r>
              <w:rPr>
                <w:rFonts w:ascii="PingFang SC" w:hAnsi="PingFang SC" w:eastAsia="PingFang SC"/>
                <w:b w:val="0"/>
                <w:i w:val="0"/>
                <w:sz w:val="20"/>
              </w:rPr>
              <w:t>周老板看过披露文件后仍然决定接受梁志明的建议并签字</w:t>
            </w:r>
          </w:p>
        </w:tc>
        <w:tc>
          <w:tcPr>
            <w:tcW w:type="dxa" w:w="4535"/>
          </w:tcPr>
          <w:p>
            <w:pPr>
              <w:spacing w:line="312" w:lineRule="auto"/>
            </w:pPr>
            <w:r>
              <w:rPr>
                <w:rFonts w:ascii="PingFang SC" w:hAnsi="PingFang SC" w:eastAsia="PingFang SC"/>
                <w:b w:val="0"/>
                <w:i w:val="0"/>
                <w:sz w:val="20"/>
              </w:rPr>
              <w:t>确保客户在任何时间均受到公平对待</w:t>
            </w:r>
          </w:p>
        </w:tc>
      </w:tr>
      <w:tr>
        <w:trPr>
          <w:trHeight w:val="340"/>
        </w:trPr>
        <w:tc>
          <w:tcPr>
            <w:tcW w:type="dxa" w:w="4252"/>
          </w:tcPr>
          <w:p>
            <w:pPr>
              <w:spacing w:line="312" w:lineRule="auto"/>
            </w:pPr>
            <w:r>
              <w:rPr>
                <w:rFonts w:ascii="PingFang SC" w:hAnsi="PingFang SC" w:eastAsia="PingFang SC"/>
                <w:b w:val="0"/>
                <w:i w:val="0"/>
                <w:sz w:val="20"/>
              </w:rPr>
              <w:t>汤逊先生皱眉但没有干预，文件正式存档</w:t>
            </w:r>
          </w:p>
        </w:tc>
        <w:tc>
          <w:tcPr>
            <w:tcW w:type="dxa" w:w="4535"/>
          </w:tcPr>
          <w:p>
            <w:pPr>
              <w:spacing w:line="312" w:lineRule="auto"/>
            </w:pPr>
            <w:r>
              <w:rPr>
                <w:rFonts w:ascii="PingFang SC" w:hAnsi="PingFang SC" w:eastAsia="PingFang SC"/>
                <w:b w:val="0"/>
                <w:i w:val="0"/>
                <w:sz w:val="20"/>
              </w:rPr>
              <w:t>适当披露使各方关系透明，冲突得以被管理而非被掩盖</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6.2 香港保险中介人的规管</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入行那年，香港保险业还是"三行鼎立"的时代。保险代理登记委员会、香港保险顾问联会、香港专业保险经纪协会，各自管各自的人，规矩也是各家定各家审。梁志明登记在代理登记委员会，每年交年费，接受同行评议，觉得这就叫"规矩"了。</w:t>
      </w:r>
    </w:p>
    <w:p>
      <w:pPr>
        <w:spacing w:after="80" w:line="360" w:lineRule="auto"/>
        <w:ind w:firstLine="420"/>
      </w:pPr>
      <w:r>
        <w:rPr>
          <w:rFonts w:ascii="PingFang SC" w:hAnsi="PingFang SC" w:eastAsia="PingFang SC"/>
          <w:b w:val="0"/>
          <w:i w:val="0"/>
          <w:sz w:val="21"/>
        </w:rPr>
        <w:t>2019年秋天，他收到一封政府公函，说从9月23日起，旧的自律规管制度作废，所有保险中介人须向新成立的保险业监管局申领正式牌照。公函措辞正式，盖着官印，跟以前那些行业自律机构的通知完全不一样。</w:t>
      </w:r>
    </w:p>
    <w:p>
      <w:pPr>
        <w:spacing w:after="80" w:line="360" w:lineRule="auto"/>
        <w:ind w:firstLine="420"/>
      </w:pPr>
      <w:r>
        <w:rPr>
          <w:rFonts w:ascii="PingFang SC" w:hAnsi="PingFang SC" w:eastAsia="PingFang SC"/>
          <w:b w:val="0"/>
          <w:i w:val="0"/>
          <w:sz w:val="21"/>
        </w:rPr>
        <w:t>梁志明拿着信去找Mr. Whitfield。Whitfield是英资律师楼的合规律师，这几年一直在跟保险公司和经纪公司解释新条例。Whitfield把信看了一遍，说："从今天起，你唔再只系行会的人。你系持牌人，直接对政府负责。"</w:t>
      </w:r>
    </w:p>
    <w:p>
      <w:pPr>
        <w:spacing w:after="80" w:line="360" w:lineRule="auto"/>
        <w:ind w:firstLine="420"/>
      </w:pPr>
      <w:r>
        <w:rPr>
          <w:rFonts w:ascii="PingFang SC" w:hAnsi="PingFang SC" w:eastAsia="PingFang SC"/>
          <w:b w:val="0"/>
          <w:i w:val="0"/>
          <w:sz w:val="21"/>
        </w:rPr>
        <w:t>"区别大吗？"梁志明问。</w:t>
      </w:r>
    </w:p>
    <w:p>
      <w:pPr>
        <w:spacing w:after="80" w:line="360" w:lineRule="auto"/>
        <w:ind w:firstLine="420"/>
      </w:pPr>
      <w:r>
        <w:rPr>
          <w:rFonts w:ascii="PingFang SC" w:hAnsi="PingFang SC" w:eastAsia="PingFang SC"/>
          <w:b w:val="0"/>
          <w:i w:val="0"/>
          <w:sz w:val="21"/>
        </w:rPr>
        <w:t>"大。"Whitfield说，"以前你违规，行会内部处理，最严重咪除名。现在你违规，IA可以直接查你、罚你、吊销你张牌。以前行会系自律机构，靠同行约束；依家IA系政府法定机构，有法律效力。"</w:t>
      </w:r>
    </w:p>
    <w:p>
      <w:pPr>
        <w:spacing w:after="80" w:line="360" w:lineRule="auto"/>
        <w:ind w:firstLine="420"/>
      </w:pPr>
      <w:r>
        <w:rPr>
          <w:rFonts w:ascii="PingFang SC" w:hAnsi="PingFang SC" w:eastAsia="PingFang SC"/>
          <w:b w:val="0"/>
          <w:i w:val="0"/>
          <w:sz w:val="21"/>
        </w:rPr>
        <w:t>那几个月，梁志明忙着整理过去五年的客户记录、培训学时证明和所有签过的投保文件。他发现以前行会的要求和IA的要求一比，只能算"建议"——IA的才是硬性规定，缺一份文件就不受理。</w:t>
      </w:r>
    </w:p>
    <w:p>
      <w:pPr>
        <w:spacing w:after="80" w:line="360" w:lineRule="auto"/>
        <w:ind w:firstLine="420"/>
      </w:pPr>
      <w:r>
        <w:rPr>
          <w:rFonts w:ascii="PingFang SC" w:hAnsi="PingFang SC" w:eastAsia="PingFang SC"/>
          <w:b w:val="0"/>
          <w:i w:val="0"/>
          <w:sz w:val="21"/>
        </w:rPr>
        <w:t>Mr. Thompson在英资保险公司管合规，说得更直接："以前三行各自管，标准唔统一，有些行会松啲，有些严啲。现在IA统一标准，唔合格就唔发牌，无情讲。"</w:t>
      </w:r>
    </w:p>
    <w:p>
      <w:pPr>
        <w:spacing w:after="80" w:line="360" w:lineRule="auto"/>
        <w:ind w:firstLine="420"/>
      </w:pPr>
      <w:r>
        <w:rPr>
          <w:rFonts w:ascii="PingFang SC" w:hAnsi="PingFang SC" w:eastAsia="PingFang SC"/>
          <w:b w:val="0"/>
          <w:i w:val="0"/>
          <w:sz w:val="21"/>
        </w:rPr>
        <w:t>梁志明的新牌照批下来那天，他在中环的IA办事处排队，周围全是以前各行会的老面孔。有人抱怨手续麻烦，也有人说"终于有个统一标准，客人信得过"。</w:t>
      </w:r>
    </w:p>
    <w:p>
      <w:pPr>
        <w:spacing w:after="80" w:line="360" w:lineRule="auto"/>
        <w:ind w:firstLine="420"/>
      </w:pPr>
      <w:r>
        <w:rPr>
          <w:rFonts w:ascii="PingFang SC" w:hAnsi="PingFang SC" w:eastAsia="PingFang SC"/>
          <w:b w:val="0"/>
          <w:i w:val="0"/>
          <w:sz w:val="21"/>
        </w:rPr>
        <w:t>Whitfield说得对：这套新制度，不是找麻烦，是让整个行业有个政府背书的规矩，客人知道有地方投诉，有人负责到底。</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保险业监管局于2019年9月23日透过法定发牌制度，接手三个自律规管机构规管保险中介人的工作。保险业监管局自此直接向香港的保险中介人发牌及进行监管。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旧三行自律规管机构</w:t>
            </w:r>
          </w:p>
        </w:tc>
        <w:tc>
          <w:tcPr>
            <w:tcW w:type="dxa" w:w="4535"/>
          </w:tcPr>
          <w:p>
            <w:pPr>
              <w:spacing w:line="312" w:lineRule="auto"/>
            </w:pPr>
            <w:r>
              <w:rPr>
                <w:rFonts w:ascii="PingFang SC" w:hAnsi="PingFang SC" w:eastAsia="PingFang SC"/>
                <w:b w:val="0"/>
                <w:i w:val="0"/>
                <w:sz w:val="20"/>
              </w:rPr>
              <w:t>1995至2019年的自律规管制度</w:t>
            </w:r>
          </w:p>
        </w:tc>
      </w:tr>
      <w:tr>
        <w:trPr>
          <w:trHeight w:val="340"/>
        </w:trPr>
        <w:tc>
          <w:tcPr>
            <w:tcW w:type="dxa" w:w="4252"/>
          </w:tcPr>
          <w:p>
            <w:pPr>
              <w:spacing w:line="312" w:lineRule="auto"/>
            </w:pPr>
            <w:r>
              <w:rPr>
                <w:rFonts w:ascii="PingFang SC" w:hAnsi="PingFang SC" w:eastAsia="PingFang SC"/>
                <w:b w:val="0"/>
                <w:i w:val="0"/>
                <w:sz w:val="20"/>
              </w:rPr>
              <w:t>IA的政府公函取代行业通知</w:t>
            </w:r>
          </w:p>
        </w:tc>
        <w:tc>
          <w:tcPr>
            <w:tcW w:type="dxa" w:w="4535"/>
          </w:tcPr>
          <w:p>
            <w:pPr>
              <w:spacing w:line="312" w:lineRule="auto"/>
            </w:pPr>
            <w:r>
              <w:rPr>
                <w:rFonts w:ascii="PingFang SC" w:hAnsi="PingFang SC" w:eastAsia="PingFang SC"/>
                <w:b w:val="0"/>
                <w:i w:val="0"/>
                <w:sz w:val="20"/>
              </w:rPr>
              <w:t>法定发牌制度取代自律机构</w:t>
            </w:r>
          </w:p>
        </w:tc>
      </w:tr>
      <w:tr>
        <w:trPr>
          <w:trHeight w:val="340"/>
        </w:trPr>
        <w:tc>
          <w:tcPr>
            <w:tcW w:type="dxa" w:w="4252"/>
          </w:tcPr>
          <w:p>
            <w:pPr>
              <w:spacing w:line="312" w:lineRule="auto"/>
            </w:pPr>
            <w:r>
              <w:rPr>
                <w:rFonts w:ascii="PingFang SC" w:hAnsi="PingFang SC" w:eastAsia="PingFang SC"/>
                <w:b w:val="0"/>
                <w:i w:val="0"/>
                <w:sz w:val="20"/>
              </w:rPr>
              <w:t>梁志明须整理五年记录和培训证明</w:t>
            </w:r>
          </w:p>
        </w:tc>
        <w:tc>
          <w:tcPr>
            <w:tcW w:type="dxa" w:w="4535"/>
          </w:tcPr>
          <w:p>
            <w:pPr>
              <w:spacing w:line="312" w:lineRule="auto"/>
            </w:pPr>
            <w:r>
              <w:rPr>
                <w:rFonts w:ascii="PingFang SC" w:hAnsi="PingFang SC" w:eastAsia="PingFang SC"/>
                <w:b w:val="0"/>
                <w:i w:val="0"/>
                <w:sz w:val="20"/>
              </w:rPr>
              <w:t>新制度对持牌人的合规要求</w:t>
            </w:r>
          </w:p>
        </w:tc>
      </w:tr>
      <w:tr>
        <w:trPr>
          <w:trHeight w:val="340"/>
        </w:trPr>
        <w:tc>
          <w:tcPr>
            <w:tcW w:type="dxa" w:w="4252"/>
          </w:tcPr>
          <w:p>
            <w:pPr>
              <w:spacing w:line="312" w:lineRule="auto"/>
            </w:pPr>
            <w:r>
              <w:rPr>
                <w:rFonts w:ascii="PingFang SC" w:hAnsi="PingFang SC" w:eastAsia="PingFang SC"/>
                <w:b w:val="0"/>
                <w:i w:val="0"/>
                <w:sz w:val="20"/>
              </w:rPr>
              <w:t>统一标准，无情讲</w:t>
            </w:r>
          </w:p>
        </w:tc>
        <w:tc>
          <w:tcPr>
            <w:tcW w:type="dxa" w:w="4535"/>
          </w:tcPr>
          <w:p>
            <w:pPr>
              <w:spacing w:line="312" w:lineRule="auto"/>
            </w:pPr>
            <w:r>
              <w:rPr>
                <w:rFonts w:ascii="PingFang SC" w:hAnsi="PingFang SC" w:eastAsia="PingFang SC"/>
                <w:b w:val="0"/>
                <w:i w:val="0"/>
                <w:sz w:val="20"/>
              </w:rPr>
              <w:t>IA统一发牌标准和执法权力</w:t>
            </w:r>
          </w:p>
        </w:tc>
      </w:tr>
    </w:tbl>
    <w:p>
      <w:pPr>
        <w:spacing w:before="80" w:after="360"/>
        <w:jc w:val="center"/>
      </w:pPr>
      <w:r>
        <w:rPr>
          <w:rFonts w:ascii="PingFang SC" w:hAnsi="PingFang SC" w:eastAsia="PingFang SC"/>
          <w:b w:val="0"/>
          <w:i w:val="0"/>
          <w:color w:val="999999"/>
          <w:sz w:val="20"/>
        </w:rPr>
        <w:t>· · ·</w:t>
      </w:r>
    </w:p>
    <w:p>
      <w:pPr>
        <w:spacing w:before="3600"/>
        <w:jc w:val="center"/>
      </w:pPr>
      <w:r>
        <w:rPr>
          <w:rFonts w:ascii="PingFang SC" w:hAnsi="PingFang SC" w:eastAsia="PingFang SC"/>
          <w:b w:val="0"/>
          <w:i w:val="0"/>
          <w:sz w:val="36"/>
        </w:rPr>
        <w:t>第 7 章</w:t>
      </w:r>
    </w:p>
    <w:p>
      <w:pPr>
        <w:spacing w:before="360"/>
        <w:jc w:val="center"/>
      </w:pPr>
      <w:r>
        <w:rPr>
          <w:rFonts w:ascii="PingFang SC" w:hAnsi="PingFang SC" w:eastAsia="PingFang SC"/>
          <w:b/>
          <w:i w:val="0"/>
          <w:sz w:val="48"/>
        </w:rPr>
        <w:t>職業道德及其他有關問題</w:t>
      </w:r>
    </w:p>
    <w:p>
      <w:pPr>
        <w:spacing w:before="800"/>
        <w:jc w:val="center"/>
      </w:pPr>
      <w:r>
        <w:rPr>
          <w:rFonts w:ascii="PingFang SC" w:hAnsi="PingFang SC" w:eastAsia="PingFang SC"/>
          <w:b w:val="0"/>
          <w:i/>
          <w:sz w:val="24"/>
        </w:rPr>
        <w:t>本章包含 41 篇寓言</w:t>
      </w:r>
    </w:p>
    <w:p>
      <w:r>
        <w:br w:type="page"/>
      </w:r>
    </w:p>
    <w:p>
      <w:pPr>
        <w:pStyle w:val="Heading2"/>
        <w:keepNext/>
        <w:spacing w:before="120" w:after="240"/>
        <w:rPr>
          <w:rFonts w:eastAsia="PingFang SC" w:ascii="PingFang SC" w:hAnsi="PingFang SC"/>
        </w:rPr>
      </w:pPr>
      <w:r>
        <w:rPr>
          <w:rFonts w:ascii="PingFang SC" w:hAnsi="PingFang SC" w:eastAsia="PingFang SC"/>
          <w:b/>
          <w:i w:val="0"/>
          <w:sz w:val="36"/>
        </w:rPr>
        <w:t>7.1.1 如果保险中介人是保险经纪</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周老板要帮海味铺买保险，找了两家保险公司询价，又托朋友介绍了一个保险经纪。朋友说："你揾经纪好，经纪帮客人揾，唔系帮边家保险公司揾。"</w:t>
      </w:r>
    </w:p>
    <w:p>
      <w:pPr>
        <w:spacing w:after="80" w:line="360" w:lineRule="auto"/>
        <w:ind w:firstLine="420"/>
      </w:pPr>
      <w:r>
        <w:rPr>
          <w:rFonts w:ascii="PingFang SC" w:hAnsi="PingFang SC" w:eastAsia="PingFang SC"/>
          <w:b w:val="0"/>
          <w:i w:val="0"/>
          <w:sz w:val="21"/>
        </w:rPr>
        <w:t>经纪就是梁志明。他帮周老板盘了一下：铺面财产要保、存货要保、伙计工伤要保、老板本人万一出事铺头点算也要保。周老板问："你推荐边家？"</w:t>
      </w:r>
    </w:p>
    <w:p>
      <w:pPr>
        <w:spacing w:after="80" w:line="360" w:lineRule="auto"/>
        <w:ind w:firstLine="420"/>
      </w:pPr>
      <w:r>
        <w:rPr>
          <w:rFonts w:ascii="PingFang SC" w:hAnsi="PingFang SC" w:eastAsia="PingFang SC"/>
          <w:b w:val="0"/>
          <w:i w:val="0"/>
          <w:sz w:val="21"/>
        </w:rPr>
        <w:t>梁志明拿出三间公司的报价单，一间一间比：保障范围、赔偿比例、免赔额、保费。他说："我帮你比较过，你觉得边份适合你就签边份。"</w:t>
      </w:r>
    </w:p>
    <w:p>
      <w:pPr>
        <w:spacing w:after="80" w:line="360" w:lineRule="auto"/>
        <w:ind w:firstLine="420"/>
      </w:pPr>
      <w:r>
        <w:rPr>
          <w:rFonts w:ascii="PingFang SC" w:hAnsi="PingFang SC" w:eastAsia="PingFang SC"/>
          <w:b w:val="0"/>
          <w:i w:val="0"/>
          <w:sz w:val="21"/>
        </w:rPr>
        <w:t>周老板翻了翻，发现三份报价里有一间保费最便宜，但赔偿条款里有一条写明"地震、海啸等不可抗力免赔"。另一间贵一成，但赔付范围广得多。周老板问："你觉得呢？"</w:t>
      </w:r>
    </w:p>
    <w:p>
      <w:pPr>
        <w:spacing w:after="80" w:line="360" w:lineRule="auto"/>
        <w:ind w:firstLine="420"/>
      </w:pPr>
      <w:r>
        <w:rPr>
          <w:rFonts w:ascii="PingFang SC" w:hAnsi="PingFang SC" w:eastAsia="PingFang SC"/>
          <w:b w:val="0"/>
          <w:i w:val="0"/>
          <w:sz w:val="21"/>
        </w:rPr>
        <w:t>梁志明说："我唔帮你拣，边个都唔帮。我帮你睇清楚，拣边份你自己决定。但你拣完之后，我就代表你去跟进，日后理赔有任何问题，你揾我。"</w:t>
      </w:r>
    </w:p>
    <w:p>
      <w:pPr>
        <w:spacing w:after="80" w:line="360" w:lineRule="auto"/>
        <w:ind w:firstLine="420"/>
      </w:pPr>
      <w:r>
        <w:rPr>
          <w:rFonts w:ascii="PingFang SC" w:hAnsi="PingFang SC" w:eastAsia="PingFang SC"/>
          <w:b w:val="0"/>
          <w:i w:val="0"/>
          <w:sz w:val="21"/>
        </w:rPr>
        <w:t>周老板的老账房陈伯在旁边听了，问："你哋经纪系两边都帮？"</w:t>
      </w:r>
    </w:p>
    <w:p>
      <w:pPr>
        <w:spacing w:after="80" w:line="360" w:lineRule="auto"/>
        <w:ind w:firstLine="420"/>
      </w:pPr>
      <w:r>
        <w:rPr>
          <w:rFonts w:ascii="PingFang SC" w:hAnsi="PingFang SC" w:eastAsia="PingFang SC"/>
          <w:b w:val="0"/>
          <w:i w:val="0"/>
          <w:sz w:val="21"/>
        </w:rPr>
        <w:t>"唔系。"梁志明答得干脆，"我收客人钱，帮客人揾嘢。我唔系保险公司的代理，唔会偏帮边间。保险公司出货，我帮客人把关；客人出事，我帮客人追赔。"</w:t>
      </w:r>
    </w:p>
    <w:p>
      <w:pPr>
        <w:spacing w:after="80" w:line="360" w:lineRule="auto"/>
        <w:ind w:firstLine="420"/>
      </w:pPr>
      <w:r>
        <w:rPr>
          <w:rFonts w:ascii="PingFang SC" w:hAnsi="PingFang SC" w:eastAsia="PingFang SC"/>
          <w:b w:val="0"/>
          <w:i w:val="0"/>
          <w:sz w:val="21"/>
        </w:rPr>
        <w:t>后来周老板的仓库在台风天浸了水，存货损失不少。梁志明陪他整理索赔文件，发现保险公司的评估报告漏算了一笔货款。他写了封信，逐条列出差额，附上原始单据。理赔最终比预期多了三成。</w:t>
      </w:r>
    </w:p>
    <w:p>
      <w:pPr>
        <w:spacing w:after="80" w:line="360" w:lineRule="auto"/>
        <w:ind w:firstLine="420"/>
      </w:pPr>
      <w:r>
        <w:rPr>
          <w:rFonts w:ascii="PingFang SC" w:hAnsi="PingFang SC" w:eastAsia="PingFang SC"/>
          <w:b w:val="0"/>
          <w:i w:val="0"/>
          <w:sz w:val="21"/>
        </w:rPr>
        <w:t>周老板说："当初以为揾边间保险公司买就揾边间，依家先知揾经纪系揾对人。"</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保险经纪被视为保险业的专家，并须独立于任何一个保险人。保险经纪是保单持有人的代理人，对保单持有人负有代理法下的法律义务，必须以客户的最佳利益行事，将客户利益置于首要地位。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梁志明拿出三间公司的报价单比较</w:t>
            </w:r>
          </w:p>
        </w:tc>
        <w:tc>
          <w:tcPr>
            <w:tcW w:type="dxa" w:w="4535"/>
          </w:tcPr>
          <w:p>
            <w:pPr>
              <w:spacing w:line="312" w:lineRule="auto"/>
            </w:pPr>
            <w:r>
              <w:rPr>
                <w:rFonts w:ascii="PingFang SC" w:hAnsi="PingFang SC" w:eastAsia="PingFang SC"/>
                <w:b w:val="0"/>
                <w:i w:val="0"/>
                <w:sz w:val="20"/>
              </w:rPr>
              <w:t>保险经纪须独立于任何保险人</w:t>
            </w:r>
          </w:p>
        </w:tc>
      </w:tr>
      <w:tr>
        <w:trPr>
          <w:trHeight w:val="340"/>
        </w:trPr>
        <w:tc>
          <w:tcPr>
            <w:tcW w:type="dxa" w:w="4252"/>
          </w:tcPr>
          <w:p>
            <w:pPr>
              <w:spacing w:line="312" w:lineRule="auto"/>
            </w:pPr>
            <w:r>
              <w:rPr>
                <w:rFonts w:ascii="PingFang SC" w:hAnsi="PingFang SC" w:eastAsia="PingFang SC"/>
                <w:b w:val="0"/>
                <w:i w:val="0"/>
                <w:sz w:val="20"/>
              </w:rPr>
              <w:t>"我帮你睇清楚，拣边份你自己决定"</w:t>
            </w:r>
          </w:p>
        </w:tc>
        <w:tc>
          <w:tcPr>
            <w:tcW w:type="dxa" w:w="4535"/>
          </w:tcPr>
          <w:p>
            <w:pPr>
              <w:spacing w:line="312" w:lineRule="auto"/>
            </w:pPr>
            <w:r>
              <w:rPr>
                <w:rFonts w:ascii="PingFang SC" w:hAnsi="PingFang SC" w:eastAsia="PingFang SC"/>
                <w:b w:val="0"/>
                <w:i w:val="0"/>
                <w:sz w:val="20"/>
              </w:rPr>
              <w:t>以客户最佳利益行事的建议义务</w:t>
            </w:r>
          </w:p>
        </w:tc>
      </w:tr>
      <w:tr>
        <w:trPr>
          <w:trHeight w:val="340"/>
        </w:trPr>
        <w:tc>
          <w:tcPr>
            <w:tcW w:type="dxa" w:w="4252"/>
          </w:tcPr>
          <w:p>
            <w:pPr>
              <w:spacing w:line="312" w:lineRule="auto"/>
            </w:pPr>
            <w:r>
              <w:rPr>
                <w:rFonts w:ascii="PingFang SC" w:hAnsi="PingFang SC" w:eastAsia="PingFang SC"/>
                <w:b w:val="0"/>
                <w:i w:val="0"/>
                <w:sz w:val="20"/>
              </w:rPr>
              <w:t>漏水理赔时经纪帮客人追赔差额</w:t>
            </w:r>
          </w:p>
        </w:tc>
        <w:tc>
          <w:tcPr>
            <w:tcW w:type="dxa" w:w="4535"/>
          </w:tcPr>
          <w:p>
            <w:pPr>
              <w:spacing w:line="312" w:lineRule="auto"/>
            </w:pPr>
            <w:r>
              <w:rPr>
                <w:rFonts w:ascii="PingFang SC" w:hAnsi="PingFang SC" w:eastAsia="PingFang SC"/>
                <w:b w:val="0"/>
                <w:i w:val="0"/>
                <w:sz w:val="20"/>
              </w:rPr>
              <w:t>保险经纪是保单持有人的代理人</w:t>
            </w:r>
          </w:p>
        </w:tc>
      </w:tr>
      <w:tr>
        <w:trPr>
          <w:trHeight w:val="340"/>
        </w:trPr>
        <w:tc>
          <w:tcPr>
            <w:tcW w:type="dxa" w:w="4252"/>
          </w:tcPr>
          <w:p>
            <w:pPr>
              <w:spacing w:line="312" w:lineRule="auto"/>
            </w:pPr>
            <w:r>
              <w:rPr>
                <w:rFonts w:ascii="PingFang SC" w:hAnsi="PingFang SC" w:eastAsia="PingFang SC"/>
                <w:b w:val="0"/>
                <w:i w:val="0"/>
                <w:sz w:val="20"/>
              </w:rPr>
              <w:t>梁志明不代表任何一间保险公司</w:t>
            </w:r>
          </w:p>
        </w:tc>
        <w:tc>
          <w:tcPr>
            <w:tcW w:type="dxa" w:w="4535"/>
          </w:tcPr>
          <w:p>
            <w:pPr>
              <w:spacing w:line="312" w:lineRule="auto"/>
            </w:pPr>
            <w:r>
              <w:rPr>
                <w:rFonts w:ascii="PingFang SC" w:hAnsi="PingFang SC" w:eastAsia="PingFang SC"/>
                <w:b w:val="0"/>
                <w:i w:val="0"/>
                <w:sz w:val="20"/>
              </w:rPr>
              <w:t>独立性的核心要求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7.1.2 如果保险中介人是保险代理人</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后来想加一份雇员补偿保险，经朋友介绍找了一个代理人。那代理人姓李，是英资保险公司的代理，穿着整齐，拿着一叠文件上门，把条款讲得很清楚。周老板投保三个月后，厨房伙计阿福工作时摔断了手，要申请理赔。</w:t>
      </w:r>
    </w:p>
    <w:p>
      <w:pPr>
        <w:spacing w:after="80" w:line="360" w:lineRule="auto"/>
        <w:ind w:firstLine="420"/>
      </w:pPr>
      <w:r>
        <w:rPr>
          <w:rFonts w:ascii="PingFang SC" w:hAnsi="PingFang SC" w:eastAsia="PingFang SC"/>
          <w:b w:val="0"/>
          <w:i w:val="0"/>
          <w:sz w:val="21"/>
        </w:rPr>
        <w:t>李先生帮周老板整理了文件，交到公司核赔部。核赔部认为阿福那天没穿防滑鞋，按条款属"违反安全操作规程"，要扣三成赔款。周老板觉得不合理，李先生也觉得条款有点严，但他是保险公司的代理，签的是保险公司的牌子，立场就有点尴尬了。</w:t>
      </w:r>
    </w:p>
    <w:p>
      <w:pPr>
        <w:spacing w:after="80" w:line="360" w:lineRule="auto"/>
        <w:ind w:firstLine="420"/>
      </w:pPr>
      <w:r>
        <w:rPr>
          <w:rFonts w:ascii="PingFang SC" w:hAnsi="PingFang SC" w:eastAsia="PingFang SC"/>
          <w:b w:val="0"/>
          <w:i w:val="0"/>
          <w:sz w:val="21"/>
        </w:rPr>
        <w:t>他把核赔部的决定如实告知周老板，又写了一封求情信给公司，说客人是新客，铺头一向管理尚可，伙计平时也有穿防护鞋的习惯，这次是意外。最后公司给了八五折赔偿，李先生把结果告知周老板，说："我帮你争到呢个结果，但保险公司最终决定权唔系我度。我只可以尽量反映情况。"</w:t>
      </w:r>
    </w:p>
    <w:p>
      <w:pPr>
        <w:spacing w:after="80" w:line="360" w:lineRule="auto"/>
        <w:ind w:firstLine="420"/>
      </w:pPr>
      <w:r>
        <w:rPr>
          <w:rFonts w:ascii="PingFang SC" w:hAnsi="PingFang SC" w:eastAsia="PingFang SC"/>
          <w:b w:val="0"/>
          <w:i w:val="0"/>
          <w:sz w:val="21"/>
        </w:rPr>
        <w:t>周老板有点不高兴："你系我揾嚟帮我攞赔偿，唔系帮公司解释。"</w:t>
      </w:r>
    </w:p>
    <w:p>
      <w:pPr>
        <w:spacing w:after="80" w:line="360" w:lineRule="auto"/>
        <w:ind w:firstLine="420"/>
      </w:pPr>
      <w:r>
        <w:rPr>
          <w:rFonts w:ascii="PingFang SC" w:hAnsi="PingFang SC" w:eastAsia="PingFang SC"/>
          <w:b w:val="0"/>
          <w:i w:val="0"/>
          <w:sz w:val="21"/>
        </w:rPr>
        <w:t>李先生说："周老板，我明你嘅感受。但我系保险公司的代理，唔系你请的。我有责任帮你，但我唔系你嘅代表，公司的决定我无法推翻。我能做嘅，就系如实讲清楚、尽力争合理结果。"</w:t>
      </w:r>
    </w:p>
    <w:p>
      <w:pPr>
        <w:spacing w:after="80" w:line="360" w:lineRule="auto"/>
        <w:ind w:firstLine="420"/>
      </w:pPr>
      <w:r>
        <w:rPr>
          <w:rFonts w:ascii="PingFang SC" w:hAnsi="PingFang SC" w:eastAsia="PingFang SC"/>
          <w:b w:val="0"/>
          <w:i w:val="0"/>
          <w:sz w:val="21"/>
        </w:rPr>
        <w:t>事后周老板跟梁志明提起这件事。梁志明想了想，说："你下次买嘢，如果想有人完全代表你立场，可以揾经纪。但代理人唔代表你，不代表对唔住你——佢只系讲清楚自己位置，两头都唔走埋。"</w:t>
      </w:r>
    </w:p>
    <w:p>
      <w:pPr>
        <w:spacing w:after="80" w:line="360" w:lineRule="auto"/>
        <w:ind w:firstLine="420"/>
      </w:pPr>
      <w:r>
        <w:rPr>
          <w:rFonts w:ascii="PingFang SC" w:hAnsi="PingFang SC" w:eastAsia="PingFang SC"/>
          <w:b w:val="0"/>
          <w:i w:val="0"/>
          <w:sz w:val="21"/>
        </w:rPr>
        <w:t>梁志明后来跟新人解释："做代理，你要记得你张牌系边个发嘅、你对边个负责。但你对客人的道德责任唔会因此消失，该讲清楚嘅要讲清楚，该做嘅要做——只不过立场同经纪唔一样。"</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保险代理人的委托人是保险人，而非被保险人。因此，代理人对保险公司负责，但并不获豁免履行法律及道德义务。保险代理人须遵守《保险业条例》相关条文、保险业监管局订立的规则及颁发的守则和指引。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李先生说"公司的决定权唔系我度"</w:t>
            </w:r>
          </w:p>
        </w:tc>
        <w:tc>
          <w:tcPr>
            <w:tcW w:type="dxa" w:w="4535"/>
          </w:tcPr>
          <w:p>
            <w:pPr>
              <w:spacing w:line="312" w:lineRule="auto"/>
            </w:pPr>
            <w:r>
              <w:rPr>
                <w:rFonts w:ascii="PingFang SC" w:hAnsi="PingFang SC" w:eastAsia="PingFang SC"/>
                <w:b w:val="0"/>
                <w:i w:val="0"/>
                <w:sz w:val="20"/>
              </w:rPr>
              <w:t>保险代理人的委托人是保险人</w:t>
            </w:r>
          </w:p>
        </w:tc>
      </w:tr>
      <w:tr>
        <w:trPr>
          <w:trHeight w:val="340"/>
        </w:trPr>
        <w:tc>
          <w:tcPr>
            <w:tcW w:type="dxa" w:w="4252"/>
          </w:tcPr>
          <w:p>
            <w:pPr>
              <w:spacing w:line="312" w:lineRule="auto"/>
            </w:pPr>
            <w:r>
              <w:rPr>
                <w:rFonts w:ascii="PingFang SC" w:hAnsi="PingFang SC" w:eastAsia="PingFang SC"/>
                <w:b w:val="0"/>
                <w:i w:val="0"/>
                <w:sz w:val="20"/>
              </w:rPr>
              <w:t>李先生如实告知核赔结果并写求情信</w:t>
            </w:r>
          </w:p>
        </w:tc>
        <w:tc>
          <w:tcPr>
            <w:tcW w:type="dxa" w:w="4535"/>
          </w:tcPr>
          <w:p>
            <w:pPr>
              <w:spacing w:line="312" w:lineRule="auto"/>
            </w:pPr>
            <w:r>
              <w:rPr>
                <w:rFonts w:ascii="PingFang SC" w:hAnsi="PingFang SC" w:eastAsia="PingFang SC"/>
                <w:b w:val="0"/>
                <w:i w:val="0"/>
                <w:sz w:val="20"/>
              </w:rPr>
              <w:t>对客户仍须履行道德义务</w:t>
            </w:r>
          </w:p>
        </w:tc>
      </w:tr>
      <w:tr>
        <w:trPr>
          <w:trHeight w:val="340"/>
        </w:trPr>
        <w:tc>
          <w:tcPr>
            <w:tcW w:type="dxa" w:w="4252"/>
          </w:tcPr>
          <w:p>
            <w:pPr>
              <w:spacing w:line="312" w:lineRule="auto"/>
            </w:pPr>
            <w:r>
              <w:rPr>
                <w:rFonts w:ascii="PingFang SC" w:hAnsi="PingFang SC" w:eastAsia="PingFang SC"/>
                <w:b w:val="0"/>
                <w:i w:val="0"/>
                <w:sz w:val="20"/>
              </w:rPr>
              <w:t>梁志明解释"经纪代表你，代理唔系"</w:t>
            </w:r>
          </w:p>
        </w:tc>
        <w:tc>
          <w:tcPr>
            <w:tcW w:type="dxa" w:w="4535"/>
          </w:tcPr>
          <w:p>
            <w:pPr>
              <w:spacing w:line="312" w:lineRule="auto"/>
            </w:pPr>
            <w:r>
              <w:rPr>
                <w:rFonts w:ascii="PingFang SC" w:hAnsi="PingFang SC" w:eastAsia="PingFang SC"/>
                <w:b w:val="0"/>
                <w:i w:val="0"/>
                <w:sz w:val="20"/>
              </w:rPr>
              <w:t>代理人与经纪人的根本区别</w:t>
            </w:r>
          </w:p>
        </w:tc>
      </w:tr>
      <w:tr>
        <w:trPr>
          <w:trHeight w:val="340"/>
        </w:trPr>
        <w:tc>
          <w:tcPr>
            <w:tcW w:type="dxa" w:w="4252"/>
          </w:tcPr>
          <w:p>
            <w:pPr>
              <w:spacing w:line="312" w:lineRule="auto"/>
            </w:pPr>
            <w:r>
              <w:rPr>
                <w:rFonts w:ascii="PingFang SC" w:hAnsi="PingFang SC" w:eastAsia="PingFang SC"/>
                <w:b w:val="0"/>
                <w:i w:val="0"/>
                <w:sz w:val="20"/>
              </w:rPr>
              <w:t>代理人两头都不走埋</w:t>
            </w:r>
          </w:p>
        </w:tc>
        <w:tc>
          <w:tcPr>
            <w:tcW w:type="dxa" w:w="4535"/>
          </w:tcPr>
          <w:p>
            <w:pPr>
              <w:spacing w:line="312" w:lineRule="auto"/>
            </w:pPr>
            <w:r>
              <w:rPr>
                <w:rFonts w:ascii="PingFang SC" w:hAnsi="PingFang SC" w:eastAsia="PingFang SC"/>
                <w:b w:val="0"/>
                <w:i w:val="0"/>
                <w:sz w:val="20"/>
              </w:rPr>
              <w:t>代理人须明确立场但不获豁免义务</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7.1 保险中介人对保单持有人的责任</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在湾仔开了二十年，街坊叫她"师奶"，但她做事比很多男人还利落。她有个规矩：伙计入职第一天，她就把意外保险的事说清楚——"你喺我度做嘢，唔小心整亲，我唔会赖。但你自己乱嚟，唔好怪我。"</w:t>
      </w:r>
    </w:p>
    <w:p>
      <w:pPr>
        <w:spacing w:after="80" w:line="360" w:lineRule="auto"/>
        <w:ind w:firstLine="420"/>
      </w:pPr>
      <w:r>
        <w:rPr>
          <w:rFonts w:ascii="PingFang SC" w:hAnsi="PingFang SC" w:eastAsia="PingFang SC"/>
          <w:b w:val="0"/>
          <w:i w:val="0"/>
          <w:sz w:val="21"/>
        </w:rPr>
        <w:t>那年茶餐厅要换一批新伙计，何师奶找梁志明帮手处理团体的意外险。谈单的时候，梁志明跟她解释：保险中介人对客人有"五个不能"。</w:t>
      </w:r>
    </w:p>
    <w:p>
      <w:pPr>
        <w:spacing w:after="80" w:line="360" w:lineRule="auto"/>
        <w:ind w:firstLine="420"/>
      </w:pPr>
      <w:r>
        <w:rPr>
          <w:rFonts w:ascii="PingFang SC" w:hAnsi="PingFang SC" w:eastAsia="PingFang SC"/>
          <w:b w:val="0"/>
          <w:i w:val="0"/>
          <w:sz w:val="21"/>
        </w:rPr>
        <w:t>第一，不能骗。何师奶说："呢个最基本，呃人唔驶本。"</w:t>
      </w:r>
    </w:p>
    <w:p>
      <w:pPr>
        <w:spacing w:after="80" w:line="360" w:lineRule="auto"/>
        <w:ind w:firstLine="420"/>
      </w:pPr>
      <w:r>
        <w:rPr>
          <w:rFonts w:ascii="PingFang SC" w:hAnsi="PingFang SC" w:eastAsia="PingFang SC"/>
          <w:b w:val="0"/>
          <w:i w:val="0"/>
          <w:sz w:val="21"/>
        </w:rPr>
        <w:t>第二，不能不公平地获取好处，尤其是对老人家或者唔识字的客人。"你话师奶唔识字就想呃人，唔得。"何师奶说。</w:t>
      </w:r>
    </w:p>
    <w:p>
      <w:pPr>
        <w:spacing w:after="80" w:line="360" w:lineRule="auto"/>
        <w:ind w:firstLine="420"/>
      </w:pPr>
      <w:r>
        <w:rPr>
          <w:rFonts w:ascii="PingFang SC" w:hAnsi="PingFang SC" w:eastAsia="PingFang SC"/>
          <w:b w:val="0"/>
          <w:i w:val="0"/>
          <w:sz w:val="21"/>
        </w:rPr>
        <w:t>第三，不能施加不当影响。"你叫客人买边个就得边个，唔得。客人自己拣。"</w:t>
      </w:r>
    </w:p>
    <w:p>
      <w:pPr>
        <w:spacing w:after="80" w:line="360" w:lineRule="auto"/>
        <w:ind w:firstLine="420"/>
      </w:pPr>
      <w:r>
        <w:rPr>
          <w:rFonts w:ascii="PingFang SC" w:hAnsi="PingFang SC" w:eastAsia="PingFang SC"/>
          <w:b w:val="0"/>
          <w:i w:val="0"/>
          <w:sz w:val="21"/>
        </w:rPr>
        <w:t>第四，要公平合理。"你自己都觉得唔合理嘅单，唔好卖。"</w:t>
      </w:r>
    </w:p>
    <w:p>
      <w:pPr>
        <w:spacing w:after="80" w:line="360" w:lineRule="auto"/>
        <w:ind w:firstLine="420"/>
      </w:pPr>
      <w:r>
        <w:rPr>
          <w:rFonts w:ascii="PingFang SC" w:hAnsi="PingFang SC" w:eastAsia="PingFang SC"/>
          <w:b w:val="0"/>
          <w:i w:val="0"/>
          <w:sz w:val="21"/>
        </w:rPr>
        <w:t>第五，所有行动要合法。"犯法嘅事，唔驶解释。"</w:t>
      </w:r>
    </w:p>
    <w:p>
      <w:pPr>
        <w:spacing w:after="80" w:line="360" w:lineRule="auto"/>
        <w:ind w:firstLine="420"/>
      </w:pPr>
      <w:r>
        <w:rPr>
          <w:rFonts w:ascii="PingFang SC" w:hAnsi="PingFang SC" w:eastAsia="PingFang SC"/>
          <w:b w:val="0"/>
          <w:i w:val="0"/>
          <w:sz w:val="21"/>
        </w:rPr>
        <w:t>何师奶听完，想了想，问："咁我请你帮手，你哋经纪对客人有几重责任？"</w:t>
      </w:r>
    </w:p>
    <w:p>
      <w:pPr>
        <w:spacing w:after="80" w:line="360" w:lineRule="auto"/>
        <w:ind w:firstLine="420"/>
      </w:pPr>
      <w:r>
        <w:rPr>
          <w:rFonts w:ascii="PingFang SC" w:hAnsi="PingFang SC" w:eastAsia="PingFang SC"/>
          <w:b w:val="0"/>
          <w:i w:val="0"/>
          <w:sz w:val="21"/>
        </w:rPr>
        <w:t>梁志明说："呢五样嘢系基本要求，几时都改唔得。你信我，我就系帮你做嘢，唔系呃你。你哋何师奶做生意咁多年，都知道呃人嘅嘢做唔长。"</w:t>
      </w:r>
    </w:p>
    <w:p>
      <w:pPr>
        <w:spacing w:after="80" w:line="360" w:lineRule="auto"/>
        <w:ind w:firstLine="420"/>
      </w:pPr>
      <w:r>
        <w:rPr>
          <w:rFonts w:ascii="PingFang SC" w:hAnsi="PingFang SC" w:eastAsia="PingFang SC"/>
          <w:b w:val="0"/>
          <w:i w:val="0"/>
          <w:sz w:val="21"/>
        </w:rPr>
        <w:t>林若兰在旁边整理保单文件，陈伯在柜台后面听着，笑了笑说："呢啲道理，街坊都明。做生意最紧要就系讲得出、做得到，唔到你呃我、唔到我呃你。"</w:t>
      </w:r>
    </w:p>
    <w:p>
      <w:pPr>
        <w:spacing w:after="80" w:line="360" w:lineRule="auto"/>
        <w:ind w:firstLine="420"/>
      </w:pPr>
      <w:r>
        <w:rPr>
          <w:rFonts w:ascii="PingFang SC" w:hAnsi="PingFang SC" w:eastAsia="PingFang SC"/>
          <w:b w:val="0"/>
          <w:i w:val="0"/>
          <w:sz w:val="21"/>
        </w:rPr>
        <w:t>那五项原则后来贴在了保险行的墙上，每个新人入职第一日都要睇一遍。</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保险中介人对保单持有人负有基本义务：不欺诈；公平合理地行事；不能不公平地从客户身上获取好处；不能施加不当影响；所有行动必须合法。须知道一旦违反条例规定，可遭刑事检控并招致严厉处罚。</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何师奶的"五个不能"规矩</w:t>
            </w:r>
          </w:p>
        </w:tc>
        <w:tc>
          <w:tcPr>
            <w:tcW w:type="dxa" w:w="4535"/>
          </w:tcPr>
          <w:p>
            <w:pPr>
              <w:spacing w:line="312" w:lineRule="auto"/>
            </w:pPr>
            <w:r>
              <w:rPr>
                <w:rFonts w:ascii="PingFang SC" w:hAnsi="PingFang SC" w:eastAsia="PingFang SC"/>
                <w:b w:val="0"/>
                <w:i w:val="0"/>
                <w:sz w:val="20"/>
              </w:rPr>
              <w:t>不欺诈、公平合理、不获取不当好处</w:t>
            </w:r>
          </w:p>
        </w:tc>
      </w:tr>
      <w:tr>
        <w:trPr>
          <w:trHeight w:val="340"/>
        </w:trPr>
        <w:tc>
          <w:tcPr>
            <w:tcW w:type="dxa" w:w="4252"/>
          </w:tcPr>
          <w:p>
            <w:pPr>
              <w:spacing w:line="312" w:lineRule="auto"/>
            </w:pPr>
            <w:r>
              <w:rPr>
                <w:rFonts w:ascii="PingFang SC" w:hAnsi="PingFang SC" w:eastAsia="PingFang SC"/>
                <w:b w:val="0"/>
                <w:i w:val="0"/>
                <w:sz w:val="20"/>
              </w:rPr>
              <w:t>"客人自己拣"</w:t>
            </w:r>
          </w:p>
        </w:tc>
        <w:tc>
          <w:tcPr>
            <w:tcW w:type="dxa" w:w="4535"/>
          </w:tcPr>
          <w:p>
            <w:pPr>
              <w:spacing w:line="312" w:lineRule="auto"/>
            </w:pPr>
            <w:r>
              <w:rPr>
                <w:rFonts w:ascii="PingFang SC" w:hAnsi="PingFang SC" w:eastAsia="PingFang SC"/>
                <w:b w:val="0"/>
                <w:i w:val="0"/>
                <w:sz w:val="20"/>
              </w:rPr>
              <w:t>不能施加不当影响</w:t>
            </w:r>
          </w:p>
        </w:tc>
      </w:tr>
      <w:tr>
        <w:trPr>
          <w:trHeight w:val="340"/>
        </w:trPr>
        <w:tc>
          <w:tcPr>
            <w:tcW w:type="dxa" w:w="4252"/>
          </w:tcPr>
          <w:p>
            <w:pPr>
              <w:spacing w:line="312" w:lineRule="auto"/>
            </w:pPr>
            <w:r>
              <w:rPr>
                <w:rFonts w:ascii="PingFang SC" w:hAnsi="PingFang SC" w:eastAsia="PingFang SC"/>
                <w:b w:val="0"/>
                <w:i w:val="0"/>
                <w:sz w:val="20"/>
              </w:rPr>
              <w:t>陈伯说"做生意最紧要讲得出做得到"</w:t>
            </w:r>
          </w:p>
        </w:tc>
        <w:tc>
          <w:tcPr>
            <w:tcW w:type="dxa" w:w="4535"/>
          </w:tcPr>
          <w:p>
            <w:pPr>
              <w:spacing w:line="312" w:lineRule="auto"/>
            </w:pPr>
            <w:r>
              <w:rPr>
                <w:rFonts w:ascii="PingFang SC" w:hAnsi="PingFang SC" w:eastAsia="PingFang SC"/>
                <w:b w:val="0"/>
                <w:i w:val="0"/>
                <w:sz w:val="20"/>
              </w:rPr>
              <w:t>所有行动必须合法正直</w:t>
            </w:r>
          </w:p>
        </w:tc>
      </w:tr>
      <w:tr>
        <w:trPr>
          <w:trHeight w:val="340"/>
        </w:trPr>
        <w:tc>
          <w:tcPr>
            <w:tcW w:type="dxa" w:w="4252"/>
          </w:tcPr>
          <w:p>
            <w:pPr>
              <w:spacing w:line="312" w:lineRule="auto"/>
            </w:pPr>
            <w:r>
              <w:rPr>
                <w:rFonts w:ascii="PingFang SC" w:hAnsi="PingFang SC" w:eastAsia="PingFang SC"/>
                <w:b w:val="0"/>
                <w:i w:val="0"/>
                <w:sz w:val="20"/>
              </w:rPr>
              <w:t>五项原则贴在墙上新人必读</w:t>
            </w:r>
          </w:p>
        </w:tc>
        <w:tc>
          <w:tcPr>
            <w:tcW w:type="dxa" w:w="4535"/>
          </w:tcPr>
          <w:p>
            <w:pPr>
              <w:spacing w:line="312" w:lineRule="auto"/>
            </w:pPr>
            <w:r>
              <w:rPr>
                <w:rFonts w:ascii="PingFang SC" w:hAnsi="PingFang SC" w:eastAsia="PingFang SC"/>
                <w:b w:val="0"/>
                <w:i w:val="0"/>
                <w:sz w:val="20"/>
              </w:rPr>
              <w:t>基本义务的普遍约束力</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7.2.1 《条例》的特点</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林若兰在中环一间洋行做中英打字员，平时也帮梁志明的保险行录入投保文件。那些文件里有客人的姓名、身份证号码、地址、病历记录，每一份都装在牛皮纸信封里，从不折叠。</w:t>
      </w:r>
    </w:p>
    <w:p>
      <w:pPr>
        <w:spacing w:after="80" w:line="360" w:lineRule="auto"/>
        <w:ind w:firstLine="420"/>
      </w:pPr>
      <w:r>
        <w:rPr>
          <w:rFonts w:ascii="PingFang SC" w:hAnsi="PingFang SC" w:eastAsia="PingFang SC"/>
          <w:b w:val="0"/>
          <w:i w:val="0"/>
          <w:sz w:val="21"/>
        </w:rPr>
        <w:t>那年林若兰的上司Mr. Whitfield收到一封信，是一间做直邮推广的公司写来的，说可以免费帮保险行做客户回访推广，只需要提供一份客人名单和联系方式。林若兰看了一眼，觉得唔驶钱、又有客源，几好。她把这封信夹在日常文件里，等梁志明来取件时顺便给他看。</w:t>
      </w:r>
    </w:p>
    <w:p>
      <w:pPr>
        <w:spacing w:after="80" w:line="360" w:lineRule="auto"/>
        <w:ind w:firstLine="420"/>
      </w:pPr>
      <w:r>
        <w:rPr>
          <w:rFonts w:ascii="PingFang SC" w:hAnsi="PingFang SC" w:eastAsia="PingFang SC"/>
          <w:b w:val="0"/>
          <w:i w:val="0"/>
          <w:sz w:val="21"/>
        </w:rPr>
        <w:t>梁志明看完，眉头皱了起来。他想起陈伯讲过一句话："客人的资料唔系你嘅嘢，你只有使用权，无拥有权。"</w:t>
      </w:r>
    </w:p>
    <w:p>
      <w:pPr>
        <w:spacing w:after="80" w:line="360" w:lineRule="auto"/>
        <w:ind w:firstLine="420"/>
      </w:pPr>
      <w:r>
        <w:rPr>
          <w:rFonts w:ascii="PingFang SC" w:hAnsi="PingFang SC" w:eastAsia="PingFang SC"/>
          <w:b w:val="0"/>
          <w:i w:val="0"/>
          <w:sz w:val="21"/>
        </w:rPr>
        <w:t>梁志明去找Whitfield，说这事先唔得。"客人嚟投保，唔系嚟登记推销。我哋收佢哋个人资料时签过声明，讲明咗系用于边个目的。要转去直邮公司用，就系改变用途，客人未同意过。"</w:t>
      </w:r>
    </w:p>
    <w:p>
      <w:pPr>
        <w:spacing w:after="80" w:line="360" w:lineRule="auto"/>
        <w:ind w:firstLine="420"/>
      </w:pPr>
      <w:r>
        <w:rPr>
          <w:rFonts w:ascii="PingFang SC" w:hAnsi="PingFang SC" w:eastAsia="PingFang SC"/>
          <w:b w:val="0"/>
          <w:i w:val="0"/>
          <w:sz w:val="21"/>
        </w:rPr>
        <w:t>Whitfield想了想，说："咁如果我哋加一栏，喺投保书上注明资料可能用于推广，客人签咗就当同意？"</w:t>
      </w:r>
    </w:p>
    <w:p>
      <w:pPr>
        <w:spacing w:after="80" w:line="360" w:lineRule="auto"/>
        <w:ind w:firstLine="420"/>
      </w:pPr>
      <w:r>
        <w:rPr>
          <w:rFonts w:ascii="PingFang SC" w:hAnsi="PingFang SC" w:eastAsia="PingFang SC"/>
          <w:b w:val="0"/>
          <w:i w:val="0"/>
          <w:sz w:val="21"/>
        </w:rPr>
        <w:t>"要客人知道先算。唔系加一行细字就算数，要清楚写明、客人睇得明。"</w:t>
      </w:r>
    </w:p>
    <w:p>
      <w:pPr>
        <w:spacing w:after="80" w:line="360" w:lineRule="auto"/>
        <w:ind w:firstLine="420"/>
      </w:pPr>
      <w:r>
        <w:rPr>
          <w:rFonts w:ascii="PingFang SC" w:hAnsi="PingFang SC" w:eastAsia="PingFang SC"/>
          <w:b w:val="0"/>
          <w:i w:val="0"/>
          <w:sz w:val="21"/>
        </w:rPr>
        <w:t>Whitfield后来叫停了那个直邮合作。他说做直邮未尝不可，但必须先向客人发出一份说明，解释资料会点用、畀边个睇、客人有权拒绝。这样做才叫"合法和公平地收集个人资料"。</w:t>
      </w:r>
    </w:p>
    <w:p>
      <w:pPr>
        <w:spacing w:after="80" w:line="360" w:lineRule="auto"/>
        <w:ind w:firstLine="420"/>
      </w:pPr>
      <w:r>
        <w:rPr>
          <w:rFonts w:ascii="PingFang SC" w:hAnsi="PingFang SC" w:eastAsia="PingFang SC"/>
          <w:b w:val="0"/>
          <w:i w:val="0"/>
          <w:sz w:val="21"/>
        </w:rPr>
        <w:t>林若兰把那些客人资料锁进文件柜里，钥匙放在梁志明的抽屉。那间保险行后来订了一份内部规矩：所有含有客人个人资料的文件必须放进锁柜，不得用窗口式透明信封寄出，若要影印身份证，必须当场影印当场取回原件。</w:t>
      </w:r>
    </w:p>
    <w:p>
      <w:pPr>
        <w:spacing w:after="80" w:line="360" w:lineRule="auto"/>
        <w:ind w:firstLine="420"/>
      </w:pPr>
      <w:r>
        <w:rPr>
          <w:rFonts w:ascii="PingFang SC" w:hAnsi="PingFang SC" w:eastAsia="PingFang SC"/>
          <w:b w:val="0"/>
          <w:i w:val="0"/>
          <w:sz w:val="21"/>
        </w:rPr>
        <w:t>梁志明跟新人讲呢件事，只有一句："客人信你，先至会交资料。你负唔起呢个托付，就唔好收。"</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收集个人资料时须向资料当事人提供资料声明，说明收集资料的目的、资料可能转移给什么类别的人、不提供资料的后果及查阅和改正资料的权利。除非征得资料当事人同意，个人资料只能按收集时订明的目的使用。须采取适当保安措施确保个人资料不受未经授权的查阅、处理、删除或使用所影响。</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直邮公司要客人的联系方式</w:t>
            </w:r>
          </w:p>
        </w:tc>
        <w:tc>
          <w:tcPr>
            <w:tcW w:type="dxa" w:w="4535"/>
          </w:tcPr>
          <w:p>
            <w:pPr>
              <w:spacing w:line="312" w:lineRule="auto"/>
            </w:pPr>
            <w:r>
              <w:rPr>
                <w:rFonts w:ascii="PingFang SC" w:hAnsi="PingFang SC" w:eastAsia="PingFang SC"/>
                <w:b w:val="0"/>
                <w:i w:val="0"/>
                <w:sz w:val="20"/>
              </w:rPr>
              <w:t>未经同意不得转移个人资料</w:t>
            </w:r>
          </w:p>
        </w:tc>
      </w:tr>
      <w:tr>
        <w:trPr>
          <w:trHeight w:val="340"/>
        </w:trPr>
        <w:tc>
          <w:tcPr>
            <w:tcW w:type="dxa" w:w="4252"/>
          </w:tcPr>
          <w:p>
            <w:pPr>
              <w:spacing w:line="312" w:lineRule="auto"/>
            </w:pPr>
            <w:r>
              <w:rPr>
                <w:rFonts w:ascii="PingFang SC" w:hAnsi="PingFang SC" w:eastAsia="PingFang SC"/>
                <w:b w:val="0"/>
                <w:i w:val="0"/>
                <w:sz w:val="20"/>
              </w:rPr>
              <w:t>梁志明说"客人授权用途才能用"</w:t>
            </w:r>
          </w:p>
        </w:tc>
        <w:tc>
          <w:tcPr>
            <w:tcW w:type="dxa" w:w="4535"/>
          </w:tcPr>
          <w:p>
            <w:pPr>
              <w:spacing w:line="312" w:lineRule="auto"/>
            </w:pPr>
            <w:r>
              <w:rPr>
                <w:rFonts w:ascii="PingFang SC" w:hAnsi="PingFang SC" w:eastAsia="PingFang SC"/>
                <w:b w:val="0"/>
                <w:i w:val="0"/>
                <w:sz w:val="20"/>
              </w:rPr>
              <w:t>收集目的限制原则</w:t>
            </w:r>
          </w:p>
        </w:tc>
      </w:tr>
      <w:tr>
        <w:trPr>
          <w:trHeight w:val="340"/>
        </w:trPr>
        <w:tc>
          <w:tcPr>
            <w:tcW w:type="dxa" w:w="4252"/>
          </w:tcPr>
          <w:p>
            <w:pPr>
              <w:spacing w:line="312" w:lineRule="auto"/>
            </w:pPr>
            <w:r>
              <w:rPr>
                <w:rFonts w:ascii="PingFang SC" w:hAnsi="PingFang SC" w:eastAsia="PingFang SC"/>
                <w:b w:val="0"/>
                <w:i w:val="0"/>
                <w:sz w:val="20"/>
              </w:rPr>
              <w:t>投保书须清楚说明资料用途</w:t>
            </w:r>
          </w:p>
        </w:tc>
        <w:tc>
          <w:tcPr>
            <w:tcW w:type="dxa" w:w="4535"/>
          </w:tcPr>
          <w:p>
            <w:pPr>
              <w:spacing w:line="312" w:lineRule="auto"/>
            </w:pPr>
            <w:r>
              <w:rPr>
                <w:rFonts w:ascii="PingFang SC" w:hAnsi="PingFang SC" w:eastAsia="PingFang SC"/>
                <w:b w:val="0"/>
                <w:i w:val="0"/>
                <w:sz w:val="20"/>
              </w:rPr>
              <w:t>须向资料当事人提供收集个人资料声明</w:t>
            </w:r>
          </w:p>
        </w:tc>
      </w:tr>
      <w:tr>
        <w:trPr>
          <w:trHeight w:val="340"/>
        </w:trPr>
        <w:tc>
          <w:tcPr>
            <w:tcW w:type="dxa" w:w="4252"/>
          </w:tcPr>
          <w:p>
            <w:pPr>
              <w:spacing w:line="312" w:lineRule="auto"/>
            </w:pPr>
            <w:r>
              <w:rPr>
                <w:rFonts w:ascii="PingFang SC" w:hAnsi="PingFang SC" w:eastAsia="PingFang SC"/>
                <w:b w:val="0"/>
                <w:i w:val="0"/>
                <w:sz w:val="20"/>
              </w:rPr>
              <w:t>客人资料锁进文件柜、不得用透明信封寄出</w:t>
            </w:r>
          </w:p>
        </w:tc>
        <w:tc>
          <w:tcPr>
            <w:tcW w:type="dxa" w:w="4535"/>
          </w:tcPr>
          <w:p>
            <w:pPr>
              <w:spacing w:line="312" w:lineRule="auto"/>
            </w:pPr>
            <w:r>
              <w:rPr>
                <w:rFonts w:ascii="PingFang SC" w:hAnsi="PingFang SC" w:eastAsia="PingFang SC"/>
                <w:b w:val="0"/>
                <w:i w:val="0"/>
                <w:sz w:val="20"/>
              </w:rPr>
              <w:t>个人资料保安措施要求</w:t>
            </w:r>
          </w:p>
        </w:tc>
      </w:tr>
      <w:tr>
        <w:trPr>
          <w:trHeight w:val="340"/>
        </w:trPr>
        <w:tc>
          <w:tcPr>
            <w:tcW w:type="dxa" w:w="4252"/>
          </w:tcPr>
          <w:p>
            <w:pPr>
              <w:spacing w:line="312" w:lineRule="auto"/>
            </w:pPr>
            <w:r>
              <w:rPr>
                <w:rFonts w:ascii="PingFang SC" w:hAnsi="PingFang SC" w:eastAsia="PingFang SC"/>
                <w:b w:val="0"/>
                <w:i w:val="0"/>
                <w:sz w:val="20"/>
              </w:rPr>
              <w:t>"客人信你，先至会交资料"</w:t>
            </w:r>
          </w:p>
        </w:tc>
        <w:tc>
          <w:tcPr>
            <w:tcW w:type="dxa" w:w="4535"/>
          </w:tcPr>
          <w:p>
            <w:pPr>
              <w:spacing w:line="312" w:lineRule="auto"/>
            </w:pPr>
            <w:r>
              <w:rPr>
                <w:rFonts w:ascii="PingFang SC" w:hAnsi="PingFang SC" w:eastAsia="PingFang SC"/>
                <w:b w:val="0"/>
                <w:i w:val="0"/>
                <w:sz w:val="20"/>
              </w:rPr>
              <w:t>资料使用者对资料当事人的责任基础</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7.2.2 在保险上的应用</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周老板的海味铺开在上环水坑口街，三层唐楼，一楼卖鲍鱼花胶，二楼存货，三楼住人。那年夏天他想把铺头连存货一起投保，找的是梁志明所在的本地保险行。</w:t>
      </w:r>
    </w:p>
    <w:p>
      <w:pPr>
        <w:spacing w:after="80" w:line="360" w:lineRule="auto"/>
        <w:ind w:firstLine="420"/>
      </w:pPr>
      <w:r>
        <w:rPr>
          <w:rFonts w:ascii="PingFang SC" w:hAnsi="PingFang SC" w:eastAsia="PingFang SC"/>
          <w:b w:val="0"/>
          <w:i w:val="0"/>
          <w:sz w:val="21"/>
        </w:rPr>
        <w:t>梁志明二十出头，在保险行做了两年多，说话带街坊腔，看得懂英文保单。周老板信任他，因为梁志明的阿叔和周老板同一条街，周老板常说"自己人，信得过"。</w:t>
      </w:r>
    </w:p>
    <w:p>
      <w:pPr>
        <w:spacing w:after="80" w:line="360" w:lineRule="auto"/>
        <w:ind w:firstLine="420"/>
      </w:pPr>
      <w:r>
        <w:rPr>
          <w:rFonts w:ascii="PingFang SC" w:hAnsi="PingFang SC" w:eastAsia="PingFang SC"/>
          <w:b w:val="0"/>
          <w:i w:val="0"/>
          <w:sz w:val="21"/>
        </w:rPr>
        <w:t>梁志明拿了投保申请表上门，周老板在货仓里翻箱倒柜找营业执照，梁志明坐在阁仔填表。表格是总公司印的中英双语版本，印刷精美，密密麻麻。他填到第三页，忽然停住了。</w:t>
      </w:r>
    </w:p>
    <w:p>
      <w:pPr>
        <w:spacing w:after="80" w:line="360" w:lineRule="auto"/>
        <w:ind w:firstLine="420"/>
      </w:pPr>
      <w:r>
        <w:rPr>
          <w:rFonts w:ascii="PingFang SC" w:hAnsi="PingFang SC" w:eastAsia="PingFang SC"/>
          <w:b w:val="0"/>
          <w:i w:val="0"/>
          <w:sz w:val="21"/>
        </w:rPr>
        <w:t>第三页倒数第二栏写着：请列出投保人过去十年内的所有住院记录、手术名称、正在服用的药物，以及家族病史概述。</w:t>
      </w:r>
    </w:p>
    <w:p>
      <w:pPr>
        <w:spacing w:after="80" w:line="360" w:lineRule="auto"/>
        <w:ind w:firstLine="420"/>
      </w:pPr>
      <w:r>
        <w:rPr>
          <w:rFonts w:ascii="PingFang SC" w:hAnsi="PingFang SC" w:eastAsia="PingFang SC"/>
          <w:b w:val="0"/>
          <w:i w:val="0"/>
          <w:sz w:val="21"/>
        </w:rPr>
        <w:t>周老板拿了一叠银行存折过来，看见梁志明盯着那栏发呆，说："填啊，我前年割过胆，你写上去啰。"</w:t>
      </w:r>
    </w:p>
    <w:p>
      <w:pPr>
        <w:spacing w:after="80" w:line="360" w:lineRule="auto"/>
        <w:ind w:firstLine="420"/>
      </w:pPr>
      <w:r>
        <w:rPr>
          <w:rFonts w:ascii="PingFang SC" w:hAnsi="PingFang SC" w:eastAsia="PingFang SC"/>
          <w:b w:val="0"/>
          <w:i w:val="0"/>
          <w:sz w:val="21"/>
        </w:rPr>
        <w:t>梁志明抬起头："周老板，这份是火险连营业中断险，你开海味铺，怎么会要问你家族病史？"</w:t>
      </w:r>
    </w:p>
    <w:p>
      <w:pPr>
        <w:spacing w:after="80" w:line="360" w:lineRule="auto"/>
        <w:ind w:firstLine="420"/>
      </w:pPr>
      <w:r>
        <w:rPr>
          <w:rFonts w:ascii="PingFang SC" w:hAnsi="PingFang SC" w:eastAsia="PingFang SC"/>
          <w:b w:val="0"/>
          <w:i w:val="0"/>
          <w:sz w:val="21"/>
        </w:rPr>
        <w:t>周老板也愣了："是啊，我哪里知道，他们印我就照填啰。"</w:t>
      </w:r>
    </w:p>
    <w:p>
      <w:pPr>
        <w:spacing w:after="80" w:line="360" w:lineRule="auto"/>
        <w:ind w:firstLine="420"/>
      </w:pPr>
      <w:r>
        <w:rPr>
          <w:rFonts w:ascii="PingFang SC" w:hAnsi="PingFang SC" w:eastAsia="PingFang SC"/>
          <w:b w:val="0"/>
          <w:i w:val="0"/>
          <w:sz w:val="21"/>
        </w:rPr>
        <w:t>梁志明把表格收好，说要回去核对一下。</w:t>
      </w:r>
    </w:p>
    <w:p>
      <w:pPr>
        <w:spacing w:after="80" w:line="360" w:lineRule="auto"/>
        <w:ind w:firstLine="420"/>
      </w:pPr>
      <w:r>
        <w:rPr>
          <w:rFonts w:ascii="PingFang SC" w:hAnsi="PingFang SC" w:eastAsia="PingFang SC"/>
          <w:b w:val="0"/>
          <w:i w:val="0"/>
          <w:sz w:val="21"/>
        </w:rPr>
        <w:t>那天傍晚，他经过中环的英资律师楼，顺路去找林若兰。林若兰是律师楼的中英打字员，平时替好几家洋行和保险行打印文件，梁志明有几份英文保单条款看不懂，常拿去找她帮忙看。她坐在打字机前，桌上整齐堆着一叠叠待处理的函件，标签纸颜色各异。</w:t>
      </w:r>
    </w:p>
    <w:p>
      <w:pPr>
        <w:spacing w:after="80" w:line="360" w:lineRule="auto"/>
        <w:ind w:firstLine="420"/>
      </w:pPr>
      <w:r>
        <w:rPr>
          <w:rFonts w:ascii="PingFang SC" w:hAnsi="PingFang SC" w:eastAsia="PingFang SC"/>
          <w:b w:val="0"/>
          <w:i w:val="0"/>
          <w:sz w:val="21"/>
        </w:rPr>
        <w:t>"若兰，这份申请表是不是有问题？"梁志明把表格拿给她看。</w:t>
      </w:r>
    </w:p>
    <w:p>
      <w:pPr>
        <w:spacing w:after="80" w:line="360" w:lineRule="auto"/>
        <w:ind w:firstLine="420"/>
      </w:pPr>
      <w:r>
        <w:rPr>
          <w:rFonts w:ascii="PingFang SC" w:hAnsi="PingFang SC" w:eastAsia="PingFang SC"/>
          <w:b w:val="0"/>
          <w:i w:val="0"/>
          <w:sz w:val="21"/>
        </w:rPr>
        <w:t>林若兰看完，眉头微了一下。她没直接回答，而是从抽屉里抽出一本薄薄的小册子，封面上印着"个人资料（私隐）条例"几个字。</w:t>
      </w:r>
    </w:p>
    <w:p>
      <w:pPr>
        <w:spacing w:after="80" w:line="360" w:lineRule="auto"/>
        <w:ind w:firstLine="420"/>
      </w:pPr>
      <w:r>
        <w:rPr>
          <w:rFonts w:ascii="PingFang SC" w:hAnsi="PingFang SC" w:eastAsia="PingFang SC"/>
          <w:b w:val="0"/>
          <w:i w:val="0"/>
          <w:sz w:val="21"/>
        </w:rPr>
        <w:t>"梁仔，你知道吗？"她轻声说，"私隐条例有六项保障资料原则，其中第一项就说得很清楚：收集资料的目的要合法，收集的范围不能超过适度。你老板这份表，火险要问家族病史，这就是'超乎适度'。"</w:t>
      </w:r>
    </w:p>
    <w:p>
      <w:pPr>
        <w:spacing w:after="80" w:line="360" w:lineRule="auto"/>
        <w:ind w:firstLine="420"/>
      </w:pPr>
      <w:r>
        <w:rPr>
          <w:rFonts w:ascii="PingFang SC" w:hAnsi="PingFang SC" w:eastAsia="PingFang SC"/>
          <w:b w:val="0"/>
          <w:i w:val="0"/>
          <w:sz w:val="21"/>
        </w:rPr>
        <w:t>"那应该怎样？"</w:t>
      </w:r>
    </w:p>
    <w:p>
      <w:pPr>
        <w:spacing w:after="80" w:line="360" w:lineRule="auto"/>
        <w:ind w:firstLine="420"/>
      </w:pPr>
      <w:r>
        <w:rPr>
          <w:rFonts w:ascii="PingFang SC" w:hAnsi="PingFang SC" w:eastAsia="PingFang SC"/>
          <w:b w:val="0"/>
          <w:i w:val="0"/>
          <w:sz w:val="21"/>
        </w:rPr>
        <w:t>"比如周老板切除胆那次，如果他今天是因割胆来索偿医疗费用，那保险公司只需要知道那次手术和这次索偿有没有关系，不需要知道他十年前膝盖做过什么。"林若兰指着表格上那行字，"这条问题，等于把整间诊所的病历都复印了一遍。"</w:t>
      </w:r>
    </w:p>
    <w:p>
      <w:pPr>
        <w:spacing w:after="80" w:line="360" w:lineRule="auto"/>
        <w:ind w:firstLine="420"/>
      </w:pPr>
      <w:r>
        <w:rPr>
          <w:rFonts w:ascii="PingFang SC" w:hAnsi="PingFang SC" w:eastAsia="PingFang SC"/>
          <w:b w:val="0"/>
          <w:i w:val="0"/>
          <w:sz w:val="21"/>
        </w:rPr>
        <w:t>梁志明把那页折了个角。</w:t>
      </w:r>
    </w:p>
    <w:p>
      <w:pPr>
        <w:spacing w:after="80" w:line="360" w:lineRule="auto"/>
        <w:ind w:firstLine="420"/>
      </w:pPr>
      <w:r>
        <w:rPr>
          <w:rFonts w:ascii="PingFang SC" w:hAnsi="PingFang SC" w:eastAsia="PingFang SC"/>
          <w:b w:val="0"/>
          <w:i w:val="0"/>
          <w:sz w:val="21"/>
        </w:rPr>
        <w:t>回去之后，他找到保险行的负责人，说这份申请表的部分内容不符合私隐条例的要求。负责人姓陈，做了十几年保险，听完脸色不太好看，说："人家总公司统一印的表格，照填就是了。"</w:t>
      </w:r>
    </w:p>
    <w:p>
      <w:pPr>
        <w:spacing w:after="80" w:line="360" w:lineRule="auto"/>
        <w:ind w:firstLine="420"/>
      </w:pPr>
      <w:r>
        <w:rPr>
          <w:rFonts w:ascii="PingFang SC" w:hAnsi="PingFang SC" w:eastAsia="PingFang SC"/>
          <w:b w:val="0"/>
          <w:i w:val="0"/>
          <w:sz w:val="21"/>
        </w:rPr>
        <w:t>梁志明说："私隐条例去年已经生效。我查过指引，公署给保险业界发过一份专门文件，叫《妥善处理客户个人资料：给保险业界的指引》，里面说得很明白，收集的资料不能超乎适度。如果被查到，是我们保险行的责任，不是总公司的。"</w:t>
      </w:r>
    </w:p>
    <w:p>
      <w:pPr>
        <w:spacing w:after="80" w:line="360" w:lineRule="auto"/>
        <w:ind w:firstLine="420"/>
      </w:pPr>
      <w:r>
        <w:rPr>
          <w:rFonts w:ascii="PingFang SC" w:hAnsi="PingFang SC" w:eastAsia="PingFang SC"/>
          <w:b w:val="0"/>
          <w:i w:val="0"/>
          <w:sz w:val="21"/>
        </w:rPr>
        <w:t>负责人沉默了一阵，最后说："你改吧。"</w:t>
      </w:r>
    </w:p>
    <w:p>
      <w:pPr>
        <w:spacing w:after="80" w:line="360" w:lineRule="auto"/>
        <w:ind w:firstLine="420"/>
      </w:pPr>
      <w:r>
        <w:rPr>
          <w:rFonts w:ascii="PingFang SC" w:hAnsi="PingFang SC" w:eastAsia="PingFang SC"/>
          <w:b w:val="0"/>
          <w:i w:val="0"/>
          <w:sz w:val="21"/>
        </w:rPr>
        <w:t>梁志明把那份申请表重新整理了一遍，只保留与火灾及营业中断相关的合理问题，交还给周老板签字。周老板看完，问他："那个什么'不超乎适度'，我不懂，但我知道你没让我填一些莫名其妙的东西。"他签完名，从柜台下面摸出一罐可乐递给梁志明，"天气热。"</w:t>
      </w:r>
    </w:p>
    <w:p>
      <w:pPr>
        <w:spacing w:after="80" w:line="360" w:lineRule="auto"/>
        <w:ind w:firstLine="420"/>
      </w:pPr>
      <w:r>
        <w:rPr>
          <w:rFonts w:ascii="PingFang SC" w:hAnsi="PingFang SC" w:eastAsia="PingFang SC"/>
          <w:b w:val="0"/>
          <w:i w:val="0"/>
          <w:sz w:val="21"/>
        </w:rPr>
        <w:t>梁志明接过可乐，走出唐楼的时候，天色已经暗了。他把那本借来的私隐条例小册子放进包里，想着明天还给林若兰的时候，顺便问她借下一章来看。</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妥善处理客户个人资料：给保险业界的指引》规定，收集客户资料须符合「不超乎适度」原则——收集的资料范围须与收集目的直接相关，不得收集超出实际需要的个人资料；同时，收集方式须属公平和合法，以欺诈或失实陈述取得资料属违规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火险申请表要求提供家族病史</w:t>
            </w:r>
          </w:p>
        </w:tc>
        <w:tc>
          <w:tcPr>
            <w:tcW w:type="dxa" w:w="4535"/>
          </w:tcPr>
          <w:p>
            <w:pPr>
              <w:spacing w:line="312" w:lineRule="auto"/>
            </w:pPr>
            <w:r>
              <w:rPr>
                <w:rFonts w:ascii="PingFang SC" w:hAnsi="PingFang SC" w:eastAsia="PingFang SC"/>
                <w:b w:val="0"/>
                <w:i w:val="0"/>
                <w:sz w:val="20"/>
              </w:rPr>
              <w:t>收集资料「超乎适度」——资料范围与承保目的无关</w:t>
            </w:r>
          </w:p>
        </w:tc>
      </w:tr>
      <w:tr>
        <w:trPr>
          <w:trHeight w:val="340"/>
        </w:trPr>
        <w:tc>
          <w:tcPr>
            <w:tcW w:type="dxa" w:w="4252"/>
          </w:tcPr>
          <w:p>
            <w:pPr>
              <w:spacing w:line="312" w:lineRule="auto"/>
            </w:pPr>
            <w:r>
              <w:rPr>
                <w:rFonts w:ascii="PingFang SC" w:hAnsi="PingFang SC" w:eastAsia="PingFang SC"/>
                <w:b w:val="0"/>
                <w:i w:val="0"/>
                <w:sz w:val="20"/>
              </w:rPr>
              <w:t>梁志明对照私隐条例指引核查表格</w:t>
            </w:r>
          </w:p>
        </w:tc>
        <w:tc>
          <w:tcPr>
            <w:tcW w:type="dxa" w:w="4535"/>
          </w:tcPr>
          <w:p>
            <w:pPr>
              <w:spacing w:line="312" w:lineRule="auto"/>
            </w:pPr>
            <w:r>
              <w:rPr>
                <w:rFonts w:ascii="PingFang SC" w:hAnsi="PingFang SC" w:eastAsia="PingFang SC"/>
                <w:b w:val="0"/>
                <w:i w:val="0"/>
                <w:sz w:val="20"/>
              </w:rPr>
              <w:t>保险人须依从《个人资料（私隐）条例》及其行业指引</w:t>
            </w:r>
          </w:p>
        </w:tc>
      </w:tr>
      <w:tr>
        <w:trPr>
          <w:trHeight w:val="340"/>
        </w:trPr>
        <w:tc>
          <w:tcPr>
            <w:tcW w:type="dxa" w:w="4252"/>
          </w:tcPr>
          <w:p>
            <w:pPr>
              <w:spacing w:line="312" w:lineRule="auto"/>
            </w:pPr>
            <w:r>
              <w:rPr>
                <w:rFonts w:ascii="PingFang SC" w:hAnsi="PingFang SC" w:eastAsia="PingFang SC"/>
                <w:b w:val="0"/>
                <w:i w:val="0"/>
                <w:sz w:val="20"/>
              </w:rPr>
              <w:t>林若兰以割胆手术为例说明「相关性」</w:t>
            </w:r>
          </w:p>
        </w:tc>
        <w:tc>
          <w:tcPr>
            <w:tcW w:type="dxa" w:w="4535"/>
          </w:tcPr>
          <w:p>
            <w:pPr>
              <w:spacing w:line="312" w:lineRule="auto"/>
            </w:pPr>
            <w:r>
              <w:rPr>
                <w:rFonts w:ascii="PingFang SC" w:hAnsi="PingFang SC" w:eastAsia="PingFang SC"/>
                <w:b w:val="0"/>
                <w:i w:val="0"/>
                <w:sz w:val="20"/>
              </w:rPr>
              <w:t>资料是否相关须以具体索偿或申请内容为判断标准</w:t>
            </w:r>
          </w:p>
        </w:tc>
      </w:tr>
      <w:tr>
        <w:trPr>
          <w:trHeight w:val="340"/>
        </w:trPr>
        <w:tc>
          <w:tcPr>
            <w:tcW w:type="dxa" w:w="4252"/>
          </w:tcPr>
          <w:p>
            <w:pPr>
              <w:spacing w:line="312" w:lineRule="auto"/>
            </w:pPr>
            <w:r>
              <w:rPr>
                <w:rFonts w:ascii="PingFang SC" w:hAnsi="PingFang SC" w:eastAsia="PingFang SC"/>
                <w:b w:val="0"/>
                <w:i w:val="0"/>
                <w:sz w:val="20"/>
              </w:rPr>
              <w:t>负责人最终同意修改申请表</w:t>
            </w:r>
          </w:p>
        </w:tc>
        <w:tc>
          <w:tcPr>
            <w:tcW w:type="dxa" w:w="4535"/>
          </w:tcPr>
          <w:p>
            <w:pPr>
              <w:spacing w:line="312" w:lineRule="auto"/>
            </w:pPr>
            <w:r>
              <w:rPr>
                <w:rFonts w:ascii="PingFang SC" w:hAnsi="PingFang SC" w:eastAsia="PingFang SC"/>
                <w:b w:val="0"/>
                <w:i w:val="0"/>
                <w:sz w:val="20"/>
              </w:rPr>
              <w:t>保险机构对从业员和代理的行为负有转承责任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7.2 保护个人资料</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陈伯在保险行做了二十七年账房，从手写账本用到打字机，再从打字机用到早期的电子计算器。他有一本用了十五年的蓝色账簿，封面磨得发白，里面用工整的钢笔字记着每位客户的保费到期日、核保批注和赔款记录。</w:t>
      </w:r>
    </w:p>
    <w:p>
      <w:pPr>
        <w:spacing w:after="80" w:line="360" w:lineRule="auto"/>
        <w:ind w:firstLine="420"/>
      </w:pPr>
      <w:r>
        <w:rPr>
          <w:rFonts w:ascii="PingFang SC" w:hAnsi="PingFang SC" w:eastAsia="PingFang SC"/>
          <w:b w:val="0"/>
          <w:i w:val="0"/>
          <w:sz w:val="21"/>
        </w:rPr>
        <w:t>那天下午，梁志明从外面跑完单回来，看见陈伯坐在柜枱后面，正把一本厚厚的文件夹塞进抽屉里。</w:t>
      </w:r>
    </w:p>
    <w:p>
      <w:pPr>
        <w:spacing w:after="80" w:line="360" w:lineRule="auto"/>
        <w:ind w:firstLine="420"/>
      </w:pPr>
      <w:r>
        <w:rPr>
          <w:rFonts w:ascii="PingFang SC" w:hAnsi="PingFang SC" w:eastAsia="PingFang SC"/>
          <w:b w:val="0"/>
          <w:i w:val="0"/>
          <w:sz w:val="21"/>
        </w:rPr>
        <w:t>"陈伯，那是什么？"</w:t>
      </w:r>
    </w:p>
    <w:p>
      <w:pPr>
        <w:spacing w:after="80" w:line="360" w:lineRule="auto"/>
        <w:ind w:firstLine="420"/>
      </w:pPr>
      <w:r>
        <w:rPr>
          <w:rFonts w:ascii="PingFang SC" w:hAnsi="PingFang SC" w:eastAsia="PingFang SC"/>
          <w:b w:val="0"/>
          <w:i w:val="0"/>
          <w:sz w:val="21"/>
        </w:rPr>
        <w:t>"电脑部刚送来的。"陈伯说，"说是要把我这几年的客户记录全部转去电脑里面。"</w:t>
      </w:r>
    </w:p>
    <w:p>
      <w:pPr>
        <w:spacing w:after="80" w:line="360" w:lineRule="auto"/>
        <w:ind w:firstLine="420"/>
      </w:pPr>
      <w:r>
        <w:rPr>
          <w:rFonts w:ascii="PingFang SC" w:hAnsi="PingFang SC" w:eastAsia="PingFang SC"/>
          <w:b w:val="0"/>
          <w:i w:val="0"/>
          <w:sz w:val="21"/>
        </w:rPr>
        <w:t>梁志明探头看了一眼文件夹，是一份表格，标题写着"客户资料电脑化转移授权书"。</w:t>
      </w:r>
    </w:p>
    <w:p>
      <w:pPr>
        <w:spacing w:after="80" w:line="360" w:lineRule="auto"/>
        <w:ind w:firstLine="420"/>
      </w:pPr>
      <w:r>
        <w:rPr>
          <w:rFonts w:ascii="PingFang SC" w:hAnsi="PingFang SC" w:eastAsia="PingFang SC"/>
          <w:b w:val="0"/>
          <w:i w:val="0"/>
          <w:sz w:val="21"/>
        </w:rPr>
        <w:t>"要签字吗？"他问。</w:t>
      </w:r>
    </w:p>
    <w:p>
      <w:pPr>
        <w:spacing w:after="80" w:line="360" w:lineRule="auto"/>
        <w:ind w:firstLine="420"/>
      </w:pPr>
      <w:r>
        <w:rPr>
          <w:rFonts w:ascii="PingFang SC" w:hAnsi="PingFang SC" w:eastAsia="PingFang SC"/>
          <w:b w:val="0"/>
          <w:i w:val="0"/>
          <w:sz w:val="21"/>
        </w:rPr>
        <w:t>"还没决定。"陈伯把那本蓝色账簿翻到某一页，指着上面一串数字，"你看，二十年前有个客叫何先生，买了份人寿保单，第二年断供，我帮他申请了宽限期，后来他又续上了。这些东西电脑里有没有，我不知道。"</w:t>
      </w:r>
    </w:p>
    <w:p>
      <w:pPr>
        <w:spacing w:after="80" w:line="360" w:lineRule="auto"/>
        <w:ind w:firstLine="420"/>
      </w:pPr>
      <w:r>
        <w:rPr>
          <w:rFonts w:ascii="PingFang SC" w:hAnsi="PingFang SC" w:eastAsia="PingFang SC"/>
          <w:b w:val="0"/>
          <w:i w:val="0"/>
          <w:sz w:val="21"/>
        </w:rPr>
        <w:t>梁志明坐下来说："公司说转了电脑查找更方便，而且也符合私隐条例的要求。"</w:t>
      </w:r>
    </w:p>
    <w:p>
      <w:pPr>
        <w:spacing w:after="80" w:line="360" w:lineRule="auto"/>
        <w:ind w:firstLine="420"/>
      </w:pPr>
      <w:r>
        <w:rPr>
          <w:rFonts w:ascii="PingFang SC" w:hAnsi="PingFang SC" w:eastAsia="PingFang SC"/>
          <w:b w:val="0"/>
          <w:i w:val="0"/>
          <w:sz w:val="21"/>
        </w:rPr>
        <w:t>陈伯抬起头："私隐条例？"</w:t>
      </w:r>
    </w:p>
    <w:p>
      <w:pPr>
        <w:spacing w:after="80" w:line="360" w:lineRule="auto"/>
        <w:ind w:firstLine="420"/>
      </w:pPr>
      <w:r>
        <w:rPr>
          <w:rFonts w:ascii="PingFang SC" w:hAnsi="PingFang SC" w:eastAsia="PingFang SC"/>
          <w:b w:val="0"/>
          <w:i w:val="0"/>
          <w:sz w:val="21"/>
        </w:rPr>
        <w:t>梁志明把私隐条例的事简单讲了——电脑普及之后，个人资料的处理变得又快又广，一个人在银行开了户，在医院看了病，在保险行买了保单，这些信息如果全部串起来，等于把一个人的底细全部摊开在机器里。香港政府去年通过了《个人资料（私隐）条例》，就是为了防止这种事发生。</w:t>
      </w:r>
    </w:p>
    <w:p>
      <w:pPr>
        <w:spacing w:after="80" w:line="360" w:lineRule="auto"/>
        <w:ind w:firstLine="420"/>
      </w:pPr>
      <w:r>
        <w:rPr>
          <w:rFonts w:ascii="PingFang SC" w:hAnsi="PingFang SC" w:eastAsia="PingFang SC"/>
          <w:b w:val="0"/>
          <w:i w:val="0"/>
          <w:sz w:val="21"/>
        </w:rPr>
        <w:t>陈伯听完，把那本蓝色账簿合上。</w:t>
      </w:r>
    </w:p>
    <w:p>
      <w:pPr>
        <w:spacing w:after="80" w:line="360" w:lineRule="auto"/>
        <w:ind w:firstLine="420"/>
      </w:pPr>
      <w:r>
        <w:rPr>
          <w:rFonts w:ascii="PingFang SC" w:hAnsi="PingFang SC" w:eastAsia="PingFang SC"/>
          <w:b w:val="0"/>
          <w:i w:val="0"/>
          <w:sz w:val="21"/>
        </w:rPr>
        <w:t>"我明白，"他说，"就是不能让人家随便睇我哋嘢。"</w:t>
      </w:r>
    </w:p>
    <w:p>
      <w:pPr>
        <w:spacing w:after="80" w:line="360" w:lineRule="auto"/>
        <w:ind w:firstLine="420"/>
      </w:pPr>
      <w:r>
        <w:rPr>
          <w:rFonts w:ascii="PingFang SC" w:hAnsi="PingFang SC" w:eastAsia="PingFang SC"/>
          <w:b w:val="0"/>
          <w:i w:val="0"/>
          <w:sz w:val="21"/>
        </w:rPr>
        <w:t>"对。"梁志明说，"条例要求收集资料要有合法目的，不能多收，而且要告诉当事人资料用来做什么。"</w:t>
      </w:r>
    </w:p>
    <w:p>
      <w:pPr>
        <w:spacing w:after="80" w:line="360" w:lineRule="auto"/>
        <w:ind w:firstLine="420"/>
      </w:pPr>
      <w:r>
        <w:rPr>
          <w:rFonts w:ascii="PingFang SC" w:hAnsi="PingFang SC" w:eastAsia="PingFang SC"/>
          <w:b w:val="0"/>
          <w:i w:val="0"/>
          <w:sz w:val="21"/>
        </w:rPr>
        <w:t>陈伯把那份授权书推到一边，说："让电脑部的人先来跟我对一次，哪些要转，哪些不应该转，我自己先睇清楚。"</w:t>
      </w:r>
    </w:p>
    <w:p>
      <w:pPr>
        <w:spacing w:after="80" w:line="360" w:lineRule="auto"/>
        <w:ind w:firstLine="420"/>
      </w:pPr>
      <w:r>
        <w:rPr>
          <w:rFonts w:ascii="PingFang SC" w:hAnsi="PingFang SC" w:eastAsia="PingFang SC"/>
          <w:b w:val="0"/>
          <w:i w:val="0"/>
          <w:sz w:val="21"/>
        </w:rPr>
        <w:t>梁志明点点头。他知道陈伯不是在抗拒电脑，而是在守护那些他亲手记下的东西——每一个数字背后，都有一个具体的家庭，一次真实的投保决定，一段没有写在条款里但真实存在过的信任。</w:t>
      </w:r>
    </w:p>
    <w:p>
      <w:pPr>
        <w:spacing w:after="80" w:line="360" w:lineRule="auto"/>
        <w:ind w:firstLine="420"/>
      </w:pPr>
      <w:r>
        <w:rPr>
          <w:rFonts w:ascii="PingFang SC" w:hAnsi="PingFang SC" w:eastAsia="PingFang SC"/>
          <w:b w:val="0"/>
          <w:i w:val="0"/>
          <w:sz w:val="21"/>
        </w:rPr>
        <w:t>窗外，叮叮车从德辅道西缓缓驶过，车上的广告牌换成了新一季的信用卡宣传。陈伯把那本蓝色账簿放进抽屉锁好，然后把钥匙放进了贴身的口袋里。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《个人资料（私隐）条例》（Personal Data (Privacy) Ordinance）是香港专门为保护个人资料制定的法例，针对电脑资讯科技带来的隐私风险。该条例的出台背景是"资讯科技的速度、效率及能力，使个人私隐严重受到影响"这一全球性关注议题。</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陈伯的蓝色账簿</w:t>
            </w:r>
          </w:p>
        </w:tc>
        <w:tc>
          <w:tcPr>
            <w:tcW w:type="dxa" w:w="4535"/>
          </w:tcPr>
          <w:p>
            <w:pPr>
              <w:spacing w:line="312" w:lineRule="auto"/>
            </w:pPr>
            <w:r>
              <w:rPr>
                <w:rFonts w:ascii="PingFang SC" w:hAnsi="PingFang SC" w:eastAsia="PingFang SC"/>
                <w:b w:val="0"/>
                <w:i w:val="0"/>
                <w:sz w:val="20"/>
              </w:rPr>
              <w:t>传统以纸张记录的当事人资料，也受私隐条例保护</w:t>
            </w:r>
          </w:p>
        </w:tc>
      </w:tr>
      <w:tr>
        <w:trPr>
          <w:trHeight w:val="340"/>
        </w:trPr>
        <w:tc>
          <w:tcPr>
            <w:tcW w:type="dxa" w:w="4252"/>
          </w:tcPr>
          <w:p>
            <w:pPr>
              <w:spacing w:line="312" w:lineRule="auto"/>
            </w:pPr>
            <w:r>
              <w:rPr>
                <w:rFonts w:ascii="PingFang SC" w:hAnsi="PingFang SC" w:eastAsia="PingFang SC"/>
                <w:b w:val="0"/>
                <w:i w:val="0"/>
                <w:sz w:val="20"/>
              </w:rPr>
              <w:t>客户资料电脑化转移授权书</w:t>
            </w:r>
          </w:p>
        </w:tc>
        <w:tc>
          <w:tcPr>
            <w:tcW w:type="dxa" w:w="4535"/>
          </w:tcPr>
          <w:p>
            <w:pPr>
              <w:spacing w:line="312" w:lineRule="auto"/>
            </w:pPr>
            <w:r>
              <w:rPr>
                <w:rFonts w:ascii="PingFang SC" w:hAnsi="PingFang SC" w:eastAsia="PingFang SC"/>
                <w:b w:val="0"/>
                <w:i w:val="0"/>
                <w:sz w:val="20"/>
              </w:rPr>
              <w:t>资料用途变更须获当事人授权</w:t>
            </w:r>
          </w:p>
        </w:tc>
      </w:tr>
      <w:tr>
        <w:trPr>
          <w:trHeight w:val="340"/>
        </w:trPr>
        <w:tc>
          <w:tcPr>
            <w:tcW w:type="dxa" w:w="4252"/>
          </w:tcPr>
          <w:p>
            <w:pPr>
              <w:spacing w:line="312" w:lineRule="auto"/>
            </w:pPr>
            <w:r>
              <w:rPr>
                <w:rFonts w:ascii="PingFang SC" w:hAnsi="PingFang SC" w:eastAsia="PingFang SC"/>
                <w:b w:val="0"/>
                <w:i w:val="0"/>
                <w:sz w:val="20"/>
              </w:rPr>
              <w:t>陈伯要求先核对再决定</w:t>
            </w:r>
          </w:p>
        </w:tc>
        <w:tc>
          <w:tcPr>
            <w:tcW w:type="dxa" w:w="4535"/>
          </w:tcPr>
          <w:p>
            <w:pPr>
              <w:spacing w:line="312" w:lineRule="auto"/>
            </w:pPr>
            <w:r>
              <w:rPr>
                <w:rFonts w:ascii="PingFang SC" w:hAnsi="PingFang SC" w:eastAsia="PingFang SC"/>
                <w:b w:val="0"/>
                <w:i w:val="0"/>
                <w:sz w:val="20"/>
              </w:rPr>
              <w:t>收集资料须告知当事人目的，且须有合法依据</w:t>
            </w:r>
          </w:p>
        </w:tc>
      </w:tr>
      <w:tr>
        <w:trPr>
          <w:trHeight w:val="340"/>
        </w:trPr>
        <w:tc>
          <w:tcPr>
            <w:tcW w:type="dxa" w:w="4252"/>
          </w:tcPr>
          <w:p>
            <w:pPr>
              <w:spacing w:line="312" w:lineRule="auto"/>
            </w:pPr>
            <w:r>
              <w:rPr>
                <w:rFonts w:ascii="PingFang SC" w:hAnsi="PingFang SC" w:eastAsia="PingFang SC"/>
                <w:b w:val="0"/>
                <w:i w:val="0"/>
                <w:sz w:val="20"/>
              </w:rPr>
              <w:t>条例出台的背景：资讯科技带来的隐私风险</w:t>
            </w:r>
          </w:p>
        </w:tc>
        <w:tc>
          <w:tcPr>
            <w:tcW w:type="dxa" w:w="4535"/>
          </w:tcPr>
          <w:p>
            <w:pPr>
              <w:spacing w:line="312" w:lineRule="auto"/>
            </w:pPr>
            <w:r>
              <w:rPr>
                <w:rFonts w:ascii="PingFang SC" w:hAnsi="PingFang SC" w:eastAsia="PingFang SC"/>
                <w:b w:val="0"/>
                <w:i w:val="0"/>
                <w:sz w:val="20"/>
              </w:rPr>
              <w:t>该条例针对的是电脑化时代个人信息被大量收集和处理的新问题</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7.3.1 针对歧视的法例</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何师奶的茶餐厅开在佐敦吴松街，铺名就叫"何记"，招牌是旧式霓虹灯管，红色的"何"字夜里亮得很。她守了这间铺头十二年，丈夫走的时候儿子七岁，如今儿子已经中学毕业，在酒楼做帮厨。</w:t>
      </w:r>
    </w:p>
    <w:p>
      <w:pPr>
        <w:spacing w:after="80" w:line="360" w:lineRule="auto"/>
        <w:ind w:firstLine="420"/>
      </w:pPr>
      <w:r>
        <w:rPr>
          <w:rFonts w:ascii="PingFang SC" w:hAnsi="PingFang SC" w:eastAsia="PingFang SC"/>
          <w:b w:val="0"/>
          <w:i w:val="0"/>
          <w:sz w:val="21"/>
        </w:rPr>
        <w:t>那年夏天，差馆里来了个人，说是平等机会委员会的调解主任，姓林，专门处理街坊投诉。何师奶以为是来查牌的，后来才知道不是。</w:t>
      </w:r>
    </w:p>
    <w:p>
      <w:pPr>
        <w:spacing w:after="80" w:line="360" w:lineRule="auto"/>
        <w:ind w:firstLine="420"/>
      </w:pPr>
      <w:r>
        <w:rPr>
          <w:rFonts w:ascii="PingFang SC" w:hAnsi="PingFang SC" w:eastAsia="PingFang SC"/>
          <w:b w:val="0"/>
          <w:i w:val="0"/>
          <w:sz w:val="21"/>
        </w:rPr>
        <w:t>事情要从上个月说起。何师奶的茶餐厅旁边新开了一间烧腊店，老板姓马，两人平时见面会点头打招呼。马老板的烧腊店需要扩大投保范围，找了梁志明所在的保险行，承保之前需要做一次店铺风险评估。</w:t>
      </w:r>
    </w:p>
    <w:p>
      <w:pPr>
        <w:spacing w:after="80" w:line="360" w:lineRule="auto"/>
        <w:ind w:firstLine="420"/>
      </w:pPr>
      <w:r>
        <w:rPr>
          <w:rFonts w:ascii="PingFang SC" w:hAnsi="PingFang SC" w:eastAsia="PingFang SC"/>
          <w:b w:val="0"/>
          <w:i w:val="0"/>
          <w:sz w:val="21"/>
        </w:rPr>
        <w:t>评估报告里有一条写着：建议对店铺结构进行加固，特别是电气线路。</w:t>
      </w:r>
    </w:p>
    <w:p>
      <w:pPr>
        <w:spacing w:after="80" w:line="360" w:lineRule="auto"/>
        <w:ind w:firstLine="420"/>
      </w:pPr>
      <w:r>
        <w:rPr>
          <w:rFonts w:ascii="PingFang SC" w:hAnsi="PingFang SC" w:eastAsia="PingFang SC"/>
          <w:b w:val="0"/>
          <w:i w:val="0"/>
          <w:sz w:val="21"/>
        </w:rPr>
        <w:t>梁志明把报告交给马老板的时候，顺口说了一句："报告里还提到，如果投保人是女性且独自经营，需要额外提交一名紧急联络人作为担保。"</w:t>
      </w:r>
    </w:p>
    <w:p>
      <w:pPr>
        <w:spacing w:after="80" w:line="360" w:lineRule="auto"/>
        <w:ind w:firstLine="420"/>
      </w:pPr>
      <w:r>
        <w:rPr>
          <w:rFonts w:ascii="PingFang SC" w:hAnsi="PingFang SC" w:eastAsia="PingFang SC"/>
          <w:b w:val="0"/>
          <w:i w:val="0"/>
          <w:sz w:val="21"/>
        </w:rPr>
        <w:t>马老板把报告拿回去，过了一个星期没有消息。梁志明打电话去问，马老板说："我不需要加担保，你帮我把那条删掉就行了。"</w:t>
      </w:r>
    </w:p>
    <w:p>
      <w:pPr>
        <w:spacing w:after="80" w:line="360" w:lineRule="auto"/>
        <w:ind w:firstLine="420"/>
      </w:pPr>
      <w:r>
        <w:rPr>
          <w:rFonts w:ascii="PingFang SC" w:hAnsi="PingFang SC" w:eastAsia="PingFang SC"/>
          <w:b w:val="0"/>
          <w:i w:val="0"/>
          <w:sz w:val="21"/>
        </w:rPr>
        <w:t>梁志明查了查公司的核保手册，找不到这条规定。他又去问负责人，负责人说可能是评估员自己加的，让他改掉就是了。</w:t>
      </w:r>
    </w:p>
    <w:p>
      <w:pPr>
        <w:spacing w:after="80" w:line="360" w:lineRule="auto"/>
        <w:ind w:firstLine="420"/>
      </w:pPr>
      <w:r>
        <w:rPr>
          <w:rFonts w:ascii="PingFang SC" w:hAnsi="PingFang SC" w:eastAsia="PingFang SC"/>
          <w:b w:val="0"/>
          <w:i w:val="0"/>
          <w:sz w:val="21"/>
        </w:rPr>
        <w:t>后来那条被删了，马老板的保单也顺利出了。</w:t>
      </w:r>
    </w:p>
    <w:p>
      <w:pPr>
        <w:spacing w:after="80" w:line="360" w:lineRule="auto"/>
        <w:ind w:firstLine="420"/>
      </w:pPr>
      <w:r>
        <w:rPr>
          <w:rFonts w:ascii="PingFang SC" w:hAnsi="PingFang SC" w:eastAsia="PingFang SC"/>
          <w:b w:val="0"/>
          <w:i w:val="0"/>
          <w:sz w:val="21"/>
        </w:rPr>
        <w:t>但何师奶听说这件事之后，心里一直不舒服。她想：如果换成是我，他们会不会也要求我加担保人？</w:t>
      </w:r>
    </w:p>
    <w:p>
      <w:pPr>
        <w:spacing w:after="80" w:line="360" w:lineRule="auto"/>
        <w:ind w:firstLine="420"/>
      </w:pPr>
      <w:r>
        <w:rPr>
          <w:rFonts w:ascii="PingFang SC" w:hAnsi="PingFang SC" w:eastAsia="PingFang SC"/>
          <w:b w:val="0"/>
          <w:i w:val="0"/>
          <w:sz w:val="21"/>
        </w:rPr>
        <w:t>她没去找保险行，而是直接走到了平等机会委员会的办事处。接待她的是林主任，四十岁上下，穿浅灰色西装，说话不快但很清楚。何师奶把事情说了，林主任听完，在笔记本上记了几行字。</w:t>
      </w:r>
    </w:p>
    <w:p>
      <w:pPr>
        <w:spacing w:after="80" w:line="360" w:lineRule="auto"/>
        <w:ind w:firstLine="420"/>
      </w:pPr>
      <w:r>
        <w:rPr>
          <w:rFonts w:ascii="PingFang SC" w:hAnsi="PingFang SC" w:eastAsia="PingFang SC"/>
          <w:b w:val="0"/>
          <w:i w:val="0"/>
          <w:sz w:val="21"/>
        </w:rPr>
        <w:t>"何女士，"他说，"香港现在有四部条例专门管这件事。《性别歧视条例》、《残疾歧视条例》、《家庭岗位歧视条例》和《种族歧视条例》，分别针对不同类型的歧视，由平等机会委员会负责执行。"</w:t>
      </w:r>
    </w:p>
    <w:p>
      <w:pPr>
        <w:spacing w:after="80" w:line="360" w:lineRule="auto"/>
        <w:ind w:firstLine="420"/>
      </w:pPr>
      <w:r>
        <w:rPr>
          <w:rFonts w:ascii="PingFang SC" w:hAnsi="PingFang SC" w:eastAsia="PingFang SC"/>
          <w:b w:val="0"/>
          <w:i w:val="0"/>
          <w:sz w:val="21"/>
        </w:rPr>
        <w:t>"那保险业会不会也有这种事？"何师奶问。</w:t>
      </w:r>
    </w:p>
    <w:p>
      <w:pPr>
        <w:spacing w:after="80" w:line="360" w:lineRule="auto"/>
        <w:ind w:firstLine="420"/>
      </w:pPr>
      <w:r>
        <w:rPr>
          <w:rFonts w:ascii="PingFang SC" w:hAnsi="PingFang SC" w:eastAsia="PingFang SC"/>
          <w:b w:val="0"/>
          <w:i w:val="0"/>
          <w:sz w:val="21"/>
        </w:rPr>
        <w:t>"保险业务是这些条例的适用范围之一。"林主任说，"但我要告诉你，条例里也有规定，在某些合理情况下，保险人可以对不同投保人给予不同对待——前提是有合理的统计数据支持，而且处理方式是适当的。这叫'合法差别待遇'。"</w:t>
      </w:r>
    </w:p>
    <w:p>
      <w:pPr>
        <w:spacing w:after="80" w:line="360" w:lineRule="auto"/>
        <w:ind w:firstLine="420"/>
      </w:pPr>
      <w:r>
        <w:rPr>
          <w:rFonts w:ascii="PingFang SC" w:hAnsi="PingFang SC" w:eastAsia="PingFang SC"/>
          <w:b w:val="0"/>
          <w:i w:val="0"/>
          <w:sz w:val="21"/>
        </w:rPr>
        <w:t>何师奶听完，想了想，说："那个评估员自己加上去的担保要求，是不是就是不合理的那种？"</w:t>
      </w:r>
    </w:p>
    <w:p>
      <w:pPr>
        <w:spacing w:after="80" w:line="360" w:lineRule="auto"/>
        <w:ind w:firstLine="420"/>
      </w:pPr>
      <w:r>
        <w:rPr>
          <w:rFonts w:ascii="PingFang SC" w:hAnsi="PingFang SC" w:eastAsia="PingFang SC"/>
          <w:b w:val="0"/>
          <w:i w:val="0"/>
          <w:sz w:val="21"/>
        </w:rPr>
        <w:t>林主任没有直接回答，只是把委员会的宣传单张递给她，说："你问得很对。任何机构在处理投保申请的时候，都不能凭印象或者偏见来设限，要看有没有实际的合理依据。"</w:t>
      </w:r>
    </w:p>
    <w:p>
      <w:pPr>
        <w:spacing w:after="80" w:line="360" w:lineRule="auto"/>
        <w:ind w:firstLine="420"/>
      </w:pPr>
      <w:r>
        <w:rPr>
          <w:rFonts w:ascii="PingFang SC" w:hAnsi="PingFang SC" w:eastAsia="PingFang SC"/>
          <w:b w:val="0"/>
          <w:i w:val="0"/>
          <w:sz w:val="21"/>
        </w:rPr>
        <w:t>何师奶把那叠单张带回茶餐厅，放在柜台后面，留给伙计们看。</w:t>
      </w:r>
    </w:p>
    <w:p>
      <w:pPr>
        <w:spacing w:after="80" w:line="360" w:lineRule="auto"/>
        <w:ind w:firstLine="420"/>
      </w:pPr>
      <w:r>
        <w:rPr>
          <w:rFonts w:ascii="PingFang SC" w:hAnsi="PingFang SC" w:eastAsia="PingFang SC"/>
          <w:b w:val="0"/>
          <w:i w:val="0"/>
          <w:sz w:val="21"/>
        </w:rPr>
        <w:t>第二天梁志明来喝茶的时候，何师奶叫住他，把单张给他看。梁志明看完没说话，低头喝茶。何师奶说："你们做保险的，要学的东西真多。"</w:t>
      </w:r>
    </w:p>
    <w:p>
      <w:pPr>
        <w:spacing w:after="80" w:line="360" w:lineRule="auto"/>
        <w:ind w:firstLine="420"/>
      </w:pPr>
      <w:r>
        <w:rPr>
          <w:rFonts w:ascii="PingFang SC" w:hAnsi="PingFang SC" w:eastAsia="PingFang SC"/>
          <w:b w:val="0"/>
          <w:i w:val="0"/>
          <w:sz w:val="21"/>
        </w:rPr>
        <w:t>梁志明放下茶杯说："何师奶，您说得对。我回头查一查，看公司还有没有其他地方也有这种问题。"</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平等机会委员会（Equal Opportunities Commission, EOC）负责执行四部反歧视条例，分别针对：性别与婚姻状况（《性别歧视条例》）、残疾（《残疾歧视条例》）、家庭岗位（《家庭岗位歧视条例》）以及种族（《种族歧视条例》）。</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评估员对独自经营的女性要求额外担保人</w:t>
            </w:r>
          </w:p>
        </w:tc>
        <w:tc>
          <w:tcPr>
            <w:tcW w:type="dxa" w:w="4535"/>
          </w:tcPr>
          <w:p>
            <w:pPr>
              <w:spacing w:line="312" w:lineRule="auto"/>
            </w:pPr>
            <w:r>
              <w:rPr>
                <w:rFonts w:ascii="PingFang SC" w:hAnsi="PingFang SC" w:eastAsia="PingFang SC"/>
                <w:b w:val="0"/>
                <w:i w:val="0"/>
                <w:sz w:val="20"/>
              </w:rPr>
              <w:t>性别歧视：无合理依据对女性投保人附加额外条件</w:t>
            </w:r>
          </w:p>
        </w:tc>
      </w:tr>
      <w:tr>
        <w:trPr>
          <w:trHeight w:val="340"/>
        </w:trPr>
        <w:tc>
          <w:tcPr>
            <w:tcW w:type="dxa" w:w="4252"/>
          </w:tcPr>
          <w:p>
            <w:pPr>
              <w:spacing w:line="312" w:lineRule="auto"/>
            </w:pPr>
            <w:r>
              <w:rPr>
                <w:rFonts w:ascii="PingFang SC" w:hAnsi="PingFang SC" w:eastAsia="PingFang SC"/>
                <w:b w:val="0"/>
                <w:i w:val="0"/>
                <w:sz w:val="20"/>
              </w:rPr>
              <w:t>何师奶向平等机会委员会咨询</w:t>
            </w:r>
          </w:p>
        </w:tc>
        <w:tc>
          <w:tcPr>
            <w:tcW w:type="dxa" w:w="4535"/>
          </w:tcPr>
          <w:p>
            <w:pPr>
              <w:spacing w:line="312" w:lineRule="auto"/>
            </w:pPr>
            <w:r>
              <w:rPr>
                <w:rFonts w:ascii="PingFang SC" w:hAnsi="PingFang SC" w:eastAsia="PingFang SC"/>
                <w:b w:val="0"/>
                <w:i w:val="0"/>
                <w:sz w:val="20"/>
              </w:rPr>
              <w:t>EOC是执行四部反歧视条例的法定机构</w:t>
            </w:r>
          </w:p>
        </w:tc>
      </w:tr>
      <w:tr>
        <w:trPr>
          <w:trHeight w:val="340"/>
        </w:trPr>
        <w:tc>
          <w:tcPr>
            <w:tcW w:type="dxa" w:w="4252"/>
          </w:tcPr>
          <w:p>
            <w:pPr>
              <w:spacing w:line="312" w:lineRule="auto"/>
            </w:pPr>
            <w:r>
              <w:rPr>
                <w:rFonts w:ascii="PingFang SC" w:hAnsi="PingFang SC" w:eastAsia="PingFang SC"/>
                <w:b w:val="0"/>
                <w:i w:val="0"/>
                <w:sz w:val="20"/>
              </w:rPr>
              <w:t>林主任提到"合法差别待遇"须有合理依据</w:t>
            </w:r>
          </w:p>
        </w:tc>
        <w:tc>
          <w:tcPr>
            <w:tcW w:type="dxa" w:w="4535"/>
          </w:tcPr>
          <w:p>
            <w:pPr>
              <w:spacing w:line="312" w:lineRule="auto"/>
            </w:pPr>
            <w:r>
              <w:rPr>
                <w:rFonts w:ascii="PingFang SC" w:hAnsi="PingFang SC" w:eastAsia="PingFang SC"/>
                <w:b w:val="0"/>
                <w:i w:val="0"/>
                <w:sz w:val="20"/>
              </w:rPr>
              <w:t>条例允许在特定条件下差别对待，但须符合法定标准</w:t>
            </w:r>
          </w:p>
        </w:tc>
      </w:tr>
      <w:tr>
        <w:trPr>
          <w:trHeight w:val="340"/>
        </w:trPr>
        <w:tc>
          <w:tcPr>
            <w:tcW w:type="dxa" w:w="4252"/>
          </w:tcPr>
          <w:p>
            <w:pPr>
              <w:spacing w:line="312" w:lineRule="auto"/>
            </w:pPr>
            <w:r>
              <w:rPr>
                <w:rFonts w:ascii="PingFang SC" w:hAnsi="PingFang SC" w:eastAsia="PingFang SC"/>
                <w:b w:val="0"/>
                <w:i w:val="0"/>
                <w:sz w:val="20"/>
              </w:rPr>
              <w:t>梁志明事后核查公司其他做法</w:t>
            </w:r>
          </w:p>
        </w:tc>
        <w:tc>
          <w:tcPr>
            <w:tcW w:type="dxa" w:w="4535"/>
          </w:tcPr>
          <w:p>
            <w:pPr>
              <w:spacing w:line="312" w:lineRule="auto"/>
            </w:pPr>
            <w:r>
              <w:rPr>
                <w:rFonts w:ascii="PingFang SC" w:hAnsi="PingFang SC" w:eastAsia="PingFang SC"/>
                <w:b w:val="0"/>
                <w:i w:val="0"/>
                <w:sz w:val="20"/>
              </w:rPr>
              <w:t>保险机构须定期审视自身是否存在无根据的歧视性要求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7.3.2 保险中的「公平」歧视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有个老邻居，街坊都叫她吴婆婆。吴婆婆七十三岁，身体还算硬朗，每日早晨在佐敦公园打太极，平时帮儿子看看孙女。吴婆婆的丈夫去世得早，她靠一份早年买的人寿保单把儿子养大，所以一直相信"买保障"这件事。</w:t>
      </w:r>
    </w:p>
    <w:p>
      <w:pPr>
        <w:spacing w:after="80" w:line="360" w:lineRule="auto"/>
        <w:ind w:firstLine="420"/>
      </w:pPr>
      <w:r>
        <w:rPr>
          <w:rFonts w:ascii="PingFang SC" w:hAnsi="PingFang SC" w:eastAsia="PingFang SC"/>
          <w:b w:val="0"/>
          <w:i w:val="0"/>
          <w:sz w:val="21"/>
        </w:rPr>
        <w:t>那年吴婆婆想再添一份住院医疗险，托何师奶介绍，找到了梁志明。</w:t>
      </w:r>
    </w:p>
    <w:p>
      <w:pPr>
        <w:spacing w:after="80" w:line="360" w:lineRule="auto"/>
        <w:ind w:firstLine="420"/>
      </w:pPr>
      <w:r>
        <w:rPr>
          <w:rFonts w:ascii="PingFang SC" w:hAnsi="PingFang SC" w:eastAsia="PingFang SC"/>
          <w:b w:val="0"/>
          <w:i w:val="0"/>
          <w:sz w:val="21"/>
        </w:rPr>
        <w:t>梁志明收了申请表，拿去公司核保部审核。过了三天，核保部的回复来了：保费比标准费率高出百分之四十，理由是"年龄超过七十岁，风险评估较高"。</w:t>
      </w:r>
    </w:p>
    <w:p>
      <w:pPr>
        <w:spacing w:after="80" w:line="360" w:lineRule="auto"/>
        <w:ind w:firstLine="420"/>
      </w:pPr>
      <w:r>
        <w:rPr>
          <w:rFonts w:ascii="PingFang SC" w:hAnsi="PingFang SC" w:eastAsia="PingFang SC"/>
          <w:b w:val="0"/>
          <w:i w:val="0"/>
          <w:sz w:val="21"/>
        </w:rPr>
        <w:t>吴婆婆听到这个数字，筷子停在半空。</w:t>
      </w:r>
    </w:p>
    <w:p>
      <w:pPr>
        <w:spacing w:after="80" w:line="360" w:lineRule="auto"/>
        <w:ind w:firstLine="420"/>
      </w:pPr>
      <w:r>
        <w:rPr>
          <w:rFonts w:ascii="PingFang SC" w:hAnsi="PingFang SC" w:eastAsia="PingFang SC"/>
          <w:b w:val="0"/>
          <w:i w:val="0"/>
          <w:sz w:val="21"/>
        </w:rPr>
        <w:t>"我日日打太极，感冒都少有，凭什么贵四成？"她说，"你们保险公司是觉得我老所以呃我啰？"</w:t>
      </w:r>
    </w:p>
    <w:p>
      <w:pPr>
        <w:spacing w:after="80" w:line="360" w:lineRule="auto"/>
        <w:ind w:firstLine="420"/>
      </w:pPr>
      <w:r>
        <w:rPr>
          <w:rFonts w:ascii="PingFang SC" w:hAnsi="PingFang SC" w:eastAsia="PingFang SC"/>
          <w:b w:val="0"/>
          <w:i w:val="0"/>
          <w:sz w:val="21"/>
        </w:rPr>
        <w:t>何师奶在旁边听着，没插嘴。她认识梁志明，知道他不是那种呃人的人。</w:t>
      </w:r>
    </w:p>
    <w:p>
      <w:pPr>
        <w:spacing w:after="80" w:line="360" w:lineRule="auto"/>
        <w:ind w:firstLine="420"/>
      </w:pPr>
      <w:r>
        <w:rPr>
          <w:rFonts w:ascii="PingFang SC" w:hAnsi="PingFang SC" w:eastAsia="PingFang SC"/>
          <w:b w:val="0"/>
          <w:i w:val="0"/>
          <w:sz w:val="21"/>
        </w:rPr>
        <w:t>梁志明没有立刻解释。他约了吴婆婆和她儿子一起到茶餐厅，拿出几张纸。</w:t>
      </w:r>
    </w:p>
    <w:p>
      <w:pPr>
        <w:spacing w:after="80" w:line="360" w:lineRule="auto"/>
        <w:ind w:firstLine="420"/>
      </w:pPr>
      <w:r>
        <w:rPr>
          <w:rFonts w:ascii="PingFang SC" w:hAnsi="PingFang SC" w:eastAsia="PingFang SC"/>
          <w:b w:val="0"/>
          <w:i w:val="0"/>
          <w:sz w:val="21"/>
        </w:rPr>
        <w:t>"吴婆婆，我不是呃您。"他把纸摊开，"这是保险公司参考的一套精算数据，就是根据大量人口统计出来的风险模型。比如在七十岁以上的投保人里，住院频率、康复周期、长期病患的比例，都比年轻人高出一截。这些不是针对您一个人，是整群人放在一起看的结果。"</w:t>
      </w:r>
    </w:p>
    <w:p>
      <w:pPr>
        <w:spacing w:after="80" w:line="360" w:lineRule="auto"/>
        <w:ind w:firstLine="420"/>
      </w:pPr>
      <w:r>
        <w:rPr>
          <w:rFonts w:ascii="PingFang SC" w:hAnsi="PingFang SC" w:eastAsia="PingFang SC"/>
          <w:b w:val="0"/>
          <w:i w:val="0"/>
          <w:sz w:val="21"/>
        </w:rPr>
        <w:t>吴婆婆的儿子问："那为什么不直接拒保？"</w:t>
      </w:r>
    </w:p>
    <w:p>
      <w:pPr>
        <w:spacing w:after="80" w:line="360" w:lineRule="auto"/>
        <w:ind w:firstLine="420"/>
      </w:pPr>
      <w:r>
        <w:rPr>
          <w:rFonts w:ascii="PingFang SC" w:hAnsi="PingFang SC" w:eastAsia="PingFang SC"/>
          <w:b w:val="0"/>
          <w:i w:val="0"/>
          <w:sz w:val="21"/>
        </w:rPr>
        <w:t>"因为这些数据只是风险评估的一部分，不是唯一标准。"梁志明指着其中一行，"保险公司还会看个人的健康状况，比如吴婆婆您没有长期病，日常体检合格，所以公司愿意承保，只是风险溢价高一些。如果是完全不看个人情况的'一刀切'拒保，那才叫歧视。"</w:t>
      </w:r>
    </w:p>
    <w:p>
      <w:pPr>
        <w:spacing w:after="80" w:line="360" w:lineRule="auto"/>
        <w:ind w:firstLine="420"/>
      </w:pPr>
      <w:r>
        <w:rPr>
          <w:rFonts w:ascii="PingFang SC" w:hAnsi="PingFang SC" w:eastAsia="PingFang SC"/>
          <w:b w:val="0"/>
          <w:i w:val="0"/>
          <w:sz w:val="21"/>
        </w:rPr>
        <w:t>何师奶这时开口了："那如果有个年轻人成日食烟饮酒，风险也很高，保险公司收他几钱？"</w:t>
      </w:r>
    </w:p>
    <w:p>
      <w:pPr>
        <w:spacing w:after="80" w:line="360" w:lineRule="auto"/>
        <w:ind w:firstLine="420"/>
      </w:pPr>
      <w:r>
        <w:rPr>
          <w:rFonts w:ascii="PingFang SC" w:hAnsi="PingFang SC" w:eastAsia="PingFang SC"/>
          <w:b w:val="0"/>
          <w:i w:val="0"/>
          <w:sz w:val="21"/>
        </w:rPr>
        <w:t>梁志明说："一样会按实际风险调整保费。统计数据显示吸烟者的特定疾病发生率更高，核保时会加风险附加费。所以这不是看年纪，是看风险。"</w:t>
      </w:r>
    </w:p>
    <w:p>
      <w:pPr>
        <w:spacing w:after="80" w:line="360" w:lineRule="auto"/>
        <w:ind w:firstLine="420"/>
      </w:pPr>
      <w:r>
        <w:rPr>
          <w:rFonts w:ascii="PingFang SC" w:hAnsi="PingFang SC" w:eastAsia="PingFang SC"/>
          <w:b w:val="0"/>
          <w:i w:val="0"/>
          <w:sz w:val="21"/>
        </w:rPr>
        <w:t>吴婆婆听完，把那张纸拿过来仔细看了一遍，最后说："你讲得几清楚，我就信你。"</w:t>
      </w:r>
    </w:p>
    <w:p>
      <w:pPr>
        <w:spacing w:after="80" w:line="360" w:lineRule="auto"/>
        <w:ind w:firstLine="420"/>
      </w:pPr>
      <w:r>
        <w:rPr>
          <w:rFonts w:ascii="PingFang SC" w:hAnsi="PingFang SC" w:eastAsia="PingFang SC"/>
          <w:b w:val="0"/>
          <w:i w:val="0"/>
          <w:sz w:val="21"/>
        </w:rPr>
        <w:t>她签了投保书，保费是贵了四成，但她多添了一份保障。</w:t>
      </w:r>
    </w:p>
    <w:p>
      <w:pPr>
        <w:spacing w:after="80" w:line="360" w:lineRule="auto"/>
        <w:ind w:firstLine="420"/>
      </w:pPr>
      <w:r>
        <w:rPr>
          <w:rFonts w:ascii="PingFang SC" w:hAnsi="PingFang SC" w:eastAsia="PingFang SC"/>
          <w:b w:val="0"/>
          <w:i w:val="0"/>
          <w:sz w:val="21"/>
        </w:rPr>
        <w:t>梁志明收好文件，走的时候何师奶跟到门口，说："你刚才说的那些数据，是不是就是条例里说的'可合理依据的来源'？"</w:t>
      </w:r>
    </w:p>
    <w:p>
      <w:pPr>
        <w:spacing w:after="80" w:line="360" w:lineRule="auto"/>
        <w:ind w:firstLine="420"/>
      </w:pPr>
      <w:r>
        <w:rPr>
          <w:rFonts w:ascii="PingFang SC" w:hAnsi="PingFang SC" w:eastAsia="PingFang SC"/>
          <w:b w:val="0"/>
          <w:i w:val="0"/>
          <w:sz w:val="21"/>
        </w:rPr>
        <w:t>梁志明愣了一下，说："何师奶，您几时变得咁熟悉条例了？"</w:t>
      </w:r>
    </w:p>
    <w:p>
      <w:pPr>
        <w:spacing w:after="80" w:line="360" w:lineRule="auto"/>
        <w:ind w:firstLine="420"/>
      </w:pPr>
      <w:r>
        <w:rPr>
          <w:rFonts w:ascii="PingFang SC" w:hAnsi="PingFang SC" w:eastAsia="PingFang SC"/>
          <w:b w:val="0"/>
          <w:i w:val="0"/>
          <w:sz w:val="21"/>
        </w:rPr>
        <w:t>何师奶笑了笑，没答他，转身回了厨房。</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三部反歧视条例（性别、残疾、家庭岗位）均包含一项共同条文：若对某人的差别待遇符合以下两项条件，则不构成违法：(a) 该待遇参照了可合理依据的来源所得的精算数据或其他数据；(b) 以该等数据及任何其他有关因素而言，该待遇属于合理。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核保部以「年龄超过七十岁」为由加收保费</w:t>
            </w:r>
          </w:p>
        </w:tc>
        <w:tc>
          <w:tcPr>
            <w:tcW w:type="dxa" w:w="4535"/>
          </w:tcPr>
          <w:p>
            <w:pPr>
              <w:spacing w:line="312" w:lineRule="auto"/>
            </w:pPr>
            <w:r>
              <w:rPr>
                <w:rFonts w:ascii="PingFang SC" w:hAnsi="PingFang SC" w:eastAsia="PingFang SC"/>
                <w:b w:val="0"/>
                <w:i w:val="0"/>
                <w:sz w:val="20"/>
              </w:rPr>
              <w:t>差别待遇需要有精算数据作为可合理依据的来源</w:t>
            </w:r>
          </w:p>
        </w:tc>
      </w:tr>
      <w:tr>
        <w:trPr>
          <w:trHeight w:val="340"/>
        </w:trPr>
        <w:tc>
          <w:tcPr>
            <w:tcW w:type="dxa" w:w="4252"/>
          </w:tcPr>
          <w:p>
            <w:pPr>
              <w:spacing w:line="312" w:lineRule="auto"/>
            </w:pPr>
            <w:r>
              <w:rPr>
                <w:rFonts w:ascii="PingFang SC" w:hAnsi="PingFang SC" w:eastAsia="PingFang SC"/>
                <w:b w:val="0"/>
                <w:i w:val="0"/>
                <w:sz w:val="20"/>
              </w:rPr>
              <w:t>梁志明解释这是「整群人放在一起看的结果」</w:t>
            </w:r>
          </w:p>
        </w:tc>
        <w:tc>
          <w:tcPr>
            <w:tcW w:type="dxa" w:w="4535"/>
          </w:tcPr>
          <w:p>
            <w:pPr>
              <w:spacing w:line="312" w:lineRule="auto"/>
            </w:pPr>
            <w:r>
              <w:rPr>
                <w:rFonts w:ascii="PingFang SC" w:hAnsi="PingFang SC" w:eastAsia="PingFang SC"/>
                <w:b w:val="0"/>
                <w:i w:val="0"/>
                <w:sz w:val="20"/>
              </w:rPr>
              <w:t>统计意义上的风险分类，而非针对个人的主观评判</w:t>
            </w:r>
          </w:p>
        </w:tc>
      </w:tr>
      <w:tr>
        <w:trPr>
          <w:trHeight w:val="340"/>
        </w:trPr>
        <w:tc>
          <w:tcPr>
            <w:tcW w:type="dxa" w:w="4252"/>
          </w:tcPr>
          <w:p>
            <w:pPr>
              <w:spacing w:line="312" w:lineRule="auto"/>
            </w:pPr>
            <w:r>
              <w:rPr>
                <w:rFonts w:ascii="PingFang SC" w:hAnsi="PingFang SC" w:eastAsia="PingFang SC"/>
                <w:b w:val="0"/>
                <w:i w:val="0"/>
                <w:sz w:val="20"/>
              </w:rPr>
              <w:t>吴婆婆因个人健康良好仍获承保</w:t>
            </w:r>
          </w:p>
        </w:tc>
        <w:tc>
          <w:tcPr>
            <w:tcW w:type="dxa" w:w="4535"/>
          </w:tcPr>
          <w:p>
            <w:pPr>
              <w:spacing w:line="312" w:lineRule="auto"/>
            </w:pPr>
            <w:r>
              <w:rPr>
                <w:rFonts w:ascii="PingFang SC" w:hAnsi="PingFang SC" w:eastAsia="PingFang SC"/>
                <w:b w:val="0"/>
                <w:i w:val="0"/>
                <w:sz w:val="20"/>
              </w:rPr>
              <w:t>差别待遇须结合「任何其他有关因素」综合判断，不能一刀切</w:t>
            </w:r>
          </w:p>
        </w:tc>
      </w:tr>
      <w:tr>
        <w:trPr>
          <w:trHeight w:val="340"/>
        </w:trPr>
        <w:tc>
          <w:tcPr>
            <w:tcW w:type="dxa" w:w="4252"/>
          </w:tcPr>
          <w:p>
            <w:pPr>
              <w:spacing w:line="312" w:lineRule="auto"/>
            </w:pPr>
            <w:r>
              <w:rPr>
                <w:rFonts w:ascii="PingFang SC" w:hAnsi="PingFang SC" w:eastAsia="PingFang SC"/>
                <w:b w:val="0"/>
                <w:i w:val="0"/>
                <w:sz w:val="20"/>
              </w:rPr>
              <w:t>加费而非拒保</w:t>
            </w:r>
          </w:p>
        </w:tc>
        <w:tc>
          <w:tcPr>
            <w:tcW w:type="dxa" w:w="4535"/>
          </w:tcPr>
          <w:p>
            <w:pPr>
              <w:spacing w:line="312" w:lineRule="auto"/>
            </w:pPr>
            <w:r>
              <w:rPr>
                <w:rFonts w:ascii="PingFang SC" w:hAnsi="PingFang SC" w:eastAsia="PingFang SC"/>
                <w:b w:val="0"/>
                <w:i w:val="0"/>
                <w:sz w:val="20"/>
              </w:rPr>
              <w:t>差别待遇须在合理范围内，方式须适当</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7.3.3 保险中的不公平歧视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何师奶的表妹阿芳住在深水埗，三年前离了婚，带着一个五岁的女儿租住在唐楼里。离婚的时候前夫走得干净，没给赡养费，阿芳在制衣厂做车位工人，每月收入刚好够生活和交租。</w:t>
      </w:r>
    </w:p>
    <w:p>
      <w:pPr>
        <w:spacing w:after="80" w:line="360" w:lineRule="auto"/>
        <w:ind w:firstLine="420"/>
      </w:pPr>
      <w:r>
        <w:rPr>
          <w:rFonts w:ascii="PingFang SC" w:hAnsi="PingFang SC" w:eastAsia="PingFang SC"/>
          <w:b w:val="0"/>
          <w:i w:val="0"/>
          <w:sz w:val="21"/>
        </w:rPr>
        <w:t>阿芳想买一份家居保险，保的是火灾和爆窃——她住的那栋唐楼楼龄三十年，电线旧了，隔壁还曾经发生过火警。</w:t>
      </w:r>
    </w:p>
    <w:p>
      <w:pPr>
        <w:spacing w:after="80" w:line="360" w:lineRule="auto"/>
        <w:ind w:firstLine="420"/>
      </w:pPr>
      <w:r>
        <w:rPr>
          <w:rFonts w:ascii="PingFang SC" w:hAnsi="PingFang SC" w:eastAsia="PingFang SC"/>
          <w:b w:val="0"/>
          <w:i w:val="0"/>
          <w:sz w:val="21"/>
        </w:rPr>
        <w:t>她先去问了周老板。周老板和上环几家保险行都有往来，认识的人多。阿芳把事情说了，周老板帮她联系了一家保险公司的经纪。</w:t>
      </w:r>
    </w:p>
    <w:p>
      <w:pPr>
        <w:spacing w:after="80" w:line="360" w:lineRule="auto"/>
        <w:ind w:firstLine="420"/>
      </w:pPr>
      <w:r>
        <w:rPr>
          <w:rFonts w:ascii="PingFang SC" w:hAnsi="PingFang SC" w:eastAsia="PingFang SC"/>
          <w:b w:val="0"/>
          <w:i w:val="0"/>
          <w:sz w:val="21"/>
        </w:rPr>
        <w:t>第二天那个经纪回话了，说阿芳的申请"批不了"。</w:t>
      </w:r>
    </w:p>
    <w:p>
      <w:pPr>
        <w:spacing w:after="80" w:line="360" w:lineRule="auto"/>
        <w:ind w:firstLine="420"/>
      </w:pPr>
      <w:r>
        <w:rPr>
          <w:rFonts w:ascii="PingFang SC" w:hAnsi="PingFang SC" w:eastAsia="PingFang SC"/>
          <w:b w:val="0"/>
          <w:i w:val="0"/>
          <w:sz w:val="21"/>
        </w:rPr>
        <w:t>阿芳问为什么，对方说："我们公司有内部规定，单独抚养未成年子女的女性，属于高风险群体，不接受这类申请。"</w:t>
      </w:r>
    </w:p>
    <w:p>
      <w:pPr>
        <w:spacing w:after="80" w:line="360" w:lineRule="auto"/>
        <w:ind w:firstLine="420"/>
      </w:pPr>
      <w:r>
        <w:rPr>
          <w:rFonts w:ascii="PingFang SC" w:hAnsi="PingFang SC" w:eastAsia="PingFang SC"/>
          <w:b w:val="0"/>
          <w:i w:val="0"/>
          <w:sz w:val="21"/>
        </w:rPr>
        <w:t>阿芳当场愣住。她问："什么叫高风险？我又不是去做极限运动，我只是想保间屋。"</w:t>
      </w:r>
    </w:p>
    <w:p>
      <w:pPr>
        <w:spacing w:after="80" w:line="360" w:lineRule="auto"/>
        <w:ind w:firstLine="420"/>
      </w:pPr>
      <w:r>
        <w:rPr>
          <w:rFonts w:ascii="PingFang SC" w:hAnsi="PingFang SC" w:eastAsia="PingFang SC"/>
          <w:b w:val="0"/>
          <w:i w:val="0"/>
          <w:sz w:val="21"/>
        </w:rPr>
        <w:t>对方在电话里沉默了一会儿，然后说："这是公司的规定，我只是照做，您要不问问别家。"</w:t>
      </w:r>
    </w:p>
    <w:p>
      <w:pPr>
        <w:spacing w:after="80" w:line="360" w:lineRule="auto"/>
        <w:ind w:firstLine="420"/>
      </w:pPr>
      <w:r>
        <w:rPr>
          <w:rFonts w:ascii="PingFang SC" w:hAnsi="PingFang SC" w:eastAsia="PingFang SC"/>
          <w:b w:val="0"/>
          <w:i w:val="0"/>
          <w:sz w:val="21"/>
        </w:rPr>
        <w:t>阿芳把这件事告诉了何师奶。何师奶听完整件事，火大了。</w:t>
      </w:r>
    </w:p>
    <w:p>
      <w:pPr>
        <w:spacing w:after="80" w:line="360" w:lineRule="auto"/>
        <w:ind w:firstLine="420"/>
      </w:pPr>
      <w:r>
        <w:rPr>
          <w:rFonts w:ascii="PingFang SC" w:hAnsi="PingFang SC" w:eastAsia="PingFang SC"/>
          <w:b w:val="0"/>
          <w:i w:val="0"/>
          <w:sz w:val="21"/>
        </w:rPr>
        <w:t>"什么高风险，你估佢系保险顾问定系估佢系算命先生？"她对阿芳说，"你放心，我帮你揾人。"</w:t>
      </w:r>
    </w:p>
    <w:p>
      <w:pPr>
        <w:spacing w:after="80" w:line="360" w:lineRule="auto"/>
        <w:ind w:firstLine="420"/>
      </w:pPr>
      <w:r>
        <w:rPr>
          <w:rFonts w:ascii="PingFang SC" w:hAnsi="PingFang SC" w:eastAsia="PingFang SC"/>
          <w:b w:val="0"/>
          <w:i w:val="0"/>
          <w:sz w:val="21"/>
        </w:rPr>
        <w:t>何师奶找到了Mr. Whitfield。Whitfield是英资律师楼的合规律师，何师奶的儿子在酒楼做工，有一次帮Whitfield拎过文件，两人因此认识。Whitfield听何师奶把事情讲完，拿出一张纸记了几行。</w:t>
      </w:r>
    </w:p>
    <w:p>
      <w:pPr>
        <w:spacing w:after="80" w:line="360" w:lineRule="auto"/>
        <w:ind w:firstLine="420"/>
      </w:pPr>
      <w:r>
        <w:rPr>
          <w:rFonts w:ascii="PingFang SC" w:hAnsi="PingFang SC" w:eastAsia="PingFang SC"/>
          <w:b w:val="0"/>
          <w:i w:val="0"/>
          <w:sz w:val="21"/>
        </w:rPr>
        <w:t>"何女士，"他说，"这个案例涉及《性别歧视条例》和《家庭岗位歧视条例》。保险公司将'单独抚养未成年子女的女性'列为内部拒保类别，前提是对投保人个人情况没有任何评估，仅凭其家庭身份附加标签，这构成不公平歧视。"</w:t>
      </w:r>
    </w:p>
    <w:p>
      <w:pPr>
        <w:spacing w:after="80" w:line="360" w:lineRule="auto"/>
        <w:ind w:firstLine="420"/>
      </w:pPr>
      <w:r>
        <w:rPr>
          <w:rFonts w:ascii="PingFang SC" w:hAnsi="PingFang SC" w:eastAsia="PingFang SC"/>
          <w:b w:val="0"/>
          <w:i w:val="0"/>
          <w:sz w:val="21"/>
        </w:rPr>
        <w:t>"那应该怎样？"</w:t>
      </w:r>
    </w:p>
    <w:p>
      <w:pPr>
        <w:spacing w:after="80" w:line="360" w:lineRule="auto"/>
        <w:ind w:firstLine="420"/>
      </w:pPr>
      <w:r>
        <w:rPr>
          <w:rFonts w:ascii="PingFang SC" w:hAnsi="PingFang SC" w:eastAsia="PingFang SC"/>
          <w:b w:val="0"/>
          <w:i w:val="0"/>
          <w:sz w:val="21"/>
        </w:rPr>
        <w:t>"正确的做法应该是评估个人的实际风险：她的住址是哪里、房屋结构如何、是否有完善的消防设施、她的收入是否稳定。"Whitfield说，"而不是说'这类人一律不保'。"</w:t>
      </w:r>
    </w:p>
    <w:p>
      <w:pPr>
        <w:spacing w:after="80" w:line="360" w:lineRule="auto"/>
        <w:ind w:firstLine="420"/>
      </w:pPr>
      <w:r>
        <w:rPr>
          <w:rFonts w:ascii="PingFang SC" w:hAnsi="PingFang SC" w:eastAsia="PingFang SC"/>
          <w:b w:val="0"/>
          <w:i w:val="0"/>
          <w:sz w:val="21"/>
        </w:rPr>
        <w:t>何师奶问："那如果真的有统计数据显示，单亲家庭的索赔率更高呢？"</w:t>
      </w:r>
    </w:p>
    <w:p>
      <w:pPr>
        <w:spacing w:after="80" w:line="360" w:lineRule="auto"/>
        <w:ind w:firstLine="420"/>
      </w:pPr>
      <w:r>
        <w:rPr>
          <w:rFonts w:ascii="PingFang SC" w:hAnsi="PingFang SC" w:eastAsia="PingFang SC"/>
          <w:b w:val="0"/>
          <w:i w:val="0"/>
          <w:sz w:val="21"/>
        </w:rPr>
        <w:t>Whitfield想了想，说："就算是这样，也不能直接推论到每一个单亲家庭身上。如果保险公司想做差别处理，必须：第一，拿出具体而且经过验证的统计数据；第二，对每一个申请做个别评估；第三，给投保人提供上诉或解释的机会。三个条件缺一不可。"</w:t>
      </w:r>
    </w:p>
    <w:p>
      <w:pPr>
        <w:spacing w:after="80" w:line="360" w:lineRule="auto"/>
        <w:ind w:firstLine="420"/>
      </w:pPr>
      <w:r>
        <w:rPr>
          <w:rFonts w:ascii="PingFang SC" w:hAnsi="PingFang SC" w:eastAsia="PingFang SC"/>
          <w:b w:val="0"/>
          <w:i w:val="0"/>
          <w:sz w:val="21"/>
        </w:rPr>
        <w:t>阿芳后来找到了另一家愿意承保的公司——核保的过程看的是她住所的实际防火条件和她的财务稳定性，而不是她是不是单亲妈妈。</w:t>
      </w:r>
    </w:p>
    <w:p>
      <w:pPr>
        <w:spacing w:after="80" w:line="360" w:lineRule="auto"/>
        <w:ind w:firstLine="420"/>
      </w:pPr>
      <w:r>
        <w:rPr>
          <w:rFonts w:ascii="PingFang SC" w:hAnsi="PingFang SC" w:eastAsia="PingFang SC"/>
          <w:b w:val="0"/>
          <w:i w:val="0"/>
          <w:sz w:val="21"/>
        </w:rPr>
        <w:t>她投保成功那天，何师奶在茶餐厅里多加了一道菜，算是庆祝。</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不公平歧视是指无合理依据，仅凭偏见、刻板印象或个人身份特征（如性别、家庭状况）而对他人给予不公平对待的行为。《残疾歧视条例》或《性别歧视条例》均不允许基于主观偏见而非实际风险评估的差别待遇。</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保险公司以「单独抚养未成年子女的女性」为由直接拒保</w:t>
            </w:r>
          </w:p>
        </w:tc>
        <w:tc>
          <w:tcPr>
            <w:tcW w:type="dxa" w:w="4535"/>
          </w:tcPr>
          <w:p>
            <w:pPr>
              <w:spacing w:line="312" w:lineRule="auto"/>
            </w:pPr>
            <w:r>
              <w:rPr>
                <w:rFonts w:ascii="PingFang SC" w:hAnsi="PingFang SC" w:eastAsia="PingFang SC"/>
                <w:b w:val="0"/>
                <w:i w:val="0"/>
                <w:sz w:val="20"/>
              </w:rPr>
              <w:t>无实际风险评估，仅凭家庭身份标签进行差别对待</w:t>
            </w:r>
          </w:p>
        </w:tc>
      </w:tr>
      <w:tr>
        <w:trPr>
          <w:trHeight w:val="340"/>
        </w:trPr>
        <w:tc>
          <w:tcPr>
            <w:tcW w:type="dxa" w:w="4252"/>
          </w:tcPr>
          <w:p>
            <w:pPr>
              <w:spacing w:line="312" w:lineRule="auto"/>
            </w:pPr>
            <w:r>
              <w:rPr>
                <w:rFonts w:ascii="PingFang SC" w:hAnsi="PingFang SC" w:eastAsia="PingFang SC"/>
                <w:b w:val="0"/>
                <w:i w:val="0"/>
                <w:sz w:val="20"/>
              </w:rPr>
              <w:t>Whitfield指出正确做法应评估「住所实际防火条件」</w:t>
            </w:r>
          </w:p>
        </w:tc>
        <w:tc>
          <w:tcPr>
            <w:tcW w:type="dxa" w:w="4535"/>
          </w:tcPr>
          <w:p>
            <w:pPr>
              <w:spacing w:line="312" w:lineRule="auto"/>
            </w:pPr>
            <w:r>
              <w:rPr>
                <w:rFonts w:ascii="PingFang SC" w:hAnsi="PingFang SC" w:eastAsia="PingFang SC"/>
                <w:b w:val="0"/>
                <w:i w:val="0"/>
                <w:sz w:val="20"/>
              </w:rPr>
              <w:t>差别对待须基于个人实际风险，而非群体标签</w:t>
            </w:r>
          </w:p>
        </w:tc>
      </w:tr>
      <w:tr>
        <w:trPr>
          <w:trHeight w:val="340"/>
        </w:trPr>
        <w:tc>
          <w:tcPr>
            <w:tcW w:type="dxa" w:w="4252"/>
          </w:tcPr>
          <w:p>
            <w:pPr>
              <w:spacing w:line="312" w:lineRule="auto"/>
            </w:pPr>
            <w:r>
              <w:rPr>
                <w:rFonts w:ascii="PingFang SC" w:hAnsi="PingFang SC" w:eastAsia="PingFang SC"/>
                <w:b w:val="0"/>
                <w:i w:val="0"/>
                <w:sz w:val="20"/>
              </w:rPr>
              <w:t>第二个经纪公司看的是「财务稳定性」而非「家庭身份」</w:t>
            </w:r>
          </w:p>
        </w:tc>
        <w:tc>
          <w:tcPr>
            <w:tcW w:type="dxa" w:w="4535"/>
          </w:tcPr>
          <w:p>
            <w:pPr>
              <w:spacing w:line="312" w:lineRule="auto"/>
            </w:pPr>
            <w:r>
              <w:rPr>
                <w:rFonts w:ascii="PingFang SC" w:hAnsi="PingFang SC" w:eastAsia="PingFang SC"/>
                <w:b w:val="0"/>
                <w:i w:val="0"/>
                <w:sz w:val="20"/>
              </w:rPr>
              <w:t>合法的核保考虑因素须与实际风险直接相关</w:t>
            </w:r>
          </w:p>
        </w:tc>
      </w:tr>
      <w:tr>
        <w:trPr>
          <w:trHeight w:val="340"/>
        </w:trPr>
        <w:tc>
          <w:tcPr>
            <w:tcW w:type="dxa" w:w="4252"/>
          </w:tcPr>
          <w:p>
            <w:pPr>
              <w:spacing w:line="312" w:lineRule="auto"/>
            </w:pPr>
            <w:r>
              <w:rPr>
                <w:rFonts w:ascii="PingFang SC" w:hAnsi="PingFang SC" w:eastAsia="PingFang SC"/>
                <w:b w:val="0"/>
                <w:i w:val="0"/>
                <w:sz w:val="20"/>
              </w:rPr>
              <w:t>「三个条件缺一不可」</w:t>
            </w:r>
          </w:p>
        </w:tc>
        <w:tc>
          <w:tcPr>
            <w:tcW w:type="dxa" w:w="4535"/>
          </w:tcPr>
          <w:p>
            <w:pPr>
              <w:spacing w:line="312" w:lineRule="auto"/>
            </w:pPr>
            <w:r>
              <w:rPr>
                <w:rFonts w:ascii="PingFang SC" w:hAnsi="PingFang SC" w:eastAsia="PingFang SC"/>
                <w:b w:val="0"/>
                <w:i w:val="0"/>
                <w:sz w:val="20"/>
              </w:rPr>
              <w:t>差别待遇若要合法，须满足数据基础、个别评估和申诉机制三个要求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7.3 平等机会事宜</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开在油麻地，招牌是旧式铁皮做的，"何记"两个字被油烟熏得有些发黄，但街坊都认这块老招牌。丈夫走了五年，她一个人撑着铺头，从早忙到晚。伙计都是跟了她好些年的老员工，她不想他们出事时还得自己掏腰包。</w:t>
      </w:r>
    </w:p>
    <w:p>
      <w:pPr>
        <w:spacing w:after="80" w:line="360" w:lineRule="auto"/>
        <w:ind w:firstLine="420"/>
      </w:pPr>
      <w:r>
        <w:rPr>
          <w:rFonts w:ascii="PingFang SC" w:hAnsi="PingFang SC" w:eastAsia="PingFang SC"/>
          <w:b w:val="0"/>
          <w:i w:val="0"/>
          <w:sz w:val="21"/>
        </w:rPr>
        <w:t>那天下午，她把铺头交给阿英看，走路到上环的保险公司填表。接待她的是个年轻伙计，叫梁志明，街坊介绍来的，说他"醒目、靠得住"。</w:t>
      </w:r>
    </w:p>
    <w:p>
      <w:pPr>
        <w:spacing w:after="80" w:line="360" w:lineRule="auto"/>
        <w:ind w:firstLine="420"/>
      </w:pPr>
      <w:r>
        <w:rPr>
          <w:rFonts w:ascii="PingFang SC" w:hAnsi="PingFang SC" w:eastAsia="PingFang SC"/>
          <w:b w:val="0"/>
          <w:i w:val="0"/>
          <w:sz w:val="21"/>
        </w:rPr>
        <w:t>梁志明看何师奶的申请表，看到"婚姻状况"那一栏填了"丧偶"，又看到"供养人数"三个人，便客气地说："何师奶，您这份申请我要呈上去批核，估计要两三天。"</w:t>
      </w:r>
    </w:p>
    <w:p>
      <w:pPr>
        <w:spacing w:after="80" w:line="360" w:lineRule="auto"/>
        <w:ind w:firstLine="420"/>
      </w:pPr>
      <w:r>
        <w:rPr>
          <w:rFonts w:ascii="PingFang SC" w:hAnsi="PingFang SC" w:eastAsia="PingFang SC"/>
          <w:b w:val="0"/>
          <w:i w:val="0"/>
          <w:sz w:val="21"/>
        </w:rPr>
        <w:t>三天后，何师奶再来。梁志明有些为难地把一张条款递给她，说核保部回复是"不接受投保"。何师奶以为是自己的身体出了问题，问是不是要验身，或者加钱。梁志明摇摇头，压低声音说了一句："上面说……单身女士、没先生的那种，拒保是惯例。"</w:t>
      </w:r>
    </w:p>
    <w:p>
      <w:pPr>
        <w:spacing w:after="80" w:line="360" w:lineRule="auto"/>
        <w:ind w:firstLine="420"/>
      </w:pPr>
      <w:r>
        <w:rPr>
          <w:rFonts w:ascii="PingFang SC" w:hAnsi="PingFang SC" w:eastAsia="PingFang SC"/>
          <w:b w:val="0"/>
          <w:i w:val="0"/>
          <w:sz w:val="21"/>
        </w:rPr>
        <w:t>何师奶愣住了。</w:t>
      </w:r>
    </w:p>
    <w:p>
      <w:pPr>
        <w:spacing w:after="80" w:line="360" w:lineRule="auto"/>
        <w:ind w:firstLine="420"/>
      </w:pPr>
      <w:r>
        <w:rPr>
          <w:rFonts w:ascii="PingFang SC" w:hAnsi="PingFang SC" w:eastAsia="PingFang SC"/>
          <w:b w:val="0"/>
          <w:i w:val="0"/>
          <w:sz w:val="21"/>
        </w:rPr>
        <w:t>她站在柜台上，手里攥着那张纸，在原地站了好一会儿。街上的人来来往往，没人注意到她。她忽然觉得有些好笑——她供三个伙计吃饭，五年没欠过一笔账，而保险公司的理由是她没嫁过人。</w:t>
      </w:r>
    </w:p>
    <w:p>
      <w:pPr>
        <w:spacing w:after="80" w:line="360" w:lineRule="auto"/>
        <w:ind w:firstLine="420"/>
      </w:pPr>
      <w:r>
        <w:rPr>
          <w:rFonts w:ascii="PingFang SC" w:hAnsi="PingFang SC" w:eastAsia="PingFang SC"/>
          <w:b w:val="0"/>
          <w:i w:val="0"/>
          <w:sz w:val="21"/>
        </w:rPr>
        <w:t>那天傍晚，她在茶餐厅收铺时，林若兰正好路过。何师奶有时会替林若兰留一份双皮奶，两人相识多年。林若兰见她坐在门口发呆，便问她怎么了。何师奶把事情原原本本说了一遍。林若兰听完，没立刻说话，低头看了看那张拒绝投保的通知。</w:t>
      </w:r>
    </w:p>
    <w:p>
      <w:pPr>
        <w:spacing w:after="80" w:line="360" w:lineRule="auto"/>
        <w:ind w:firstLine="420"/>
      </w:pPr>
      <w:r>
        <w:rPr>
          <w:rFonts w:ascii="PingFang SC" w:hAnsi="PingFang SC" w:eastAsia="PingFang SC"/>
          <w:b w:val="0"/>
          <w:i w:val="0"/>
          <w:sz w:val="21"/>
        </w:rPr>
        <w:t>"这不是精算数据的问题。"林若兰慢慢地说，"他们说这是'风险评估'，但他们连你的店都没来看过，没查过你伙计的工伤记录，没问过你的铺头做了多少年。他们只是看到'丧偶'两个字，就把你放进了另一栏。"</w:t>
      </w:r>
    </w:p>
    <w:p>
      <w:pPr>
        <w:spacing w:after="80" w:line="360" w:lineRule="auto"/>
        <w:ind w:firstLine="420"/>
      </w:pPr>
      <w:r>
        <w:rPr>
          <w:rFonts w:ascii="PingFang SC" w:hAnsi="PingFang SC" w:eastAsia="PingFang SC"/>
          <w:b w:val="0"/>
          <w:i w:val="0"/>
          <w:sz w:val="21"/>
        </w:rPr>
        <w:t>林若兰带何师奶去找了一个人——Mr. Whitfield，中环英资律师楼的合规律师，专门替商号处理这类文件。Mr. Whitfield听完来龙去脉，把那张通知翻来覆去看了一遍，然后从书架上取下一本灰扑扑的《性别歧视条例》。</w:t>
      </w:r>
    </w:p>
    <w:p>
      <w:pPr>
        <w:spacing w:after="80" w:line="360" w:lineRule="auto"/>
        <w:ind w:firstLine="420"/>
      </w:pPr>
      <w:r>
        <w:rPr>
          <w:rFonts w:ascii="PingFang SC" w:hAnsi="PingFang SC" w:eastAsia="PingFang SC"/>
          <w:b w:val="0"/>
          <w:i w:val="0"/>
          <w:sz w:val="21"/>
        </w:rPr>
        <w:t>"保险公司可以说女性的平均寿命比男性长，所以保费不同——这是公平歧视，因为它有精算数据支撑。"Mr. Whitfield说，"但拒绝接受任何丧偶或单身女性的投保，而不去看这个人实际的健康记录、经营记录、风险状况——这不是风险评估，这是用性别和婚姻状况做挡箭牌。法律允许合理的区分，但不允许无根据的偏见。"</w:t>
      </w:r>
    </w:p>
    <w:p>
      <w:pPr>
        <w:spacing w:after="80" w:line="360" w:lineRule="auto"/>
        <w:ind w:firstLine="420"/>
      </w:pPr>
      <w:r>
        <w:rPr>
          <w:rFonts w:ascii="PingFang SC" w:hAnsi="PingFang SC" w:eastAsia="PingFang SC"/>
          <w:b w:val="0"/>
          <w:i w:val="0"/>
          <w:sz w:val="21"/>
        </w:rPr>
        <w:t>何师奶后来把这件事写成投诉信，交到了平等机会委员会。几个月后，保险公司的人重新上门，这次他们真的派人来看了茶餐厅的厨房和走火通道，翻了她伙计的工伤记录，最后按实际风险给了她一份保费合理的保单。</w:t>
      </w:r>
    </w:p>
    <w:p>
      <w:pPr>
        <w:spacing w:after="80" w:line="360" w:lineRule="auto"/>
        <w:ind w:firstLine="420"/>
      </w:pPr>
      <w:r>
        <w:rPr>
          <w:rFonts w:ascii="PingFang SC" w:hAnsi="PingFang SC" w:eastAsia="PingFang SC"/>
          <w:b w:val="0"/>
          <w:i w:val="0"/>
          <w:sz w:val="21"/>
        </w:rPr>
        <w:t>铺头重新签完合同那天，何师奶把那张旧铁皮招牌擦了擦，照样挂在门口。阿英问她干嘛不换个新的。她说："旧的还能用，换什么。"</w:t>
      </w:r>
    </w:p>
    <w:p>
      <w:pPr>
        <w:spacing w:after="80" w:line="360" w:lineRule="auto"/>
        <w:ind w:firstLine="420"/>
      </w:pPr>
      <w:r>
        <w:rPr>
          <w:rFonts w:ascii="PingFang SC" w:hAnsi="PingFang SC" w:eastAsia="PingFang SC"/>
          <w:b w:val="0"/>
          <w:i w:val="0"/>
          <w:sz w:val="21"/>
        </w:rPr>
        <w:t>林若兰后来把这件事讲给梁志明听。梁志明沉默了很久，说："当初那张表……我确实觉得哪里不对，但没想到不对在哪里。"林若兰没接话，只是把他桌上另一份申请表里"婚姻状况"那一栏用铅笔轻轻圈了出来。</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香港《性别歧视条例》等反歧视法例规定，就保险而言，如果对某人的待遇能符合以下两项条件则不违法：(a)有关待遇是参照可合理依据的来源所得的精算数据或其他数据而给予的；及(b)以该等数据及任何其他有关因素而言，有关待遇属于合理。不公平的歧视（例如仅因偏见而拒绝某性别投保，或拒绝为离婚妇女提供家居保险）则属于违法行为。</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何师奶因"丧偶单身"被拒保，未经实际风险审查</w:t>
            </w:r>
          </w:p>
        </w:tc>
        <w:tc>
          <w:tcPr>
            <w:tcW w:type="dxa" w:w="4535"/>
          </w:tcPr>
          <w:p>
            <w:pPr>
              <w:spacing w:line="312" w:lineRule="auto"/>
            </w:pPr>
            <w:r>
              <w:rPr>
                <w:rFonts w:ascii="PingFang SC" w:hAnsi="PingFang SC" w:eastAsia="PingFang SC"/>
                <w:b w:val="0"/>
                <w:i w:val="0"/>
                <w:sz w:val="20"/>
              </w:rPr>
              <w:t>不公平歧视：以婚姻状况和性别偏见代替精算数据</w:t>
            </w:r>
          </w:p>
        </w:tc>
      </w:tr>
      <w:tr>
        <w:trPr>
          <w:trHeight w:val="340"/>
        </w:trPr>
        <w:tc>
          <w:tcPr>
            <w:tcW w:type="dxa" w:w="4252"/>
          </w:tcPr>
          <w:p>
            <w:pPr>
              <w:spacing w:line="312" w:lineRule="auto"/>
            </w:pPr>
            <w:r>
              <w:rPr>
                <w:rFonts w:ascii="PingFang SC" w:hAnsi="PingFang SC" w:eastAsia="PingFang SC"/>
                <w:b w:val="0"/>
                <w:i w:val="0"/>
                <w:sz w:val="20"/>
              </w:rPr>
              <w:t>Mr. Whitfield解释"精算数据支撑的保费差异"</w:t>
            </w:r>
          </w:p>
        </w:tc>
        <w:tc>
          <w:tcPr>
            <w:tcW w:type="dxa" w:w="4535"/>
          </w:tcPr>
          <w:p>
            <w:pPr>
              <w:spacing w:line="312" w:lineRule="auto"/>
            </w:pPr>
            <w:r>
              <w:rPr>
                <w:rFonts w:ascii="PingFang SC" w:hAnsi="PingFang SC" w:eastAsia="PingFang SC"/>
                <w:b w:val="0"/>
                <w:i w:val="0"/>
                <w:sz w:val="20"/>
              </w:rPr>
              <w:t>公平歧视：基于可合理依据的精算数据，且经实际因素核实</w:t>
            </w:r>
          </w:p>
        </w:tc>
      </w:tr>
      <w:tr>
        <w:trPr>
          <w:trHeight w:val="340"/>
        </w:trPr>
        <w:tc>
          <w:tcPr>
            <w:tcW w:type="dxa" w:w="4252"/>
          </w:tcPr>
          <w:p>
            <w:pPr>
              <w:spacing w:line="312" w:lineRule="auto"/>
            </w:pPr>
            <w:r>
              <w:rPr>
                <w:rFonts w:ascii="PingFang SC" w:hAnsi="PingFang SC" w:eastAsia="PingFang SC"/>
                <w:b w:val="0"/>
                <w:i w:val="0"/>
                <w:sz w:val="20"/>
              </w:rPr>
              <w:t>保险公司重审时派人查厨房、翻工伤记录，按实际风险定价</w:t>
            </w:r>
          </w:p>
        </w:tc>
        <w:tc>
          <w:tcPr>
            <w:tcW w:type="dxa" w:w="4535"/>
          </w:tcPr>
          <w:p>
            <w:pPr>
              <w:spacing w:line="312" w:lineRule="auto"/>
            </w:pPr>
            <w:r>
              <w:rPr>
                <w:rFonts w:ascii="PingFang SC" w:hAnsi="PingFang SC" w:eastAsia="PingFang SC"/>
                <w:b w:val="0"/>
                <w:i w:val="0"/>
                <w:sz w:val="20"/>
              </w:rPr>
              <w:t>合规做法：须参照真实数据并结合其他有关因素评估合理性</w:t>
            </w:r>
          </w:p>
        </w:tc>
      </w:tr>
      <w:tr>
        <w:trPr>
          <w:trHeight w:val="340"/>
        </w:trPr>
        <w:tc>
          <w:tcPr>
            <w:tcW w:type="dxa" w:w="4252"/>
          </w:tcPr>
          <w:p>
            <w:pPr>
              <w:spacing w:line="312" w:lineRule="auto"/>
            </w:pPr>
            <w:r>
              <w:rPr>
                <w:rFonts w:ascii="PingFang SC" w:hAnsi="PingFang SC" w:eastAsia="PingFang SC"/>
                <w:b w:val="0"/>
                <w:i w:val="0"/>
                <w:sz w:val="20"/>
              </w:rPr>
              <w:t>林若兰指出"他们没来铺头看过，没查过记录"</w:t>
            </w:r>
          </w:p>
        </w:tc>
        <w:tc>
          <w:tcPr>
            <w:tcW w:type="dxa" w:w="4535"/>
          </w:tcPr>
          <w:p>
            <w:pPr>
              <w:spacing w:line="312" w:lineRule="auto"/>
            </w:pPr>
            <w:r>
              <w:rPr>
                <w:rFonts w:ascii="PingFang SC" w:hAnsi="PingFang SC" w:eastAsia="PingFang SC"/>
                <w:b w:val="0"/>
                <w:i w:val="0"/>
                <w:sz w:val="20"/>
              </w:rPr>
              <w:t>不公平歧视的本质：不经实际审查，凭类别标签直接下结论</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7.4.1 什么是洗钱</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那年秋天，维港的夜雾特别早。下午五点多，码头上的灯已经亮起来，吊臂在雾里缓缓移动，像一些看不见的手。</w:t>
      </w:r>
    </w:p>
    <w:p>
      <w:pPr>
        <w:spacing w:after="80" w:line="360" w:lineRule="auto"/>
        <w:ind w:firstLine="420"/>
      </w:pPr>
      <w:r>
        <w:rPr>
          <w:rFonts w:ascii="PingFang SC" w:hAnsi="PingFang SC" w:eastAsia="PingFang SC"/>
          <w:b w:val="0"/>
          <w:i w:val="0"/>
          <w:sz w:val="21"/>
        </w:rPr>
        <w:t>周老板的海味铺有一批货要出——六箱干鲍鱼，买家是一个姓郑的台湾商人。郑先生通过一家贸易公司的名义下的单，付款方式是电汇，金额不小，而且郑先生说希望分三笔汇入，每笔隔两周。</w:t>
      </w:r>
    </w:p>
    <w:p>
      <w:pPr>
        <w:spacing w:after="80" w:line="360" w:lineRule="auto"/>
        <w:ind w:firstLine="420"/>
      </w:pPr>
      <w:r>
        <w:rPr>
          <w:rFonts w:ascii="PingFang SC" w:hAnsi="PingFang SC" w:eastAsia="PingFang SC"/>
          <w:b w:val="0"/>
          <w:i w:val="0"/>
          <w:sz w:val="21"/>
        </w:rPr>
        <w:t>周老板做海味生意二十年，什么客人都见过。他直觉这批货的付款方式有点奇怪：正经买家通常谈好价钱一次性付款，不会分三笔慢慢汇。但郑先生给的价钱比市价高了百分之八，周老板想了想，觉得多出来的部分或许就是"手续费"。</w:t>
      </w:r>
    </w:p>
    <w:p>
      <w:pPr>
        <w:spacing w:after="80" w:line="360" w:lineRule="auto"/>
        <w:ind w:firstLine="420"/>
      </w:pPr>
      <w:r>
        <w:rPr>
          <w:rFonts w:ascii="PingFang SC" w:hAnsi="PingFang SC" w:eastAsia="PingFang SC"/>
          <w:b w:val="0"/>
          <w:i w:val="0"/>
          <w:sz w:val="21"/>
        </w:rPr>
        <w:t>他把这件事告诉了梁志明。</w:t>
      </w:r>
    </w:p>
    <w:p>
      <w:pPr>
        <w:spacing w:after="80" w:line="360" w:lineRule="auto"/>
        <w:ind w:firstLine="420"/>
      </w:pPr>
      <w:r>
        <w:rPr>
          <w:rFonts w:ascii="PingFang SC" w:hAnsi="PingFang SC" w:eastAsia="PingFang SC"/>
          <w:b w:val="0"/>
          <w:i w:val="0"/>
          <w:sz w:val="21"/>
        </w:rPr>
        <w:t>梁志明听完，眉头皱了一下。他那段时间刚参加过公司组织的反洗钱培训，印象最深的不是那些法律条文，而是一个比喻：培训师说，洗钱就像有人把赃款扔进洗衣机里转了一圈，拿出来就变成干净的钱。</w:t>
      </w:r>
    </w:p>
    <w:p>
      <w:pPr>
        <w:spacing w:after="80" w:line="360" w:lineRule="auto"/>
        <w:ind w:firstLine="420"/>
      </w:pPr>
      <w:r>
        <w:rPr>
          <w:rFonts w:ascii="PingFang SC" w:hAnsi="PingFang SC" w:eastAsia="PingFang SC"/>
          <w:b w:val="0"/>
          <w:i w:val="0"/>
          <w:sz w:val="21"/>
        </w:rPr>
        <w:t>周老板的这批货，付款方式有点像那台洗衣机。</w:t>
      </w:r>
    </w:p>
    <w:p>
      <w:pPr>
        <w:spacing w:after="80" w:line="360" w:lineRule="auto"/>
        <w:ind w:firstLine="420"/>
      </w:pPr>
      <w:r>
        <w:rPr>
          <w:rFonts w:ascii="PingFang SC" w:hAnsi="PingFang SC" w:eastAsia="PingFang SC"/>
          <w:b w:val="0"/>
          <w:i w:val="0"/>
          <w:sz w:val="21"/>
        </w:rPr>
        <w:t>梁志明对周老板说："周老板，这单我不确定能不能接。您能不能给我两三天时间，我去查一查那间贸易公司的背景。"</w:t>
      </w:r>
    </w:p>
    <w:p>
      <w:pPr>
        <w:spacing w:after="80" w:line="360" w:lineRule="auto"/>
        <w:ind w:firstLine="420"/>
      </w:pPr>
      <w:r>
        <w:rPr>
          <w:rFonts w:ascii="PingFang SC" w:hAnsi="PingFang SC" w:eastAsia="PingFang SC"/>
          <w:b w:val="0"/>
          <w:i w:val="0"/>
          <w:sz w:val="21"/>
        </w:rPr>
        <w:t>周老板答应了。</w:t>
      </w:r>
    </w:p>
    <w:p>
      <w:pPr>
        <w:spacing w:after="80" w:line="360" w:lineRule="auto"/>
        <w:ind w:firstLine="420"/>
      </w:pPr>
      <w:r>
        <w:rPr>
          <w:rFonts w:ascii="PingFang SC" w:hAnsi="PingFang SC" w:eastAsia="PingFang SC"/>
          <w:b w:val="0"/>
          <w:i w:val="0"/>
          <w:sz w:val="21"/>
        </w:rPr>
        <w:t>梁志明去找了ICAC的赵先生。赵先生是廉政公署执行处的主任，平时会给保险和金融业做义务讲座，梁志明在一次培训会上见过他。赵先生听完事情经过，没有立刻表态，而是问了几个问题：那间贸易公司注册在哪个地方？郑先生有没有留下名片或身份证明？三笔汇款有没有指定汇入同一个账户？</w:t>
      </w:r>
    </w:p>
    <w:p>
      <w:pPr>
        <w:spacing w:after="80" w:line="360" w:lineRule="auto"/>
        <w:ind w:firstLine="420"/>
      </w:pPr>
      <w:r>
        <w:rPr>
          <w:rFonts w:ascii="PingFang SC" w:hAnsi="PingFang SC" w:eastAsia="PingFang SC"/>
          <w:b w:val="0"/>
          <w:i w:val="0"/>
          <w:sz w:val="21"/>
        </w:rPr>
        <w:t>梁志明说这些他都不清楚，当时只是觉得不对劲才来找赵先生。</w:t>
      </w:r>
    </w:p>
    <w:p>
      <w:pPr>
        <w:spacing w:after="80" w:line="360" w:lineRule="auto"/>
        <w:ind w:firstLine="420"/>
      </w:pPr>
      <w:r>
        <w:rPr>
          <w:rFonts w:ascii="PingFang SC" w:hAnsi="PingFang SC" w:eastAsia="PingFang SC"/>
          <w:b w:val="0"/>
          <w:i w:val="0"/>
          <w:sz w:val="21"/>
        </w:rPr>
        <w:t>赵先生从抽屉里拿出一本小册子，翻到其中一页，念了里面的一句话："洗钱是指使犯罪收益看起来并非犯罪收益的行为。"</w:t>
      </w:r>
    </w:p>
    <w:p>
      <w:pPr>
        <w:spacing w:after="80" w:line="360" w:lineRule="auto"/>
        <w:ind w:firstLine="420"/>
      </w:pPr>
      <w:r>
        <w:rPr>
          <w:rFonts w:ascii="PingFang SC" w:hAnsi="PingFang SC" w:eastAsia="PingFang SC"/>
          <w:b w:val="0"/>
          <w:i w:val="0"/>
          <w:sz w:val="21"/>
        </w:rPr>
        <w:t>他合上小册子，对梁志明说："你要记住三个关键：第一，钱的来源本身是犯罪所得；第二，经过一系列交易把它的来源掩盖；第三，结果是这些钱能够正常使用而不被怀疑。你周老板的这单生意，付款方式有异常，但没有足够证据说明它涉及上游犯罪。不过，你们保险行作为金融机构，有责任对可疑交易保持警觉。"</w:t>
      </w:r>
    </w:p>
    <w:p>
      <w:pPr>
        <w:spacing w:after="80" w:line="360" w:lineRule="auto"/>
        <w:ind w:firstLine="420"/>
      </w:pPr>
      <w:r>
        <w:rPr>
          <w:rFonts w:ascii="PingFang SC" w:hAnsi="PingFang SC" w:eastAsia="PingFang SC"/>
          <w:b w:val="0"/>
          <w:i w:val="0"/>
          <w:sz w:val="21"/>
        </w:rPr>
        <w:t>梁志明问："那应该怎样处理？"</w:t>
      </w:r>
    </w:p>
    <w:p>
      <w:pPr>
        <w:spacing w:after="80" w:line="360" w:lineRule="auto"/>
        <w:ind w:firstLine="420"/>
      </w:pPr>
      <w:r>
        <w:rPr>
          <w:rFonts w:ascii="PingFang SC" w:hAnsi="PingFang SC" w:eastAsia="PingFang SC"/>
          <w:b w:val="0"/>
          <w:i w:val="0"/>
          <w:sz w:val="21"/>
        </w:rPr>
        <w:t>赵先生说："向公司的合规部门报告，由公司决定是否向联合财富情报组提交可疑交易报告。你们保险行的人不是调查员，但有义务做第一道把关。"</w:t>
      </w:r>
    </w:p>
    <w:p>
      <w:pPr>
        <w:spacing w:after="80" w:line="360" w:lineRule="auto"/>
        <w:ind w:firstLine="420"/>
      </w:pPr>
      <w:r>
        <w:rPr>
          <w:rFonts w:ascii="PingFang SC" w:hAnsi="PingFang SC" w:eastAsia="PingFang SC"/>
          <w:b w:val="0"/>
          <w:i w:val="0"/>
          <w:sz w:val="21"/>
        </w:rPr>
        <w:t>周老板后来听了梁志明的建议，没有直接拒绝郑先生，而是以"货物周转需要时间"为由把发货时间推迟了。郑先生等不及，取消了订单。</w:t>
      </w:r>
    </w:p>
    <w:p>
      <w:pPr>
        <w:spacing w:after="80" w:line="360" w:lineRule="auto"/>
        <w:ind w:firstLine="420"/>
      </w:pPr>
      <w:r>
        <w:rPr>
          <w:rFonts w:ascii="PingFang SC" w:hAnsi="PingFang SC" w:eastAsia="PingFang SC"/>
          <w:b w:val="0"/>
          <w:i w:val="0"/>
          <w:sz w:val="21"/>
        </w:rPr>
        <w:t>周老板少赚了一笔钱，但他对梁志明说："算啰，唔见钱好过见官。"</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洗钱"一词指出于以下意图的行为：使(a)属于干犯香港法律所订可公诉罪行的收益的任何财产，看似并非该等收益；或(b)全部或部分直接或间接代表该等收益的任何财产，看似不如此代表该等收益。即：通过交易处理，使犯罪所得资金的来源和性质被掩盖。</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郑先生分三笔、隔周汇入款项</w:t>
            </w:r>
          </w:p>
        </w:tc>
        <w:tc>
          <w:tcPr>
            <w:tcW w:type="dxa" w:w="4535"/>
          </w:tcPr>
          <w:p>
            <w:pPr>
              <w:spacing w:line="312" w:lineRule="auto"/>
            </w:pPr>
            <w:r>
              <w:rPr>
                <w:rFonts w:ascii="PingFang SC" w:hAnsi="PingFang SC" w:eastAsia="PingFang SC"/>
                <w:b w:val="0"/>
                <w:i w:val="0"/>
                <w:sz w:val="20"/>
              </w:rPr>
              <w:t>洗钱的典型手法：通过多次交易掩盖资金来源</w:t>
            </w:r>
          </w:p>
        </w:tc>
      </w:tr>
      <w:tr>
        <w:trPr>
          <w:trHeight w:val="340"/>
        </w:trPr>
        <w:tc>
          <w:tcPr>
            <w:tcW w:type="dxa" w:w="4252"/>
          </w:tcPr>
          <w:p>
            <w:pPr>
              <w:spacing w:line="312" w:lineRule="auto"/>
            </w:pPr>
            <w:r>
              <w:rPr>
                <w:rFonts w:ascii="PingFang SC" w:hAnsi="PingFang SC" w:eastAsia="PingFang SC"/>
                <w:b w:val="0"/>
                <w:i w:val="0"/>
                <w:sz w:val="20"/>
              </w:rPr>
              <w:t>梁志明的直觉反应</w:t>
            </w:r>
          </w:p>
        </w:tc>
        <w:tc>
          <w:tcPr>
            <w:tcW w:type="dxa" w:w="4535"/>
          </w:tcPr>
          <w:p>
            <w:pPr>
              <w:spacing w:line="312" w:lineRule="auto"/>
            </w:pPr>
            <w:r>
              <w:rPr>
                <w:rFonts w:ascii="PingFang SC" w:hAnsi="PingFang SC" w:eastAsia="PingFang SC"/>
                <w:b w:val="0"/>
                <w:i w:val="0"/>
                <w:sz w:val="20"/>
              </w:rPr>
              <w:t>保险从业人员须对异常交易模式保持警觉</w:t>
            </w:r>
          </w:p>
        </w:tc>
      </w:tr>
      <w:tr>
        <w:trPr>
          <w:trHeight w:val="340"/>
        </w:trPr>
        <w:tc>
          <w:tcPr>
            <w:tcW w:type="dxa" w:w="4252"/>
          </w:tcPr>
          <w:p>
            <w:pPr>
              <w:spacing w:line="312" w:lineRule="auto"/>
            </w:pPr>
            <w:r>
              <w:rPr>
                <w:rFonts w:ascii="PingFang SC" w:hAnsi="PingFang SC" w:eastAsia="PingFang SC"/>
                <w:b w:val="0"/>
                <w:i w:val="0"/>
                <w:sz w:val="20"/>
              </w:rPr>
              <w:t>赵先生解释洗钱的三个关键</w:t>
            </w:r>
          </w:p>
        </w:tc>
        <w:tc>
          <w:tcPr>
            <w:tcW w:type="dxa" w:w="4535"/>
          </w:tcPr>
          <w:p>
            <w:pPr>
              <w:spacing w:line="312" w:lineRule="auto"/>
            </w:pPr>
            <w:r>
              <w:rPr>
                <w:rFonts w:ascii="PingFang SC" w:hAnsi="PingFang SC" w:eastAsia="PingFang SC"/>
                <w:b w:val="0"/>
                <w:i w:val="0"/>
                <w:sz w:val="20"/>
              </w:rPr>
              <w:t>上游犯罪收益 → 交易掩盖 → 资金正常使用</w:t>
            </w:r>
          </w:p>
        </w:tc>
      </w:tr>
      <w:tr>
        <w:trPr>
          <w:trHeight w:val="340"/>
        </w:trPr>
        <w:tc>
          <w:tcPr>
            <w:tcW w:type="dxa" w:w="4252"/>
          </w:tcPr>
          <w:p>
            <w:pPr>
              <w:spacing w:line="312" w:lineRule="auto"/>
            </w:pPr>
            <w:r>
              <w:rPr>
                <w:rFonts w:ascii="PingFang SC" w:hAnsi="PingFang SC" w:eastAsia="PingFang SC"/>
                <w:b w:val="0"/>
                <w:i w:val="0"/>
                <w:sz w:val="20"/>
              </w:rPr>
              <w:t>梁志明向合规部门报告而非直接举报</w:t>
            </w:r>
          </w:p>
        </w:tc>
        <w:tc>
          <w:tcPr>
            <w:tcW w:type="dxa" w:w="4535"/>
          </w:tcPr>
          <w:p>
            <w:pPr>
              <w:spacing w:line="312" w:lineRule="auto"/>
            </w:pPr>
            <w:r>
              <w:rPr>
                <w:rFonts w:ascii="PingFang SC" w:hAnsi="PingFang SC" w:eastAsia="PingFang SC"/>
                <w:b w:val="0"/>
                <w:i w:val="0"/>
                <w:sz w:val="20"/>
              </w:rPr>
              <w:t>金融机构的合规报告是第一道防线，从业人员须按规定程序处理</w:t>
            </w:r>
          </w:p>
        </w:tc>
      </w:tr>
      <w:tr>
        <w:trPr>
          <w:trHeight w:val="340"/>
        </w:trPr>
        <w:tc>
          <w:tcPr>
            <w:tcW w:type="dxa" w:w="4252"/>
          </w:tcPr>
          <w:p>
            <w:pPr>
              <w:spacing w:line="312" w:lineRule="auto"/>
            </w:pPr>
            <w:r>
              <w:rPr>
                <w:rFonts w:ascii="PingFang SC" w:hAnsi="PingFang SC" w:eastAsia="PingFang SC"/>
                <w:b w:val="0"/>
                <w:i w:val="0"/>
                <w:sz w:val="20"/>
              </w:rPr>
              <w:t>周老板推迟发货导致对方取消订单</w:t>
            </w:r>
          </w:p>
        </w:tc>
        <w:tc>
          <w:tcPr>
            <w:tcW w:type="dxa" w:w="4535"/>
          </w:tcPr>
          <w:p>
            <w:pPr>
              <w:spacing w:line="312" w:lineRule="auto"/>
            </w:pPr>
            <w:r>
              <w:rPr>
                <w:rFonts w:ascii="PingFang SC" w:hAnsi="PingFang SC" w:eastAsia="PingFang SC"/>
                <w:b w:val="0"/>
                <w:i w:val="0"/>
                <w:sz w:val="20"/>
              </w:rPr>
              <w:t>合理的风险规避行为，不直接拒绝亦不主动配合</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7.4.2 什么是恐怖分子资金筹集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林若兰在英资律师楼做了五年打字员，办公室在中环一栋写字楼里，窗外看得见维港。那年九月，台风来袭，学校停课，写字楼里的人走得七七八八，林若兰留下来把几份紧急文件打完。</w:t>
      </w:r>
    </w:p>
    <w:p>
      <w:pPr>
        <w:spacing w:after="80" w:line="360" w:lineRule="auto"/>
        <w:ind w:firstLine="420"/>
      </w:pPr>
      <w:r>
        <w:rPr>
          <w:rFonts w:ascii="PingFang SC" w:hAnsi="PingFang SC" w:eastAsia="PingFang SC"/>
          <w:b w:val="0"/>
          <w:i w:val="0"/>
          <w:sz w:val="21"/>
        </w:rPr>
        <w:t>晚上八点多，她正准备收拾东西走人，办公桌上的电话响了。</w:t>
      </w:r>
    </w:p>
    <w:p>
      <w:pPr>
        <w:spacing w:after="80" w:line="360" w:lineRule="auto"/>
        <w:ind w:firstLine="420"/>
      </w:pPr>
      <w:r>
        <w:rPr>
          <w:rFonts w:ascii="PingFang SC" w:hAnsi="PingFang SC" w:eastAsia="PingFang SC"/>
          <w:b w:val="0"/>
          <w:i w:val="0"/>
          <w:sz w:val="21"/>
        </w:rPr>
        <w:t>电话那头是一个男人的声音，没有报姓名，说话很慢："林小姐，我有一件事想请你帮忙。我人在海外，有一些款项想通过你们律师楼的账户转进来，然后我再叫你们帮我做一笔海外投资。具体操作，你们律师楼的Mr. Whitfield会处理。"</w:t>
      </w:r>
    </w:p>
    <w:p>
      <w:pPr>
        <w:spacing w:after="80" w:line="360" w:lineRule="auto"/>
        <w:ind w:firstLine="420"/>
      </w:pPr>
      <w:r>
        <w:rPr>
          <w:rFonts w:ascii="PingFang SC" w:hAnsi="PingFang SC" w:eastAsia="PingFang SC"/>
          <w:b w:val="0"/>
          <w:i w:val="0"/>
          <w:sz w:val="21"/>
        </w:rPr>
        <w:t>林若兰握着话筒，手心微微发凉。</w:t>
      </w:r>
    </w:p>
    <w:p>
      <w:pPr>
        <w:spacing w:after="80" w:line="360" w:lineRule="auto"/>
        <w:ind w:firstLine="420"/>
      </w:pPr>
      <w:r>
        <w:rPr>
          <w:rFonts w:ascii="PingFang SC" w:hAnsi="PingFang SC" w:eastAsia="PingFang SC"/>
          <w:b w:val="0"/>
          <w:i w:val="0"/>
          <w:sz w:val="21"/>
        </w:rPr>
        <w:t>她问："先生，请问您贵姓？"</w:t>
      </w:r>
    </w:p>
    <w:p>
      <w:pPr>
        <w:spacing w:after="80" w:line="360" w:lineRule="auto"/>
        <w:ind w:firstLine="420"/>
      </w:pPr>
      <w:r>
        <w:rPr>
          <w:rFonts w:ascii="PingFang SC" w:hAnsi="PingFang SC" w:eastAsia="PingFang SC"/>
          <w:b w:val="0"/>
          <w:i w:val="0"/>
          <w:sz w:val="21"/>
        </w:rPr>
        <w:t>对方没有回答，只是说："具体的，到时再说。"</w:t>
      </w:r>
    </w:p>
    <w:p>
      <w:pPr>
        <w:spacing w:after="80" w:line="360" w:lineRule="auto"/>
        <w:ind w:firstLine="420"/>
      </w:pPr>
      <w:r>
        <w:rPr>
          <w:rFonts w:ascii="PingFang SC" w:hAnsi="PingFang SC" w:eastAsia="PingFang SC"/>
          <w:b w:val="0"/>
          <w:i w:val="0"/>
          <w:sz w:val="21"/>
        </w:rPr>
        <w:t>电话挂断了。</w:t>
      </w:r>
    </w:p>
    <w:p>
      <w:pPr>
        <w:spacing w:after="80" w:line="360" w:lineRule="auto"/>
        <w:ind w:firstLine="420"/>
      </w:pPr>
      <w:r>
        <w:rPr>
          <w:rFonts w:ascii="PingFang SC" w:hAnsi="PingFang SC" w:eastAsia="PingFang SC"/>
          <w:b w:val="0"/>
          <w:i w:val="0"/>
          <w:sz w:val="21"/>
        </w:rPr>
        <w:t>林若兰站在原地，盯着电话机看了很久。窗外风雨大作，维港的灯火一片模糊。</w:t>
      </w:r>
    </w:p>
    <w:p>
      <w:pPr>
        <w:spacing w:after="80" w:line="360" w:lineRule="auto"/>
        <w:ind w:firstLine="420"/>
      </w:pPr>
      <w:r>
        <w:rPr>
          <w:rFonts w:ascii="PingFang SC" w:hAnsi="PingFang SC" w:eastAsia="PingFang SC"/>
          <w:b w:val="0"/>
          <w:i w:val="0"/>
          <w:sz w:val="21"/>
        </w:rPr>
        <w:t>她走到隔壁房间，敲了敲Mr. Whitfield的门。Whitfield还在，正对着一叠合规文件皱眉。林若兰把刚才的电话原原本本说了一遍。</w:t>
      </w:r>
    </w:p>
    <w:p>
      <w:pPr>
        <w:spacing w:after="80" w:line="360" w:lineRule="auto"/>
        <w:ind w:firstLine="420"/>
      </w:pPr>
      <w:r>
        <w:rPr>
          <w:rFonts w:ascii="PingFang SC" w:hAnsi="PingFang SC" w:eastAsia="PingFang SC"/>
          <w:b w:val="0"/>
          <w:i w:val="0"/>
          <w:sz w:val="21"/>
        </w:rPr>
        <w:t>Whitfield听完，放下手里的文件。</w:t>
      </w:r>
    </w:p>
    <w:p>
      <w:pPr>
        <w:spacing w:after="80" w:line="360" w:lineRule="auto"/>
        <w:ind w:firstLine="420"/>
      </w:pPr>
      <w:r>
        <w:rPr>
          <w:rFonts w:ascii="PingFang SC" w:hAnsi="PingFang SC" w:eastAsia="PingFang SC"/>
          <w:b w:val="0"/>
          <w:i w:val="0"/>
          <w:sz w:val="21"/>
        </w:rPr>
        <w:t>"若兰，你做得对。"他说，"这件事有几处非常可疑：第一，一个陌生人打电话来，要求借用律师楼的账户转账；第二，对方指定了我，说'Mr. Whitfield会处理'，这意味着他知道我们律师楼的运作方式，甚至可能知道内部人员分工；第三，他说款项来自海外，要做海外投资——这个模式跟恐怖分子资金筹集的典型路径高度吻合。"</w:t>
      </w:r>
    </w:p>
    <w:p>
      <w:pPr>
        <w:spacing w:after="80" w:line="360" w:lineRule="auto"/>
        <w:ind w:firstLine="420"/>
      </w:pPr>
      <w:r>
        <w:rPr>
          <w:rFonts w:ascii="PingFang SC" w:hAnsi="PingFang SC" w:eastAsia="PingFang SC"/>
          <w:b w:val="0"/>
          <w:i w:val="0"/>
          <w:sz w:val="21"/>
        </w:rPr>
        <w:t>林若兰问："恐怖分子资金筹集具体是指什么？"</w:t>
      </w:r>
    </w:p>
    <w:p>
      <w:pPr>
        <w:spacing w:after="80" w:line="360" w:lineRule="auto"/>
        <w:ind w:firstLine="420"/>
      </w:pPr>
      <w:r>
        <w:rPr>
          <w:rFonts w:ascii="PingFang SC" w:hAnsi="PingFang SC" w:eastAsia="PingFang SC"/>
          <w:b w:val="0"/>
          <w:i w:val="0"/>
          <w:sz w:val="21"/>
        </w:rPr>
        <w:t>Whitfield说："《联合国（反恐怖主义措施）条例》里有定义。简单来说，有三种情况会触犯条例：第一，明知或罔顾地，为恐怖主义行为提供或筹集资金；第二，明知或罔顾地，向恐怖分子或与恐怖分子有联系者提供财产或金融服务；第三，以上述方式为恐怖分子的利益筹集财产或寻求服务。"</w:t>
      </w:r>
    </w:p>
    <w:p>
      <w:pPr>
        <w:spacing w:after="80" w:line="360" w:lineRule="auto"/>
        <w:ind w:firstLine="420"/>
      </w:pPr>
      <w:r>
        <w:rPr>
          <w:rFonts w:ascii="PingFang SC" w:hAnsi="PingFang SC" w:eastAsia="PingFang SC"/>
          <w:b w:val="0"/>
          <w:i w:val="0"/>
          <w:sz w:val="21"/>
        </w:rPr>
        <w:t>他站起身，走到窗边，台风正从维港正面吹过。</w:t>
      </w:r>
    </w:p>
    <w:p>
      <w:pPr>
        <w:spacing w:after="80" w:line="360" w:lineRule="auto"/>
        <w:ind w:firstLine="420"/>
      </w:pPr>
      <w:r>
        <w:rPr>
          <w:rFonts w:ascii="PingFang SC" w:hAnsi="PingFang SC" w:eastAsia="PingFang SC"/>
          <w:b w:val="0"/>
          <w:i w:val="0"/>
          <w:sz w:val="21"/>
        </w:rPr>
        <w:t>"你说那个人说'人在海外'，又说'款项从海外转进来'，如果他真的是恐怖分子或者与恐怖分子有联系，那这通电话本身就构成了'向恐怖分子提供金融服务'的行为。即使律师楼最终没有实际转账，知道这件事并保持沉默，在法律上也有问题。"</w:t>
      </w:r>
    </w:p>
    <w:p>
      <w:pPr>
        <w:spacing w:after="80" w:line="360" w:lineRule="auto"/>
        <w:ind w:firstLine="420"/>
      </w:pPr>
      <w:r>
        <w:rPr>
          <w:rFonts w:ascii="PingFang SC" w:hAnsi="PingFang SC" w:eastAsia="PingFang SC"/>
          <w:b w:val="0"/>
          <w:i w:val="0"/>
          <w:sz w:val="21"/>
        </w:rPr>
        <w:t>林若兰问："那应该怎样？"</w:t>
      </w:r>
    </w:p>
    <w:p>
      <w:pPr>
        <w:spacing w:after="80" w:line="360" w:lineRule="auto"/>
        <w:ind w:firstLine="420"/>
      </w:pPr>
      <w:r>
        <w:rPr>
          <w:rFonts w:ascii="PingFang SC" w:hAnsi="PingFang SC" w:eastAsia="PingFang SC"/>
          <w:b w:val="0"/>
          <w:i w:val="0"/>
          <w:sz w:val="21"/>
        </w:rPr>
        <w:t>Whitfield说："立刻向联合财富情报组提交可疑交易报告。如果必要，我会亲自处理这件事。"</w:t>
      </w:r>
    </w:p>
    <w:p>
      <w:pPr>
        <w:spacing w:after="80" w:line="360" w:lineRule="auto"/>
        <w:ind w:firstLine="420"/>
      </w:pPr>
      <w:r>
        <w:rPr>
          <w:rFonts w:ascii="PingFang SC" w:hAnsi="PingFang SC" w:eastAsia="PingFang SC"/>
          <w:b w:val="0"/>
          <w:i w:val="0"/>
          <w:sz w:val="21"/>
        </w:rPr>
        <w:t>第二天一早，Whitfield写好了报告，签了字。林若兰坐在打字机前，把报告打了两份，一份存档，一份由Whitfield亲自送到相关部门。</w:t>
      </w:r>
    </w:p>
    <w:p>
      <w:pPr>
        <w:spacing w:after="80" w:line="360" w:lineRule="auto"/>
        <w:ind w:firstLine="420"/>
      </w:pPr>
      <w:r>
        <w:rPr>
          <w:rFonts w:ascii="PingFang SC" w:hAnsi="PingFang SC" w:eastAsia="PingFang SC"/>
          <w:b w:val="0"/>
          <w:i w:val="0"/>
          <w:sz w:val="21"/>
        </w:rPr>
        <w:t>台风过了，维港恢复了往日的平静。林若兰下班的时候，走过律师楼大堂，看见Whitfield站在门边看雨后的街道。</w:t>
      </w:r>
    </w:p>
    <w:p>
      <w:pPr>
        <w:spacing w:after="80" w:line="360" w:lineRule="auto"/>
        <w:ind w:firstLine="420"/>
      </w:pPr>
      <w:r>
        <w:rPr>
          <w:rFonts w:ascii="PingFang SC" w:hAnsi="PingFang SC" w:eastAsia="PingFang SC"/>
          <w:b w:val="0"/>
          <w:i w:val="0"/>
          <w:sz w:val="21"/>
        </w:rPr>
        <w:t>"Mr. Whitfield，"她轻声说，"那个人可能只是个骗子，未必真的是恐怖分子。"</w:t>
      </w:r>
    </w:p>
    <w:p>
      <w:pPr>
        <w:spacing w:after="80" w:line="360" w:lineRule="auto"/>
        <w:ind w:firstLine="420"/>
      </w:pPr>
      <w:r>
        <w:rPr>
          <w:rFonts w:ascii="PingFang SC" w:hAnsi="PingFang SC" w:eastAsia="PingFang SC"/>
          <w:b w:val="0"/>
          <w:i w:val="0"/>
          <w:sz w:val="21"/>
        </w:rPr>
        <w:t>Whitfield说："我知道。但在搞清楚之前，每一个环节都必须按规定处理。不是因为我们确定对方是什么人，而是因为我们不确定对方是什么人。"</w:t>
      </w:r>
    </w:p>
    <w:p>
      <w:pPr>
        <w:spacing w:after="80" w:line="360" w:lineRule="auto"/>
        <w:ind w:firstLine="420"/>
      </w:pPr>
      <w:r>
        <w:rPr>
          <w:rFonts w:ascii="PingFang SC" w:hAnsi="PingFang SC" w:eastAsia="PingFang SC"/>
          <w:b w:val="0"/>
          <w:i w:val="0"/>
          <w:sz w:val="21"/>
        </w:rPr>
        <w:t>林若兰点点头，走进雨后的街道，霓虹灯在水洼里碎成了很多颜色。</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"恐怖分子资金筹集"是指：(a) 在怀有将财产用于恐怖主义行为的意图下，或明知财产将用于该目的下，提供或筹集财产；(b) 明知或罔顾某人是否为恐怖分子或与恐怖分子有联系者，向其直接或间接提供财产或金融服务；(c) 明知或罔顾某人是否为恐怖分子或与恐怖分子有联系者，为其利益筹集财产或寻求金融服务。</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陌生人要求借用律师楼账户转款</w:t>
            </w:r>
          </w:p>
        </w:tc>
        <w:tc>
          <w:tcPr>
            <w:tcW w:type="dxa" w:w="4535"/>
          </w:tcPr>
          <w:p>
            <w:pPr>
              <w:spacing w:line="312" w:lineRule="auto"/>
            </w:pPr>
            <w:r>
              <w:rPr>
                <w:rFonts w:ascii="PingFang SC" w:hAnsi="PingFang SC" w:eastAsia="PingFang SC"/>
                <w:b w:val="0"/>
                <w:i w:val="0"/>
                <w:sz w:val="20"/>
              </w:rPr>
              <w:t>以提供金融服务的方式参与恐怖分子资金筹集</w:t>
            </w:r>
          </w:p>
        </w:tc>
      </w:tr>
      <w:tr>
        <w:trPr>
          <w:trHeight w:val="340"/>
        </w:trPr>
        <w:tc>
          <w:tcPr>
            <w:tcW w:type="dxa" w:w="4252"/>
          </w:tcPr>
          <w:p>
            <w:pPr>
              <w:spacing w:line="312" w:lineRule="auto"/>
            </w:pPr>
            <w:r>
              <w:rPr>
                <w:rFonts w:ascii="PingFang SC" w:hAnsi="PingFang SC" w:eastAsia="PingFang SC"/>
                <w:b w:val="0"/>
                <w:i w:val="0"/>
                <w:sz w:val="20"/>
              </w:rPr>
              <w:t>对方知道内部人员分工</w:t>
            </w:r>
          </w:p>
        </w:tc>
        <w:tc>
          <w:tcPr>
            <w:tcW w:type="dxa" w:w="4535"/>
          </w:tcPr>
          <w:p>
            <w:pPr>
              <w:spacing w:line="312" w:lineRule="auto"/>
            </w:pPr>
            <w:r>
              <w:rPr>
                <w:rFonts w:ascii="PingFang SC" w:hAnsi="PingFang SC" w:eastAsia="PingFang SC"/>
                <w:b w:val="0"/>
                <w:i w:val="0"/>
                <w:sz w:val="20"/>
              </w:rPr>
              <w:t>可疑人物掌握机构运作信息，属于预警信号之一</w:t>
            </w:r>
          </w:p>
        </w:tc>
      </w:tr>
      <w:tr>
        <w:trPr>
          <w:trHeight w:val="340"/>
        </w:trPr>
        <w:tc>
          <w:tcPr>
            <w:tcW w:type="dxa" w:w="4252"/>
          </w:tcPr>
          <w:p>
            <w:pPr>
              <w:spacing w:line="312" w:lineRule="auto"/>
            </w:pPr>
            <w:r>
              <w:rPr>
                <w:rFonts w:ascii="PingFang SC" w:hAnsi="PingFang SC" w:eastAsia="PingFang SC"/>
                <w:b w:val="0"/>
                <w:i w:val="0"/>
                <w:sz w:val="20"/>
              </w:rPr>
              <w:t>Whitfield说"人在海外+海外汇款+指定律师处理"</w:t>
            </w:r>
          </w:p>
        </w:tc>
        <w:tc>
          <w:tcPr>
            <w:tcW w:type="dxa" w:w="4535"/>
          </w:tcPr>
          <w:p>
            <w:pPr>
              <w:spacing w:line="312" w:lineRule="auto"/>
            </w:pPr>
            <w:r>
              <w:rPr>
                <w:rFonts w:ascii="PingFang SC" w:hAnsi="PingFang SC" w:eastAsia="PingFang SC"/>
                <w:b w:val="0"/>
                <w:i w:val="0"/>
                <w:sz w:val="20"/>
              </w:rPr>
              <w:t>恐怖分子资金筹集的典型路径特征</w:t>
            </w:r>
          </w:p>
        </w:tc>
      </w:tr>
      <w:tr>
        <w:trPr>
          <w:trHeight w:val="340"/>
        </w:trPr>
        <w:tc>
          <w:tcPr>
            <w:tcW w:type="dxa" w:w="4252"/>
          </w:tcPr>
          <w:p>
            <w:pPr>
              <w:spacing w:line="312" w:lineRule="auto"/>
            </w:pPr>
            <w:r>
              <w:rPr>
                <w:rFonts w:ascii="PingFang SC" w:hAnsi="PingFang SC" w:eastAsia="PingFang SC"/>
                <w:b w:val="0"/>
                <w:i w:val="0"/>
                <w:sz w:val="20"/>
              </w:rPr>
              <w:t>向联合财富情报组提交可疑交易报告</w:t>
            </w:r>
          </w:p>
        </w:tc>
        <w:tc>
          <w:tcPr>
            <w:tcW w:type="dxa" w:w="4535"/>
          </w:tcPr>
          <w:p>
            <w:pPr>
              <w:spacing w:line="312" w:lineRule="auto"/>
            </w:pPr>
            <w:r>
              <w:rPr>
                <w:rFonts w:ascii="PingFang SC" w:hAnsi="PingFang SC" w:eastAsia="PingFang SC"/>
                <w:b w:val="0"/>
                <w:i w:val="0"/>
                <w:sz w:val="20"/>
              </w:rPr>
              <w:t>金融机构及其从业人员的法定合规义务</w:t>
            </w:r>
          </w:p>
        </w:tc>
      </w:tr>
      <w:tr>
        <w:trPr>
          <w:trHeight w:val="340"/>
        </w:trPr>
        <w:tc>
          <w:tcPr>
            <w:tcW w:type="dxa" w:w="4252"/>
          </w:tcPr>
          <w:p>
            <w:pPr>
              <w:spacing w:line="312" w:lineRule="auto"/>
            </w:pPr>
            <w:r>
              <w:rPr>
                <w:rFonts w:ascii="PingFang SC" w:hAnsi="PingFang SC" w:eastAsia="PingFang SC"/>
                <w:b w:val="0"/>
                <w:i w:val="0"/>
                <w:sz w:val="20"/>
              </w:rPr>
              <w:t>"不是因为确定对方是什么人，而是因为不确定"</w:t>
            </w:r>
          </w:p>
        </w:tc>
        <w:tc>
          <w:tcPr>
            <w:tcW w:type="dxa" w:w="4535"/>
          </w:tcPr>
          <w:p>
            <w:pPr>
              <w:spacing w:line="312" w:lineRule="auto"/>
            </w:pPr>
            <w:r>
              <w:rPr>
                <w:rFonts w:ascii="PingFang SC" w:hAnsi="PingFang SC" w:eastAsia="PingFang SC"/>
                <w:b w:val="0"/>
                <w:i w:val="0"/>
                <w:sz w:val="20"/>
              </w:rPr>
              <w:t>恐怖分子资金筹集的认定不要求实际证明对方是恐怖分子</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7.4.3 保险业所面对的风险</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上环的海味舖「广栈」在周老板手里做了三十多年。儿子周家俊前年结婚，媳妇娘家在泰国，周老板想把一部分积蓄转到海外，问梁志明有没有辨法。</w:t>
      </w:r>
    </w:p>
    <w:p>
      <w:pPr>
        <w:spacing w:after="80" w:line="360" w:lineRule="auto"/>
        <w:ind w:firstLine="420"/>
      </w:pPr>
      <w:r>
        <w:rPr>
          <w:rFonts w:ascii="PingFang SC" w:hAnsi="PingFang SC" w:eastAsia="PingFang SC"/>
          <w:b w:val="0"/>
          <w:i w:val="0"/>
          <w:sz w:val="21"/>
        </w:rPr>
        <w:t>梁志明在保险行做了六年，对周老板一家人很熟悉。周老板的女儿早年嫁去英国，儿子留在香港帮手打理舖头，周老板手上有几张人寿保单，都是早年买的，现金价值不高，也不是什么大额保费。</w:t>
      </w:r>
    </w:p>
    <w:p>
      <w:pPr>
        <w:spacing w:after="80" w:line="360" w:lineRule="auto"/>
        <w:ind w:firstLine="420"/>
      </w:pPr>
      <w:r>
        <w:rPr>
          <w:rFonts w:ascii="PingFang SC" w:hAnsi="PingFang SC" w:eastAsia="PingFang SC"/>
          <w:b w:val="0"/>
          <w:i w:val="0"/>
          <w:sz w:val="21"/>
        </w:rPr>
        <w:t>「整付保费。」梁志明说，「一次过付清那种，现金价值累积快，临时要用钱也可以周转。」</w:t>
      </w:r>
    </w:p>
    <w:p>
      <w:pPr>
        <w:spacing w:after="80" w:line="360" w:lineRule="auto"/>
        <w:ind w:firstLine="420"/>
      </w:pPr>
      <w:r>
        <w:rPr>
          <w:rFonts w:ascii="PingFang SC" w:hAnsi="PingFang SC" w:eastAsia="PingFang SC"/>
          <w:b w:val="0"/>
          <w:i w:val="0"/>
          <w:sz w:val="21"/>
        </w:rPr>
        <w:t>周老板拿出泰国那边银行的汇票副本，说媳妇娘家在曼谷有些项目，资金迟早要转回来，想先在保险里放一段时间，「起码有张单据，来路清楚。」</w:t>
      </w:r>
    </w:p>
    <w:p>
      <w:pPr>
        <w:spacing w:after="80" w:line="360" w:lineRule="auto"/>
        <w:ind w:firstLine="420"/>
      </w:pPr>
      <w:r>
        <w:rPr>
          <w:rFonts w:ascii="PingFang SC" w:hAnsi="PingFang SC" w:eastAsia="PingFang SC"/>
          <w:b w:val="0"/>
          <w:i w:val="0"/>
          <w:sz w:val="21"/>
        </w:rPr>
        <w:t>林若兰在洋行见过太多这类操作。她拿著那张整付保费建议书翻了很久，对梁志明说：「整付、储蓄型、可以改受益人——你自己说说，这几个加起来是什么。」</w:t>
      </w:r>
    </w:p>
    <w:p>
      <w:pPr>
        <w:spacing w:after="80" w:line="360" w:lineRule="auto"/>
        <w:ind w:firstLine="420"/>
      </w:pPr>
      <w:r>
        <w:rPr>
          <w:rFonts w:ascii="PingFang SC" w:hAnsi="PingFang SC" w:eastAsia="PingFang SC"/>
          <w:b w:val="0"/>
          <w:i w:val="0"/>
          <w:sz w:val="21"/>
        </w:rPr>
        <w:t>梁志明不笨。他知道保险单这种东西，付了钱，过几年退保或者到期，钱就回来了，中间谁拿钱、拿多少，全看保单上写的是谁。周老板要改受益人，说不定过几天就改成了媳妇在泰国的某个亲戚。资金来路不明，退保金额却干干净净，这正好是整付保费保险单最容易被拿来用的地方。</w:t>
      </w:r>
    </w:p>
    <w:p>
      <w:pPr>
        <w:spacing w:after="80" w:line="360" w:lineRule="auto"/>
        <w:ind w:firstLine="420"/>
      </w:pPr>
      <w:r>
        <w:rPr>
          <w:rFonts w:ascii="PingFang SC" w:hAnsi="PingFang SC" w:eastAsia="PingFang SC"/>
          <w:b w:val="0"/>
          <w:i w:val="0"/>
          <w:sz w:val="21"/>
        </w:rPr>
        <w:t>他去找Mr. Whitfield。律师楼在花园道，办公室外面是港督府的山坡，空气里有英国烟草的味道。Mr. Whitfield把建议书放在桌上，说：「保险公司卖的是长期承诺，别人看中的也正是这个长期。现金价值累积快，保单又可以抵押或转让——这些在正当用途上是优点，在错误用途上也是弱点。」</w:t>
      </w:r>
    </w:p>
    <w:p>
      <w:pPr>
        <w:spacing w:after="80" w:line="360" w:lineRule="auto"/>
        <w:ind w:firstLine="420"/>
      </w:pPr>
      <w:r>
        <w:rPr>
          <w:rFonts w:ascii="PingFang SC" w:hAnsi="PingFang SC" w:eastAsia="PingFang SC"/>
          <w:b w:val="0"/>
          <w:i w:val="0"/>
          <w:sz w:val="21"/>
        </w:rPr>
        <w:t>他说的不是「你要拒绝这个客户」，而是「你要想清楚，万一这笔钱的来路有问题，你们公司就变成了帮凶」。不是不做生意，而是看清楚是什么生意。</w:t>
      </w:r>
    </w:p>
    <w:p>
      <w:pPr>
        <w:spacing w:after="80" w:line="360" w:lineRule="auto"/>
        <w:ind w:firstLine="420"/>
      </w:pPr>
      <w:r>
        <w:rPr>
          <w:rFonts w:ascii="PingFang SC" w:hAnsi="PingFang SC" w:eastAsia="PingFang SC"/>
          <w:b w:val="0"/>
          <w:i w:val="0"/>
          <w:sz w:val="21"/>
        </w:rPr>
        <w:t>梁志明回去把情况向公司合规部报告，公司决定在核保之前，要求周老板提供资金来源说明。周老板起初不高兴，觉得被当成了可疑人物。梁志明上环跑了一趟又一趟，陪他整理泰国那边的汇款证明，把来路一步步说清楚。周老板的女儿从英国写了封解释信，连同泰国银行的对帐单一起交了上去。</w:t>
      </w:r>
    </w:p>
    <w:p>
      <w:pPr>
        <w:spacing w:after="80" w:line="360" w:lineRule="auto"/>
        <w:ind w:firstLine="420"/>
      </w:pPr>
      <w:r>
        <w:rPr>
          <w:rFonts w:ascii="PingFang SC" w:hAnsi="PingFang SC" w:eastAsia="PingFang SC"/>
          <w:b w:val="0"/>
          <w:i w:val="0"/>
          <w:sz w:val="21"/>
        </w:rPr>
        <w:t>单子最终还是做了。周老板的资金来源确实没有问题，只是儿媳两家的资产转移确实复杂，多解释几步对大家都好。</w:t>
      </w:r>
    </w:p>
    <w:p>
      <w:pPr>
        <w:spacing w:after="80" w:line="360" w:lineRule="auto"/>
        <w:ind w:firstLine="420"/>
      </w:pPr>
      <w:r>
        <w:rPr>
          <w:rFonts w:ascii="PingFang SC" w:hAnsi="PingFang SC" w:eastAsia="PingFang SC"/>
          <w:b w:val="0"/>
          <w:i w:val="0"/>
          <w:sz w:val="21"/>
        </w:rPr>
        <w:t>林若兰把那份资金来源说明复印了一份存档。她对梁志明说：「不是不信任周老板，是这一行里，有些人专门找看起来正当的东西来藏东西。」</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业面对洗钱和恐怖分子资金筹集活动的风险。容易被利用作为进行洗钱或恐怖分子筹资活动工具的长期保险合约包括：整付保费合约、可储存现金价值的整付保费人寿保险单、固定及变动年金，以及二手储蓄人寿保险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周老板想把资金先放进保险单再转出去</w:t>
            </w:r>
          </w:p>
        </w:tc>
        <w:tc>
          <w:tcPr>
            <w:tcW w:type="dxa" w:w="4535"/>
          </w:tcPr>
          <w:p>
            <w:pPr>
              <w:spacing w:line="312" w:lineRule="auto"/>
            </w:pPr>
            <w:r>
              <w:rPr>
                <w:rFonts w:ascii="PingFang SC" w:hAnsi="PingFang SC" w:eastAsia="PingFang SC"/>
                <w:b w:val="0"/>
                <w:i w:val="0"/>
                <w:sz w:val="20"/>
              </w:rPr>
              <w:t>长期保险合约可用作资金转移和受益人变更的工具</w:t>
            </w:r>
          </w:p>
        </w:tc>
      </w:tr>
      <w:tr>
        <w:trPr>
          <w:trHeight w:val="340"/>
        </w:trPr>
        <w:tc>
          <w:tcPr>
            <w:tcW w:type="dxa" w:w="4252"/>
          </w:tcPr>
          <w:p>
            <w:pPr>
              <w:spacing w:line="312" w:lineRule="auto"/>
            </w:pPr>
            <w:r>
              <w:rPr>
                <w:rFonts w:ascii="PingFang SC" w:hAnsi="PingFang SC" w:eastAsia="PingFang SC"/>
                <w:b w:val="0"/>
                <w:i w:val="0"/>
                <w:sz w:val="20"/>
              </w:rPr>
              <w:t>整付保费、储蓄型、可以改受益人</w:t>
            </w:r>
          </w:p>
        </w:tc>
        <w:tc>
          <w:tcPr>
            <w:tcW w:type="dxa" w:w="4535"/>
          </w:tcPr>
          <w:p>
            <w:pPr>
              <w:spacing w:line="312" w:lineRule="auto"/>
            </w:pPr>
            <w:r>
              <w:rPr>
                <w:rFonts w:ascii="PingFang SC" w:hAnsi="PingFang SC" w:eastAsia="PingFang SC"/>
                <w:b w:val="0"/>
                <w:i w:val="0"/>
                <w:sz w:val="20"/>
              </w:rPr>
              <w:t>容易被利用的长期保险产品特征</w:t>
            </w:r>
          </w:p>
        </w:tc>
      </w:tr>
      <w:tr>
        <w:trPr>
          <w:trHeight w:val="340"/>
        </w:trPr>
        <w:tc>
          <w:tcPr>
            <w:tcW w:type="dxa" w:w="4252"/>
          </w:tcPr>
          <w:p>
            <w:pPr>
              <w:spacing w:line="312" w:lineRule="auto"/>
            </w:pPr>
            <w:r>
              <w:rPr>
                <w:rFonts w:ascii="PingFang SC" w:hAnsi="PingFang SC" w:eastAsia="PingFang SC"/>
                <w:b w:val="0"/>
                <w:i w:val="0"/>
                <w:sz w:val="20"/>
              </w:rPr>
              <w:t>梁志明上报合规部、要求资金来源说明</w:t>
            </w:r>
          </w:p>
        </w:tc>
        <w:tc>
          <w:tcPr>
            <w:tcW w:type="dxa" w:w="4535"/>
          </w:tcPr>
          <w:p>
            <w:pPr>
              <w:spacing w:line="312" w:lineRule="auto"/>
            </w:pPr>
            <w:r>
              <w:rPr>
                <w:rFonts w:ascii="PingFang SC" w:hAnsi="PingFang SC" w:eastAsia="PingFang SC"/>
                <w:b w:val="0"/>
                <w:i w:val="0"/>
                <w:sz w:val="20"/>
              </w:rPr>
              <w:t>保险中介人肩负防止洗钱的职责</w:t>
            </w:r>
          </w:p>
        </w:tc>
      </w:tr>
      <w:tr>
        <w:trPr>
          <w:trHeight w:val="340"/>
        </w:trPr>
        <w:tc>
          <w:tcPr>
            <w:tcW w:type="dxa" w:w="4252"/>
          </w:tcPr>
          <w:p>
            <w:pPr>
              <w:spacing w:line="312" w:lineRule="auto"/>
            </w:pPr>
            <w:r>
              <w:rPr>
                <w:rFonts w:ascii="PingFang SC" w:hAnsi="PingFang SC" w:eastAsia="PingFang SC"/>
                <w:b w:val="0"/>
                <w:i w:val="0"/>
                <w:sz w:val="20"/>
              </w:rPr>
              <w:t>泰国汇款证明和英国女儿的解释信</w:t>
            </w:r>
          </w:p>
        </w:tc>
        <w:tc>
          <w:tcPr>
            <w:tcW w:type="dxa" w:w="4535"/>
          </w:tcPr>
          <w:p>
            <w:pPr>
              <w:spacing w:line="312" w:lineRule="auto"/>
            </w:pPr>
            <w:r>
              <w:rPr>
                <w:rFonts w:ascii="PingFang SC" w:hAnsi="PingFang SC" w:eastAsia="PingFang SC"/>
                <w:b w:val="0"/>
                <w:i w:val="0"/>
                <w:sz w:val="20"/>
              </w:rPr>
              <w:t>客户尽职审查的具体要求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7.4.4 洗钱的阶段</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梁志明第一次听见「洗钱」这个词，是从茶餐厅的收音机里。那是1979年的晚间新闻，说廉政公署又拘了一间出入口行的职员，指她帮人把不明来路的现钞转了几层干净。</w:t>
      </w:r>
    </w:p>
    <w:p>
      <w:pPr>
        <w:spacing w:after="80" w:line="360" w:lineRule="auto"/>
        <w:ind w:firstLine="420"/>
      </w:pPr>
      <w:r>
        <w:rPr>
          <w:rFonts w:ascii="PingFang SC" w:hAnsi="PingFang SC" w:eastAsia="PingFang SC"/>
          <w:b w:val="0"/>
          <w:i w:val="0"/>
          <w:sz w:val="21"/>
        </w:rPr>
        <w:t>梁志明不懂什么叫「转几层」。他只晓得在保险行做事，客人拿现钞来投保，没什么稀奇，街坊买保险，十个有八个是现钞。</w:t>
      </w:r>
    </w:p>
    <w:p>
      <w:pPr>
        <w:spacing w:after="80" w:line="360" w:lineRule="auto"/>
        <w:ind w:firstLine="420"/>
      </w:pPr>
      <w:r>
        <w:rPr>
          <w:rFonts w:ascii="PingFang SC" w:hAnsi="PingFang SC" w:eastAsia="PingFang SC"/>
          <w:b w:val="0"/>
          <w:i w:val="0"/>
          <w:sz w:val="21"/>
        </w:rPr>
        <w:t>Mr. Whitfield来保险行做合规培训那天，带了一叠旧文件，在会议室里对几个职员说：「你们不要把洗钱想成电影里那样，有人拿著一箱现钞走进来换干净的钱。真正的洗钱更闷，更长，也更难看见。」</w:t>
      </w:r>
    </w:p>
    <w:p>
      <w:pPr>
        <w:spacing w:after="80" w:line="360" w:lineRule="auto"/>
        <w:ind w:firstLine="420"/>
      </w:pPr>
      <w:r>
        <w:rPr>
          <w:rFonts w:ascii="PingFang SC" w:hAnsi="PingFang SC" w:eastAsia="PingFang SC"/>
          <w:b w:val="0"/>
          <w:i w:val="0"/>
          <w:sz w:val="21"/>
        </w:rPr>
        <w:t>他在白板上画了三个框。</w:t>
      </w:r>
    </w:p>
    <w:p>
      <w:pPr>
        <w:spacing w:after="80" w:line="360" w:lineRule="auto"/>
        <w:ind w:firstLine="420"/>
      </w:pPr>
      <w:r>
        <w:rPr>
          <w:rFonts w:ascii="PingFang SC" w:hAnsi="PingFang SC" w:eastAsia="PingFang SC"/>
          <w:b w:val="0"/>
          <w:i w:val="0"/>
          <w:sz w:val="21"/>
        </w:rPr>
        <w:t>第一个框，写了「放置」。Mr. Whitfield说：「第一步，是把脏钱放进金融系统里。现金拿到银行去存款，或者拿来买金融产品，这一步最危险，因为现金最容易被盯上。所以做事的人要把大额现金拆散，拆成很多笔，小额小额地存。」</w:t>
      </w:r>
    </w:p>
    <w:p>
      <w:pPr>
        <w:spacing w:after="80" w:line="360" w:lineRule="auto"/>
        <w:ind w:firstLine="420"/>
      </w:pPr>
      <w:r>
        <w:rPr>
          <w:rFonts w:ascii="PingFang SC" w:hAnsi="PingFang SC" w:eastAsia="PingFang SC"/>
          <w:b w:val="0"/>
          <w:i w:val="0"/>
          <w:sz w:val="21"/>
        </w:rPr>
        <w:t>梁志明想起以前在洋行见过一个客户，拿著十几张不同银行的存款单，凑在一起才凑成一张大额保单的保费。「原来是这样来的。」他想。</w:t>
      </w:r>
    </w:p>
    <w:p>
      <w:pPr>
        <w:spacing w:after="80" w:line="360" w:lineRule="auto"/>
        <w:ind w:firstLine="420"/>
      </w:pPr>
      <w:r>
        <w:rPr>
          <w:rFonts w:ascii="PingFang SC" w:hAnsi="PingFang SC" w:eastAsia="PingFang SC"/>
          <w:b w:val="0"/>
          <w:i w:val="0"/>
          <w:sz w:val="21"/>
        </w:rPr>
        <w:t>第二个框，写了「分层」。Mr. Whitfield说：「第二步，是把钱的来路藏起来。转帐十几次，经过不同帐户、不同公司、不同地区，每转一道，审计线索就少一条，到最后，原始那笔钱的来路已经被淹没在十几层交易里，很难再追溯。」</w:t>
      </w:r>
    </w:p>
    <w:p>
      <w:pPr>
        <w:spacing w:after="80" w:line="360" w:lineRule="auto"/>
        <w:ind w:firstLine="420"/>
      </w:pPr>
      <w:r>
        <w:rPr>
          <w:rFonts w:ascii="PingFang SC" w:hAnsi="PingFang SC" w:eastAsia="PingFang SC"/>
          <w:b w:val="0"/>
          <w:i w:val="0"/>
          <w:sz w:val="21"/>
        </w:rPr>
        <w:t>林若兰在洋行见过跨国的资金往来，有些款的路径绕了三四个地方，每个地方都有对应的商业合约，看起来都合法，串起来却什么都说不清。「这就是分层。」她说。</w:t>
      </w:r>
    </w:p>
    <w:p>
      <w:pPr>
        <w:spacing w:after="80" w:line="360" w:lineRule="auto"/>
        <w:ind w:firstLine="420"/>
      </w:pPr>
      <w:r>
        <w:rPr>
          <w:rFonts w:ascii="PingFang SC" w:hAnsi="PingFang SC" w:eastAsia="PingFang SC"/>
          <w:b w:val="0"/>
          <w:i w:val="0"/>
          <w:sz w:val="21"/>
        </w:rPr>
        <w:t>第三个框，写了「整合」。Mr. Whitfield说：「第三步，是把已经洗干净的钱放回正常的经济活动里。这时候的钱看起来完全正当——投资、做生意、买楼——因为它已经走完了整个过程，来路在外观上已经找不到了。」</w:t>
      </w:r>
    </w:p>
    <w:p>
      <w:pPr>
        <w:spacing w:after="80" w:line="360" w:lineRule="auto"/>
        <w:ind w:firstLine="420"/>
      </w:pPr>
      <w:r>
        <w:rPr>
          <w:rFonts w:ascii="PingFang SC" w:hAnsi="PingFang SC" w:eastAsia="PingFang SC"/>
          <w:b w:val="0"/>
          <w:i w:val="0"/>
          <w:sz w:val="21"/>
        </w:rPr>
        <w:t>他放下粉笔，说：「你们做的保险业务，长期保单的现金价值累积得快，保单之间可以转让，资金最后可以透过退保或期满回到持有人手上。这个过程正好跟三个阶段对得上：现钞保费进来，是放置；不同保单之间辗转，是分层；最后干干净净地取出来，是整合。」</w:t>
      </w:r>
    </w:p>
    <w:p>
      <w:pPr>
        <w:spacing w:after="80" w:line="360" w:lineRule="auto"/>
        <w:ind w:firstLine="420"/>
      </w:pPr>
      <w:r>
        <w:rPr>
          <w:rFonts w:ascii="PingFang SC" w:hAnsi="PingFang SC" w:eastAsia="PingFang SC"/>
          <w:b w:val="0"/>
          <w:i w:val="0"/>
          <w:sz w:val="21"/>
        </w:rPr>
        <w:t>梁志明那天晚上在茶餐厅坐下来，要了一杯鸳鸯。他想起那个拿十几张存款单凑保费的客人，开始明白为什么公司后来要求他说明资金来源。他那时候还觉得是多此一举，现在知道不是了。</w:t>
      </w:r>
    </w:p>
    <w:p>
      <w:pPr>
        <w:spacing w:after="80" w:line="360" w:lineRule="auto"/>
        <w:ind w:firstLine="420"/>
      </w:pPr>
      <w:r>
        <w:rPr>
          <w:rFonts w:ascii="PingFang SC" w:hAnsi="PingFang SC" w:eastAsia="PingFang SC"/>
          <w:b w:val="0"/>
          <w:i w:val="0"/>
          <w:sz w:val="21"/>
        </w:rPr>
        <w:t>茶餐厅老板娘端上菠萝油，说：「梁仔，想什么？」他说没什么。心想：看清楚事情的来龙去脉，才知道什么该问，什么该报。</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洗钱可分为3个常见阶段：放置——以实物方式处置来自非法活动的现金收益；分层交易——透过复杂多层的金融交易，将非法得益及其来源分开；整合——为犯罪得来的财富制造表面的合法性。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拿现钞来投保、拆散存款</w:t>
            </w:r>
          </w:p>
        </w:tc>
        <w:tc>
          <w:tcPr>
            <w:tcW w:type="dxa" w:w="4535"/>
          </w:tcPr>
          <w:p>
            <w:pPr>
              <w:spacing w:line="312" w:lineRule="auto"/>
            </w:pPr>
            <w:r>
              <w:rPr>
                <w:rFonts w:ascii="PingFang SC" w:hAnsi="PingFang SC" w:eastAsia="PingFang SC"/>
                <w:b w:val="0"/>
                <w:i w:val="0"/>
                <w:sz w:val="20"/>
              </w:rPr>
              <w:t>放置阶段：将现金收益放进金融系统</w:t>
            </w:r>
          </w:p>
        </w:tc>
      </w:tr>
      <w:tr>
        <w:trPr>
          <w:trHeight w:val="340"/>
        </w:trPr>
        <w:tc>
          <w:tcPr>
            <w:tcW w:type="dxa" w:w="4252"/>
          </w:tcPr>
          <w:p>
            <w:pPr>
              <w:spacing w:line="312" w:lineRule="auto"/>
            </w:pPr>
            <w:r>
              <w:rPr>
                <w:rFonts w:ascii="PingFang SC" w:hAnsi="PingFang SC" w:eastAsia="PingFang SC"/>
                <w:b w:val="0"/>
                <w:i w:val="0"/>
                <w:sz w:val="20"/>
              </w:rPr>
              <w:t>不同帐户、不同保单之间转来转去</w:t>
            </w:r>
          </w:p>
        </w:tc>
        <w:tc>
          <w:tcPr>
            <w:tcW w:type="dxa" w:w="4535"/>
          </w:tcPr>
          <w:p>
            <w:pPr>
              <w:spacing w:line="312" w:lineRule="auto"/>
            </w:pPr>
            <w:r>
              <w:rPr>
                <w:rFonts w:ascii="PingFang SC" w:hAnsi="PingFang SC" w:eastAsia="PingFang SC"/>
                <w:b w:val="0"/>
                <w:i w:val="0"/>
                <w:sz w:val="20"/>
              </w:rPr>
              <w:t>分层交易阶段：掩盖款项来源、审计线索</w:t>
            </w:r>
          </w:p>
        </w:tc>
      </w:tr>
      <w:tr>
        <w:trPr>
          <w:trHeight w:val="340"/>
        </w:trPr>
        <w:tc>
          <w:tcPr>
            <w:tcW w:type="dxa" w:w="4252"/>
          </w:tcPr>
          <w:p>
            <w:pPr>
              <w:spacing w:line="312" w:lineRule="auto"/>
            </w:pPr>
            <w:r>
              <w:rPr>
                <w:rFonts w:ascii="PingFang SC" w:hAnsi="PingFang SC" w:eastAsia="PingFang SC"/>
                <w:b w:val="0"/>
                <w:i w:val="0"/>
                <w:sz w:val="20"/>
              </w:rPr>
              <w:t>退保或期满后干干净净取出资金</w:t>
            </w:r>
          </w:p>
        </w:tc>
        <w:tc>
          <w:tcPr>
            <w:tcW w:type="dxa" w:w="4535"/>
          </w:tcPr>
          <w:p>
            <w:pPr>
              <w:spacing w:line="312" w:lineRule="auto"/>
            </w:pPr>
            <w:r>
              <w:rPr>
                <w:rFonts w:ascii="PingFang SC" w:hAnsi="PingFang SC" w:eastAsia="PingFang SC"/>
                <w:b w:val="0"/>
                <w:i w:val="0"/>
                <w:sz w:val="20"/>
              </w:rPr>
              <w:t>整合阶段：将非法得益回流正常金融体系</w:t>
            </w:r>
          </w:p>
        </w:tc>
      </w:tr>
      <w:tr>
        <w:trPr>
          <w:trHeight w:val="340"/>
        </w:trPr>
        <w:tc>
          <w:tcPr>
            <w:tcW w:type="dxa" w:w="4252"/>
          </w:tcPr>
          <w:p>
            <w:pPr>
              <w:spacing w:line="312" w:lineRule="auto"/>
            </w:pPr>
            <w:r>
              <w:rPr>
                <w:rFonts w:ascii="PingFang SC" w:hAnsi="PingFang SC" w:eastAsia="PingFang SC"/>
                <w:b w:val="0"/>
                <w:i w:val="0"/>
                <w:sz w:val="20"/>
              </w:rPr>
              <w:t>保险行要求说明资金来源</w:t>
            </w:r>
          </w:p>
        </w:tc>
        <w:tc>
          <w:tcPr>
            <w:tcW w:type="dxa" w:w="4535"/>
          </w:tcPr>
          <w:p>
            <w:pPr>
              <w:spacing w:line="312" w:lineRule="auto"/>
            </w:pPr>
            <w:r>
              <w:rPr>
                <w:rFonts w:ascii="PingFang SC" w:hAnsi="PingFang SC" w:eastAsia="PingFang SC"/>
                <w:b w:val="0"/>
                <w:i w:val="0"/>
                <w:sz w:val="20"/>
              </w:rPr>
              <w:t>金融机构识别可疑交易的必要性</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7.4.5a 打击洗钱及恐怖分子资金筹集（金融机构）条例</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梁志明那年二十五岁，在保险行里是最新进的营业员，公司让他跟著前辈学核保。他师父姓梁，说话不多，但做事仔细，在公司做了十七年，人称「老梁」。</w:t>
      </w:r>
    </w:p>
    <w:p>
      <w:pPr>
        <w:spacing w:after="80" w:line="360" w:lineRule="auto"/>
        <w:ind w:firstLine="420"/>
      </w:pPr>
      <w:r>
        <w:rPr>
          <w:rFonts w:ascii="PingFang SC" w:hAnsi="PingFang SC" w:eastAsia="PingFang SC"/>
          <w:b w:val="0"/>
          <w:i w:val="0"/>
          <w:sz w:val="21"/>
        </w:rPr>
        <w:t>那年年底，公司内部查帐，发现有一笔整付保费的资金说明不完整，客人提供了文件，但核保部门处理得比较赶，没有来得及向合规部正式请示，就先把保单生效了。后来合规部追那份文件，发现档案里根本没有副本。</w:t>
      </w:r>
    </w:p>
    <w:p>
      <w:pPr>
        <w:spacing w:after="80" w:line="360" w:lineRule="auto"/>
        <w:ind w:firstLine="420"/>
      </w:pPr>
      <w:r>
        <w:rPr>
          <w:rFonts w:ascii="PingFang SC" w:hAnsi="PingFang SC" w:eastAsia="PingFang SC"/>
          <w:b w:val="0"/>
          <w:i w:val="0"/>
          <w:sz w:val="21"/>
        </w:rPr>
        <w:t>公司自查，写了一份内部报告，上交金管局。报告里说，情况是「流程延误」，不是蓄意违规。</w:t>
      </w:r>
    </w:p>
    <w:p>
      <w:pPr>
        <w:spacing w:after="80" w:line="360" w:lineRule="auto"/>
        <w:ind w:firstLine="420"/>
      </w:pPr>
      <w:r>
        <w:rPr>
          <w:rFonts w:ascii="PingFang SC" w:hAnsi="PingFang SC" w:eastAsia="PingFang SC"/>
          <w:b w:val="0"/>
          <w:i w:val="0"/>
          <w:sz w:val="21"/>
        </w:rPr>
        <w:t>Mr. Whitfield看了那份报告，在空白处用蓝色墨水笔批了几行字：「流程延误不等于没有问题。如果资金真的涉及非法来源，这份延误本身就可能让金融机构变成被利用的工具。」</w:t>
      </w:r>
    </w:p>
    <w:p>
      <w:pPr>
        <w:spacing w:after="80" w:line="360" w:lineRule="auto"/>
        <w:ind w:firstLine="420"/>
      </w:pPr>
      <w:r>
        <w:rPr>
          <w:rFonts w:ascii="PingFang SC" w:hAnsi="PingFang SC" w:eastAsia="PingFang SC"/>
          <w:b w:val="0"/>
          <w:i w:val="0"/>
          <w:sz w:val="21"/>
        </w:rPr>
        <w:t>他约了公司几个主管开会，第一句话就说：「你们看看这份刑事罚则，最高两年监禁加一百万罚款，这不是吓人的数字，是真的有人会坐的。」他翻到另一页，「如果是出于欺诈意图，七年监禁。你们觉得自己的机构不会被人怀疑欺诈？」</w:t>
      </w:r>
    </w:p>
    <w:p>
      <w:pPr>
        <w:spacing w:after="80" w:line="360" w:lineRule="auto"/>
        <w:ind w:firstLine="420"/>
      </w:pPr>
      <w:r>
        <w:rPr>
          <w:rFonts w:ascii="PingFang SC" w:hAnsi="PingFang SC" w:eastAsia="PingFang SC"/>
          <w:b w:val="0"/>
          <w:i w:val="0"/>
          <w:sz w:val="21"/>
        </w:rPr>
        <w:t>老梁坐在角落里，没说话。他想起那年七月，有个客人拿了一张泰国银行的本票来投保，金额不小，护照复印本模糊，当时他催得急，没有再追一份清晰的副本就直接递上去了。现在想来，那是整个流程里最大的漏洞。</w:t>
      </w:r>
    </w:p>
    <w:p>
      <w:pPr>
        <w:spacing w:after="80" w:line="360" w:lineRule="auto"/>
        <w:ind w:firstLine="420"/>
      </w:pPr>
      <w:r>
        <w:rPr>
          <w:rFonts w:ascii="PingFang SC" w:hAnsi="PingFang SC" w:eastAsia="PingFang SC"/>
          <w:b w:val="0"/>
          <w:i w:val="0"/>
          <w:sz w:val="21"/>
        </w:rPr>
        <w:t>ICAC的赵先生后来也来了保险行，做例行走访，没有带搜查令，只是来看合规制度。他翻了几份记录，问老梁：「你有没有怀疑过那笔款项？」老梁说：「那时候只觉得客人的文件不够齐，没往深处想。」</w:t>
      </w:r>
    </w:p>
    <w:p>
      <w:pPr>
        <w:spacing w:after="80" w:line="360" w:lineRule="auto"/>
        <w:ind w:firstLine="420"/>
      </w:pPr>
      <w:r>
        <w:rPr>
          <w:rFonts w:ascii="PingFang SC" w:hAnsi="PingFang SC" w:eastAsia="PingFang SC"/>
          <w:b w:val="0"/>
          <w:i w:val="0"/>
          <w:sz w:val="21"/>
        </w:rPr>
        <w:t>赵先生说：「条例说的，不是你要确定他一定有问题，而是你有合理理由怀疑，就应该报告。你没有这个义务吗？」他合上文件夹，说：「机构有机构的责任，个人也有个人的。」</w:t>
      </w:r>
    </w:p>
    <w:p>
      <w:pPr>
        <w:spacing w:after="80" w:line="360" w:lineRule="auto"/>
        <w:ind w:firstLine="420"/>
      </w:pPr>
      <w:r>
        <w:rPr>
          <w:rFonts w:ascii="PingFang SC" w:hAnsi="PingFang SC" w:eastAsia="PingFang SC"/>
          <w:b w:val="0"/>
          <w:i w:val="0"/>
          <w:sz w:val="21"/>
        </w:rPr>
        <w:t>老梁后来写了一份详细的说明，解释当时的情况，解释资金来源的后续核查结果。Mr. Whitfield帮他看了几遍，纠正了一些法律措辞。说明最终提交，纪律行动是内部谴责，罚款没有了，没有上升到刑事层面。</w:t>
      </w:r>
    </w:p>
    <w:p>
      <w:pPr>
        <w:spacing w:after="80" w:line="360" w:lineRule="auto"/>
        <w:ind w:firstLine="420"/>
      </w:pPr>
      <w:r>
        <w:rPr>
          <w:rFonts w:ascii="PingFang SC" w:hAnsi="PingFang SC" w:eastAsia="PingFang SC"/>
          <w:b w:val="0"/>
          <w:i w:val="0"/>
          <w:sz w:val="21"/>
        </w:rPr>
        <w:t>但老梁在保险行门口站了很久。他想起进公司第一天，前辈跟他说：「做保险，做的就是别人的信任。」他现在才真正明白这句话的意思。</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根据打击洗钱条例，金融机构如果明知而违反该条例指明的条文，即属犯罪，最高可被判监禁两年及罚款一百万港元。如果出于欺诈有关当局的意图而违反，最高可被判监禁七年及罚款一百万港元。</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保险公司未完整核查资金来源就出单</w:t>
            </w:r>
          </w:p>
        </w:tc>
        <w:tc>
          <w:tcPr>
            <w:tcW w:type="dxa" w:w="4535"/>
          </w:tcPr>
          <w:p>
            <w:pPr>
              <w:spacing w:line="312" w:lineRule="auto"/>
            </w:pPr>
            <w:r>
              <w:rPr>
                <w:rFonts w:ascii="PingFang SC" w:hAnsi="PingFang SC" w:eastAsia="PingFang SC"/>
                <w:b w:val="0"/>
                <w:i w:val="0"/>
                <w:sz w:val="20"/>
              </w:rPr>
              <w:t>金融机构对客户尽职审查的法定义务</w:t>
            </w:r>
          </w:p>
        </w:tc>
      </w:tr>
      <w:tr>
        <w:trPr>
          <w:trHeight w:val="340"/>
        </w:trPr>
        <w:tc>
          <w:tcPr>
            <w:tcW w:type="dxa" w:w="4252"/>
          </w:tcPr>
          <w:p>
            <w:pPr>
              <w:spacing w:line="312" w:lineRule="auto"/>
            </w:pPr>
            <w:r>
              <w:rPr>
                <w:rFonts w:ascii="PingFang SC" w:hAnsi="PingFang SC" w:eastAsia="PingFang SC"/>
                <w:b w:val="0"/>
                <w:i w:val="0"/>
                <w:sz w:val="20"/>
              </w:rPr>
              <w:t>延误提交内部报告</w:t>
            </w:r>
          </w:p>
        </w:tc>
        <w:tc>
          <w:tcPr>
            <w:tcW w:type="dxa" w:w="4535"/>
          </w:tcPr>
          <w:p>
            <w:pPr>
              <w:spacing w:line="312" w:lineRule="auto"/>
            </w:pPr>
            <w:r>
              <w:rPr>
                <w:rFonts w:ascii="PingFang SC" w:hAnsi="PingFang SC" w:eastAsia="PingFang SC"/>
                <w:b w:val="0"/>
                <w:i w:val="0"/>
                <w:sz w:val="20"/>
              </w:rPr>
              <w:t>「明知而违反」可能构成刑事责任</w:t>
            </w:r>
          </w:p>
        </w:tc>
      </w:tr>
      <w:tr>
        <w:trPr>
          <w:trHeight w:val="340"/>
        </w:trPr>
        <w:tc>
          <w:tcPr>
            <w:tcW w:type="dxa" w:w="4252"/>
          </w:tcPr>
          <w:p>
            <w:pPr>
              <w:spacing w:line="312" w:lineRule="auto"/>
            </w:pPr>
            <w:r>
              <w:rPr>
                <w:rFonts w:ascii="PingFang SC" w:hAnsi="PingFang SC" w:eastAsia="PingFang SC"/>
                <w:b w:val="0"/>
                <w:i w:val="0"/>
                <w:sz w:val="20"/>
              </w:rPr>
              <w:t>老梁未主动上报可疑款项</w:t>
            </w:r>
          </w:p>
        </w:tc>
        <w:tc>
          <w:tcPr>
            <w:tcW w:type="dxa" w:w="4535"/>
          </w:tcPr>
          <w:p>
            <w:pPr>
              <w:spacing w:line="312" w:lineRule="auto"/>
            </w:pPr>
            <w:r>
              <w:rPr>
                <w:rFonts w:ascii="PingFang SC" w:hAnsi="PingFang SC" w:eastAsia="PingFang SC"/>
                <w:b w:val="0"/>
                <w:i w:val="0"/>
                <w:sz w:val="20"/>
              </w:rPr>
              <w:t>机构及个人均有举报责任</w:t>
            </w:r>
          </w:p>
        </w:tc>
      </w:tr>
      <w:tr>
        <w:trPr>
          <w:trHeight w:val="340"/>
        </w:trPr>
        <w:tc>
          <w:tcPr>
            <w:tcW w:type="dxa" w:w="4252"/>
          </w:tcPr>
          <w:p>
            <w:pPr>
              <w:spacing w:line="312" w:lineRule="auto"/>
            </w:pPr>
            <w:r>
              <w:rPr>
                <w:rFonts w:ascii="PingFang SC" w:hAnsi="PingFang SC" w:eastAsia="PingFang SC"/>
                <w:b w:val="0"/>
                <w:i w:val="0"/>
                <w:sz w:val="20"/>
              </w:rPr>
              <w:t>纪律行动：谴责及纠正程序</w:t>
            </w:r>
          </w:p>
        </w:tc>
        <w:tc>
          <w:tcPr>
            <w:tcW w:type="dxa" w:w="4535"/>
          </w:tcPr>
          <w:p>
            <w:pPr>
              <w:spacing w:line="312" w:lineRule="auto"/>
            </w:pPr>
            <w:r>
              <w:rPr>
                <w:rFonts w:ascii="PingFang SC" w:hAnsi="PingFang SC" w:eastAsia="PingFang SC"/>
                <w:b w:val="0"/>
                <w:i w:val="0"/>
                <w:sz w:val="20"/>
              </w:rPr>
              <w:t>违反条例的纪律处分形式</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7.4.5c 有组织及严重罪行条例</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那年夏天，有个行内称呼「标叔」的客人走进保险行，说要买一份大额整付人寿保险，受益人是他刚成年的侄子。保单金额大，但标叔说自己做生意多年，「这些钱干净过清水」。</w:t>
      </w:r>
    </w:p>
    <w:p>
      <w:pPr>
        <w:spacing w:after="80" w:line="360" w:lineRule="auto"/>
        <w:ind w:firstLine="420"/>
      </w:pPr>
      <w:r>
        <w:rPr>
          <w:rFonts w:ascii="PingFang SC" w:hAnsi="PingFang SC" w:eastAsia="PingFang SC"/>
          <w:b w:val="0"/>
          <w:i w:val="0"/>
          <w:sz w:val="21"/>
        </w:rPr>
        <w:t>梁志明接单的时候，照程序请标叔提供资金来源说明。标叔交了几份文件，是一间已解散的贸易行的往来帐单，数字对得上，但行名陌生。梁志明拿去问林若兰，林若兰看了，说：「这间公司在公司注册处已经解散十二年了，帐单怎么来的？」</w:t>
      </w:r>
    </w:p>
    <w:p>
      <w:pPr>
        <w:spacing w:after="80" w:line="360" w:lineRule="auto"/>
        <w:ind w:firstLine="420"/>
      </w:pPr>
      <w:r>
        <w:rPr>
          <w:rFonts w:ascii="PingFang SC" w:hAnsi="PingFang SC" w:eastAsia="PingFang SC"/>
          <w:b w:val="0"/>
          <w:i w:val="0"/>
          <w:sz w:val="21"/>
        </w:rPr>
        <w:t>她把这个问题记在心里，没跟任何人说。</w:t>
      </w:r>
    </w:p>
    <w:p>
      <w:pPr>
        <w:spacing w:after="80" w:line="360" w:lineRule="auto"/>
        <w:ind w:firstLine="420"/>
      </w:pPr>
      <w:r>
        <w:rPr>
          <w:rFonts w:ascii="PingFang SC" w:hAnsi="PingFang SC" w:eastAsia="PingFang SC"/>
          <w:b w:val="0"/>
          <w:i w:val="0"/>
          <w:sz w:val="21"/>
        </w:rPr>
        <w:t>一周后，廉政公署的人到保险行了解情况。来的是ICAC的赵先生，带了一叠文件，问公司有没有受理过标叔的保单。Mr. Whitfield代表公司接待，发现赵先生手上有同一间贸易行的帐单，与标叔提交的文件高度吻合——但赵先生手上的版本有几笔款项的对手方，被标叔的版本删掉了。</w:t>
      </w:r>
    </w:p>
    <w:p>
      <w:pPr>
        <w:spacing w:after="80" w:line="360" w:lineRule="auto"/>
        <w:ind w:firstLine="420"/>
      </w:pPr>
      <w:r>
        <w:rPr>
          <w:rFonts w:ascii="PingFang SC" w:hAnsi="PingFang SC" w:eastAsia="PingFang SC"/>
          <w:b w:val="0"/>
          <w:i w:val="0"/>
          <w:sz w:val="21"/>
        </w:rPr>
        <w:t>Mr. Whitfield事后把情况告诉林若兰，说：「你知道那间公司有问题，但没有报告，这就是风险。」林若兰说：「我只是觉得文件看起来不对，没有任何实质证据。」Mr. Whitfield说：「条例说的不是『知悉有罪』，是『知悉或怀疑』。你有合理理由怀疑，就应该尽快披露。」</w:t>
      </w:r>
    </w:p>
    <w:p>
      <w:pPr>
        <w:spacing w:after="80" w:line="360" w:lineRule="auto"/>
        <w:ind w:firstLine="420"/>
      </w:pPr>
      <w:r>
        <w:rPr>
          <w:rFonts w:ascii="PingFang SC" w:hAnsi="PingFang SC" w:eastAsia="PingFang SC"/>
          <w:b w:val="0"/>
          <w:i w:val="0"/>
          <w:sz w:val="21"/>
        </w:rPr>
        <w:t>他翻出条例文本，指给她看：任何人如果知悉或怀疑任何财产是直接或间接代表任何人的可公诉罪行的得益，而未能在合理范围内尽快作出披露，即属犯罪。</w:t>
      </w:r>
    </w:p>
    <w:p>
      <w:pPr>
        <w:spacing w:after="80" w:line="360" w:lineRule="auto"/>
        <w:ind w:firstLine="420"/>
      </w:pPr>
      <w:r>
        <w:rPr>
          <w:rFonts w:ascii="PingFang SC" w:hAnsi="PingFang SC" w:eastAsia="PingFang SC"/>
          <w:b w:val="0"/>
          <w:i w:val="0"/>
          <w:sz w:val="21"/>
        </w:rPr>
        <w:t>林若兰后来如实向合规部作了内部报告，并由公司向财富情报组提交了指定格式的披露。她在报告里写：「我没有任何直接证据证明款项违法，但基于文件的异常之处，我有合理理由怀疑。」</w:t>
      </w:r>
    </w:p>
    <w:p>
      <w:pPr>
        <w:spacing w:after="80" w:line="360" w:lineRule="auto"/>
        <w:ind w:firstLine="420"/>
      </w:pPr>
      <w:r>
        <w:rPr>
          <w:rFonts w:ascii="PingFang SC" w:hAnsi="PingFang SC" w:eastAsia="PingFang SC"/>
          <w:b w:val="0"/>
          <w:i w:val="0"/>
          <w:sz w:val="21"/>
        </w:rPr>
        <w:t>标叔的案子后来移交了检控，Mr. Whitfield说：「林若兰后来补交的披露，是这条链条上的重要一环。如果她选择什么都不说，她自己就已经触犯了『知情不报』罪。」</w:t>
      </w:r>
    </w:p>
    <w:p>
      <w:pPr>
        <w:spacing w:after="80" w:line="360" w:lineRule="auto"/>
        <w:ind w:firstLine="420"/>
      </w:pPr>
      <w:r>
        <w:rPr>
          <w:rFonts w:ascii="PingFang SC" w:hAnsi="PingFang SC" w:eastAsia="PingFang SC"/>
          <w:b w:val="0"/>
          <w:i w:val="0"/>
          <w:sz w:val="21"/>
        </w:rPr>
        <w:t>林若兰那天收拾办公桌，在抽屉深处翻出一叠标叔当初递交的文件副本。她把它们订在一起，贴上标签，放进了合规档案柜的最里层。Mr. Whitfield路过，说：「记录是防线，也是保护。」</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有组织及严重罪行条例》，任何人如果知悉或怀疑任何财产是直接或间接代表任何人的可公诉罪行的得益，而未能在合理范围内尽快作出披露，即属犯罪，最高刑罚为监禁三个月及罚款五万港元。以订明方式向财富情报组提交报告，可获得法定免责辩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林若兰发现文件异常但未立即报告</w:t>
            </w:r>
          </w:p>
        </w:tc>
        <w:tc>
          <w:tcPr>
            <w:tcW w:type="dxa" w:w="4535"/>
          </w:tcPr>
          <w:p>
            <w:pPr>
              <w:spacing w:line="312" w:lineRule="auto"/>
            </w:pPr>
            <w:r>
              <w:rPr>
                <w:rFonts w:ascii="PingFang SC" w:hAnsi="PingFang SC" w:eastAsia="PingFang SC"/>
                <w:b w:val="0"/>
                <w:i w:val="0"/>
                <w:sz w:val="20"/>
              </w:rPr>
              <w:t>「知情不报」罪：知悉或怀疑即有披露义务</w:t>
            </w:r>
          </w:p>
        </w:tc>
      </w:tr>
      <w:tr>
        <w:trPr>
          <w:trHeight w:val="340"/>
        </w:trPr>
        <w:tc>
          <w:tcPr>
            <w:tcW w:type="dxa" w:w="4252"/>
          </w:tcPr>
          <w:p>
            <w:pPr>
              <w:spacing w:line="312" w:lineRule="auto"/>
            </w:pPr>
            <w:r>
              <w:rPr>
                <w:rFonts w:ascii="PingFang SC" w:hAnsi="PingFang SC" w:eastAsia="PingFang SC"/>
                <w:b w:val="0"/>
                <w:i w:val="0"/>
                <w:sz w:val="20"/>
              </w:rPr>
              <w:t>ICAC赵先生手上有多处被删改的文件</w:t>
            </w:r>
          </w:p>
        </w:tc>
        <w:tc>
          <w:tcPr>
            <w:tcW w:type="dxa" w:w="4535"/>
          </w:tcPr>
          <w:p>
            <w:pPr>
              <w:spacing w:line="312" w:lineRule="auto"/>
            </w:pPr>
            <w:r>
              <w:rPr>
                <w:rFonts w:ascii="PingFang SC" w:hAnsi="PingFang SC" w:eastAsia="PingFang SC"/>
                <w:b w:val="0"/>
                <w:i w:val="0"/>
                <w:sz w:val="20"/>
              </w:rPr>
              <w:t>有组织及严重罪行涉及的可公诉罪行</w:t>
            </w:r>
          </w:p>
        </w:tc>
      </w:tr>
      <w:tr>
        <w:trPr>
          <w:trHeight w:val="340"/>
        </w:trPr>
        <w:tc>
          <w:tcPr>
            <w:tcW w:type="dxa" w:w="4252"/>
          </w:tcPr>
          <w:p>
            <w:pPr>
              <w:spacing w:line="312" w:lineRule="auto"/>
            </w:pPr>
            <w:r>
              <w:rPr>
                <w:rFonts w:ascii="PingFang SC" w:hAnsi="PingFang SC" w:eastAsia="PingFang SC"/>
                <w:b w:val="0"/>
                <w:i w:val="0"/>
                <w:sz w:val="20"/>
              </w:rPr>
              <w:t>林若兰后来补交内部报告并向外披露</w:t>
            </w:r>
          </w:p>
        </w:tc>
        <w:tc>
          <w:tcPr>
            <w:tcW w:type="dxa" w:w="4535"/>
          </w:tcPr>
          <w:p>
            <w:pPr>
              <w:spacing w:line="312" w:lineRule="auto"/>
            </w:pPr>
            <w:r>
              <w:rPr>
                <w:rFonts w:ascii="PingFang SC" w:hAnsi="PingFang SC" w:eastAsia="PingFang SC"/>
                <w:b w:val="0"/>
                <w:i w:val="0"/>
                <w:sz w:val="20"/>
              </w:rPr>
              <w:t>以订明方式向财富情报组提交报告可获免责</w:t>
            </w:r>
          </w:p>
        </w:tc>
      </w:tr>
      <w:tr>
        <w:trPr>
          <w:trHeight w:val="340"/>
        </w:trPr>
        <w:tc>
          <w:tcPr>
            <w:tcW w:type="dxa" w:w="4252"/>
          </w:tcPr>
          <w:p>
            <w:pPr>
              <w:spacing w:line="312" w:lineRule="auto"/>
            </w:pPr>
            <w:r>
              <w:rPr>
                <w:rFonts w:ascii="PingFang SC" w:hAnsi="PingFang SC" w:eastAsia="PingFang SC"/>
                <w:b w:val="0"/>
                <w:i w:val="0"/>
                <w:sz w:val="20"/>
              </w:rPr>
              <w:t>Mr. Whitfield强调「记录是防线」</w:t>
            </w:r>
          </w:p>
        </w:tc>
        <w:tc>
          <w:tcPr>
            <w:tcW w:type="dxa" w:w="4535"/>
          </w:tcPr>
          <w:p>
            <w:pPr>
              <w:spacing w:line="312" w:lineRule="auto"/>
            </w:pPr>
            <w:r>
              <w:rPr>
                <w:rFonts w:ascii="PingFang SC" w:hAnsi="PingFang SC" w:eastAsia="PingFang SC"/>
                <w:b w:val="0"/>
                <w:i w:val="0"/>
                <w:sz w:val="20"/>
              </w:rPr>
              <w:t>备存纪录与及时披露的法定要求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7.4.5d 联合国（反恐怖主义措施）条例</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1980年，香港码头仍是世界上最繁忙的港口之一。每天有几十艘远洋船在维多利亚港卸货，船东、货主、保险公司、码头工人，每个环节都靠文件和习惯运转。梁志明有时候去中环的船东公司递文件，见过那些堆积如山的提单和保单，数字都是英文，来来回回没几个人真正看懂。</w:t>
      </w:r>
    </w:p>
    <w:p>
      <w:pPr>
        <w:spacing w:after="80" w:line="360" w:lineRule="auto"/>
        <w:ind w:firstLine="420"/>
      </w:pPr>
      <w:r>
        <w:rPr>
          <w:rFonts w:ascii="PingFang SC" w:hAnsi="PingFang SC" w:eastAsia="PingFang SC"/>
          <w:b w:val="0"/>
          <w:i w:val="0"/>
          <w:sz w:val="21"/>
        </w:rPr>
        <w:t>那年冬天，一间船东公司通过保险行安排了一组航运保险，附加了一个特别条款：受益人名单上有一家位于中东某地的子公司，名称很长，用阿拉伯文写的。梁志明把文件递上去，Mr. Whitfield一看，眉头就皱了。</w:t>
      </w:r>
    </w:p>
    <w:p>
      <w:pPr>
        <w:spacing w:after="80" w:line="360" w:lineRule="auto"/>
        <w:ind w:firstLine="420"/>
      </w:pPr>
      <w:r>
        <w:rPr>
          <w:rFonts w:ascii="PingFang SC" w:hAnsi="PingFang SC" w:eastAsia="PingFang SC"/>
          <w:b w:val="0"/>
          <w:i w:val="0"/>
          <w:sz w:val="21"/>
        </w:rPr>
        <w:t>他对梁志明说：「这张单子先停下来。」</w:t>
      </w:r>
    </w:p>
    <w:p>
      <w:pPr>
        <w:spacing w:after="80" w:line="360" w:lineRule="auto"/>
        <w:ind w:firstLine="420"/>
      </w:pPr>
      <w:r>
        <w:rPr>
          <w:rFonts w:ascii="PingFang SC" w:hAnsi="PingFang SC" w:eastAsia="PingFang SC"/>
          <w:b w:val="0"/>
          <w:i w:val="0"/>
          <w:sz w:val="21"/>
        </w:rPr>
        <w:t>梁志明问：「是文件不齐全，还是别的问题？」</w:t>
      </w:r>
    </w:p>
    <w:p>
      <w:pPr>
        <w:spacing w:after="80" w:line="360" w:lineRule="auto"/>
        <w:ind w:firstLine="420"/>
      </w:pPr>
      <w:r>
        <w:rPr>
          <w:rFonts w:ascii="PingFang SC" w:hAnsi="PingFang SC" w:eastAsia="PingFang SC"/>
          <w:b w:val="0"/>
          <w:i w:val="0"/>
          <w:sz w:val="21"/>
        </w:rPr>
        <w:t>Mr. Whitfield说：「中东那个地方，现在局势复杂，你知道。现在的问题不是这间公司有没有问题，而是这份保单的受益人架构，必须能经得起联合国安理会的审查。我们有义务确保这个架构里没有被制裁的个人或实体。」</w:t>
      </w:r>
    </w:p>
    <w:p>
      <w:pPr>
        <w:spacing w:after="80" w:line="360" w:lineRule="auto"/>
        <w:ind w:firstLine="420"/>
      </w:pPr>
      <w:r>
        <w:rPr>
          <w:rFonts w:ascii="PingFang SC" w:hAnsi="PingFang SC" w:eastAsia="PingFang SC"/>
          <w:b w:val="0"/>
          <w:i w:val="0"/>
          <w:sz w:val="21"/>
        </w:rPr>
        <w:t>他翻出文件，指著一页说：「《联合国（反恐怖主义措施）条例》规定，向恐怖分子或与恐怖分子有联系者提供财产及金融服务，均属违法。这个『提供』是广义的，包括透过保险产品转移资金或权益。你看这张单子——受益人是子公司，子公司背后是谁，中间有没有其他安排，我们没有办法完全看清楚。」</w:t>
      </w:r>
    </w:p>
    <w:p>
      <w:pPr>
        <w:spacing w:after="80" w:line="360" w:lineRule="auto"/>
        <w:ind w:firstLine="420"/>
      </w:pPr>
      <w:r>
        <w:rPr>
          <w:rFonts w:ascii="PingFang SC" w:hAnsi="PingFang SC" w:eastAsia="PingFang SC"/>
          <w:b w:val="0"/>
          <w:i w:val="0"/>
          <w:sz w:val="21"/>
        </w:rPr>
        <w:t>Mr. Whitfield建议公司向财富情报组做了一个初步查询，同时要求船东公司补充最终受益人的身份说明。船东起初不高兴，觉得被当成了嫌疑犯，但Mr. Whitfield说：「条例的目的不是怀疑任何人，而是确保金融系统不被利用。如果你们的安排是干净的，提交说明对你们只有好处。」</w:t>
      </w:r>
    </w:p>
    <w:p>
      <w:pPr>
        <w:spacing w:after="80" w:line="360" w:lineRule="auto"/>
        <w:ind w:firstLine="420"/>
      </w:pPr>
      <w:r>
        <w:rPr>
          <w:rFonts w:ascii="PingFang SC" w:hAnsi="PingFang SC" w:eastAsia="PingFang SC"/>
          <w:b w:val="0"/>
          <w:i w:val="0"/>
          <w:sz w:val="21"/>
        </w:rPr>
        <w:t>ICAC的赵先生后来来保险行做合规培训，特别提到反恐这一块。他说：「恐怖分子资金筹集跟普通洗钱不同，它不只是把脏钱洗干净，而是把干净的钱拿去做坏事。你们做的每一笔交易，都可能是这条链条上的一环。」</w:t>
      </w:r>
    </w:p>
    <w:p>
      <w:pPr>
        <w:spacing w:after="80" w:line="360" w:lineRule="auto"/>
        <w:ind w:firstLine="420"/>
      </w:pPr>
      <w:r>
        <w:rPr>
          <w:rFonts w:ascii="PingFang SC" w:hAnsi="PingFang SC" w:eastAsia="PingFang SC"/>
          <w:b w:val="0"/>
          <w:i w:val="0"/>
          <w:sz w:val="21"/>
        </w:rPr>
        <w:t>他说：「条例要求的是『知悉或怀疑就要报』，但更重要的是，在怀疑还没有成形的时候，就要建立一套机制，去识别那些看起来正常但经不起查的安排。」</w:t>
      </w:r>
    </w:p>
    <w:p>
      <w:pPr>
        <w:spacing w:after="80" w:line="360" w:lineRule="auto"/>
        <w:ind w:firstLine="420"/>
      </w:pPr>
      <w:r>
        <w:rPr>
          <w:rFonts w:ascii="PingFang SC" w:hAnsi="PingFang SC" w:eastAsia="PingFang SC"/>
          <w:b w:val="0"/>
          <w:i w:val="0"/>
          <w:sz w:val="21"/>
        </w:rPr>
        <w:t>梁志明那天把培训内容全部记了下来。后来他再去船东公司的时候，带了一份额外的表格，是公司合规部新设计的「高风险地区受益人核查清单」。他把清单交给船东公司的职员，说：「不是为难你们，是我们也要对上面有一个交代。」</w:t>
      </w:r>
    </w:p>
    <w:p>
      <w:pPr>
        <w:spacing w:after="80" w:line="360" w:lineRule="auto"/>
        <w:ind w:firstLine="420"/>
      </w:pPr>
      <w:r>
        <w:rPr>
          <w:rFonts w:ascii="PingFang SC" w:hAnsi="PingFang SC" w:eastAsia="PingFang SC"/>
          <w:b w:val="0"/>
          <w:i w:val="0"/>
          <w:sz w:val="21"/>
        </w:rPr>
        <w:t>对方接过去，说：「明白了。」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联合国（反恐怖主义措施）条例》规定，向恐怖分子或与恐怖分子有联系者提供或筹集财产及向他们提供任何财产或金融服务，均属违法。任何人如果知悉或怀疑任何财产为恐怖分子财产，而未能在合理范围内尽快作出披露，即属犯罪。</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中东子公司受益人的航运保单</w:t>
            </w:r>
          </w:p>
        </w:tc>
        <w:tc>
          <w:tcPr>
            <w:tcW w:type="dxa" w:w="4535"/>
          </w:tcPr>
          <w:p>
            <w:pPr>
              <w:spacing w:line="312" w:lineRule="auto"/>
            </w:pPr>
            <w:r>
              <w:rPr>
                <w:rFonts w:ascii="PingFang SC" w:hAnsi="PingFang SC" w:eastAsia="PingFang SC"/>
                <w:b w:val="0"/>
                <w:i w:val="0"/>
                <w:sz w:val="20"/>
              </w:rPr>
              <w:t>跨境金融服务可能被恐怖分子资金筹集利用</w:t>
            </w:r>
          </w:p>
        </w:tc>
      </w:tr>
      <w:tr>
        <w:trPr>
          <w:trHeight w:val="340"/>
        </w:trPr>
        <w:tc>
          <w:tcPr>
            <w:tcW w:type="dxa" w:w="4252"/>
          </w:tcPr>
          <w:p>
            <w:pPr>
              <w:spacing w:line="312" w:lineRule="auto"/>
            </w:pPr>
            <w:r>
              <w:rPr>
                <w:rFonts w:ascii="PingFang SC" w:hAnsi="PingFang SC" w:eastAsia="PingFang SC"/>
                <w:b w:val="0"/>
                <w:i w:val="0"/>
                <w:sz w:val="20"/>
              </w:rPr>
              <w:t>Mr. Whitfield要求识别最终受益人</w:t>
            </w:r>
          </w:p>
        </w:tc>
        <w:tc>
          <w:tcPr>
            <w:tcW w:type="dxa" w:w="4535"/>
          </w:tcPr>
          <w:p>
            <w:pPr>
              <w:spacing w:line="312" w:lineRule="auto"/>
            </w:pPr>
            <w:r>
              <w:rPr>
                <w:rFonts w:ascii="PingFang SC" w:hAnsi="PingFang SC" w:eastAsia="PingFang SC"/>
                <w:b w:val="0"/>
                <w:i w:val="0"/>
                <w:sz w:val="20"/>
              </w:rPr>
              <w:t>反恐融资要求核查资金最终受益人身份</w:t>
            </w:r>
          </w:p>
        </w:tc>
      </w:tr>
      <w:tr>
        <w:trPr>
          <w:trHeight w:val="340"/>
        </w:trPr>
        <w:tc>
          <w:tcPr>
            <w:tcW w:type="dxa" w:w="4252"/>
          </w:tcPr>
          <w:p>
            <w:pPr>
              <w:spacing w:line="312" w:lineRule="auto"/>
            </w:pPr>
            <w:r>
              <w:rPr>
                <w:rFonts w:ascii="PingFang SC" w:hAnsi="PingFang SC" w:eastAsia="PingFang SC"/>
                <w:b w:val="0"/>
                <w:i w:val="0"/>
                <w:sz w:val="20"/>
              </w:rPr>
              <w:t>向财富情报组提交初步查询</w:t>
            </w:r>
          </w:p>
        </w:tc>
        <w:tc>
          <w:tcPr>
            <w:tcW w:type="dxa" w:w="4535"/>
          </w:tcPr>
          <w:p>
            <w:pPr>
              <w:spacing w:line="312" w:lineRule="auto"/>
            </w:pPr>
            <w:r>
              <w:rPr>
                <w:rFonts w:ascii="PingFang SC" w:hAnsi="PingFang SC" w:eastAsia="PingFang SC"/>
                <w:b w:val="0"/>
                <w:i w:val="0"/>
                <w:sz w:val="20"/>
              </w:rPr>
              <w:t>以订明方式披露可疑情况以获法定免责</w:t>
            </w:r>
          </w:p>
        </w:tc>
      </w:tr>
      <w:tr>
        <w:trPr>
          <w:trHeight w:val="340"/>
        </w:trPr>
        <w:tc>
          <w:tcPr>
            <w:tcW w:type="dxa" w:w="4252"/>
          </w:tcPr>
          <w:p>
            <w:pPr>
              <w:spacing w:line="312" w:lineRule="auto"/>
            </w:pPr>
            <w:r>
              <w:rPr>
                <w:rFonts w:ascii="PingFang SC" w:hAnsi="PingFang SC" w:eastAsia="PingFang SC"/>
                <w:b w:val="0"/>
                <w:i w:val="0"/>
                <w:sz w:val="20"/>
              </w:rPr>
              <w:t>公司设计「高风险地区受益人核查清单」</w:t>
            </w:r>
          </w:p>
        </w:tc>
        <w:tc>
          <w:tcPr>
            <w:tcW w:type="dxa" w:w="4535"/>
          </w:tcPr>
          <w:p>
            <w:pPr>
              <w:spacing w:line="312" w:lineRule="auto"/>
            </w:pPr>
            <w:r>
              <w:rPr>
                <w:rFonts w:ascii="PingFang SC" w:hAnsi="PingFang SC" w:eastAsia="PingFang SC"/>
                <w:b w:val="0"/>
                <w:i w:val="0"/>
                <w:sz w:val="20"/>
              </w:rPr>
              <w:t>金融机构需建立预防机制以减低恐怖分子资金筹集风险</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7.4.5b 贩毒（追讨得益）条例</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周老板有个老朋友姓陈，在码头做了二十多年的出入口。1979年入冬的时候，陈叔的女儿要结婚，陈叔走进保险行，说要给女儿买一份储蓄型人寿保单，受益人写女儿的名字，「嫁妆的一部分」。</w:t>
      </w:r>
    </w:p>
    <w:p>
      <w:pPr>
        <w:spacing w:after="80" w:line="360" w:lineRule="auto"/>
        <w:ind w:firstLine="420"/>
      </w:pPr>
      <w:r>
        <w:rPr>
          <w:rFonts w:ascii="PingFang SC" w:hAnsi="PingFang SC" w:eastAsia="PingFang SC"/>
          <w:b w:val="0"/>
          <w:i w:val="0"/>
          <w:sz w:val="21"/>
        </w:rPr>
        <w:t>保费是五十张现钞，用橡皮筋扎成一叠。</w:t>
      </w:r>
    </w:p>
    <w:p>
      <w:pPr>
        <w:spacing w:after="80" w:line="360" w:lineRule="auto"/>
        <w:ind w:firstLine="420"/>
      </w:pPr>
      <w:r>
        <w:rPr>
          <w:rFonts w:ascii="PingFang SC" w:hAnsi="PingFang SC" w:eastAsia="PingFang SC"/>
          <w:b w:val="0"/>
          <w:i w:val="0"/>
          <w:sz w:val="21"/>
        </w:rPr>
        <w:t>梁志明接下来，点清楚了钞票，填了收据，按程序请陈叔提供身份证明和地址证明。陈叔的文件都很完整，交了身份证、住了二十年的地址证明、还有公司的在职证明。梁志明把文件存档，准备递交核保。</w:t>
      </w:r>
    </w:p>
    <w:p>
      <w:pPr>
        <w:spacing w:after="80" w:line="360" w:lineRule="auto"/>
        <w:ind w:firstLine="420"/>
      </w:pPr>
      <w:r>
        <w:rPr>
          <w:rFonts w:ascii="PingFang SC" w:hAnsi="PingFang SC" w:eastAsia="PingFang SC"/>
          <w:b w:val="0"/>
          <w:i w:val="0"/>
          <w:sz w:val="21"/>
        </w:rPr>
        <w:t>林若兰路过，看见桌面上那叠钞票，停了停，没说什么。</w:t>
      </w:r>
    </w:p>
    <w:p>
      <w:pPr>
        <w:spacing w:after="80" w:line="360" w:lineRule="auto"/>
        <w:ind w:firstLine="420"/>
      </w:pPr>
      <w:r>
        <w:rPr>
          <w:rFonts w:ascii="PingFang SC" w:hAnsi="PingFang SC" w:eastAsia="PingFang SC"/>
          <w:b w:val="0"/>
          <w:i w:val="0"/>
          <w:sz w:val="21"/>
        </w:rPr>
        <w:t>第二天，Mr. Whitfield把梁志明叫到一旁，说：「昨晚我看了你的单子。有几个地方我想跟你核实一下。」</w:t>
      </w:r>
    </w:p>
    <w:p>
      <w:pPr>
        <w:spacing w:after="80" w:line="360" w:lineRule="auto"/>
        <w:ind w:firstLine="420"/>
      </w:pPr>
      <w:r>
        <w:rPr>
          <w:rFonts w:ascii="PingFang SC" w:hAnsi="PingFang SC" w:eastAsia="PingFang SC"/>
          <w:b w:val="0"/>
          <w:i w:val="0"/>
          <w:sz w:val="21"/>
        </w:rPr>
        <w:t>他说的不是「这单有问题」，而是：「陈先生的公司是做正规出入口的，对吗？他平时的保费规模是这个量级吗？」</w:t>
      </w:r>
    </w:p>
    <w:p>
      <w:pPr>
        <w:spacing w:after="80" w:line="360" w:lineRule="auto"/>
        <w:ind w:firstLine="420"/>
      </w:pPr>
      <w:r>
        <w:rPr>
          <w:rFonts w:ascii="PingFang SC" w:hAnsi="PingFang SC" w:eastAsia="PingFang SC"/>
          <w:b w:val="0"/>
          <w:i w:val="0"/>
          <w:sz w:val="21"/>
        </w:rPr>
        <w:t>梁志明去查了公司的业务记录，发现陈叔过去的保费从来没有超过五位数，这一次突然跳到六位数，而且全部是现钞，没有支票，也没有转帐。</w:t>
      </w:r>
    </w:p>
    <w:p>
      <w:pPr>
        <w:spacing w:after="80" w:line="360" w:lineRule="auto"/>
        <w:ind w:firstLine="420"/>
      </w:pPr>
      <w:r>
        <w:rPr>
          <w:rFonts w:ascii="PingFang SC" w:hAnsi="PingFang SC" w:eastAsia="PingFang SC"/>
          <w:b w:val="0"/>
          <w:i w:val="0"/>
          <w:sz w:val="21"/>
        </w:rPr>
        <w:t>Mr. Whitfield说：「《贩毒（追讨得益）条例》说，知道或有合理理由相信任何财产代表任何人的贩毒得益，而仍然处理该财产，即属犯罪。你不需要有确实证据，有合理理由怀疑就已经足够了。」</w:t>
      </w:r>
    </w:p>
    <w:p>
      <w:pPr>
        <w:spacing w:after="80" w:line="360" w:lineRule="auto"/>
        <w:ind w:firstLine="420"/>
      </w:pPr>
      <w:r>
        <w:rPr>
          <w:rFonts w:ascii="PingFang SC" w:hAnsi="PingFang SC" w:eastAsia="PingFang SC"/>
          <w:b w:val="0"/>
          <w:i w:val="0"/>
          <w:sz w:val="21"/>
        </w:rPr>
        <w:t>他停了一停，说：「当然，现钞本身不代表任何事，很多正当生意也用现钞。但是一个客人突然拿出一笔远超平时量级的现钞，这就值得问几个问题了。」</w:t>
      </w:r>
    </w:p>
    <w:p>
      <w:pPr>
        <w:spacing w:after="80" w:line="360" w:lineRule="auto"/>
        <w:ind w:firstLine="420"/>
      </w:pPr>
      <w:r>
        <w:rPr>
          <w:rFonts w:ascii="PingFang SC" w:hAnsi="PingFang SC" w:eastAsia="PingFang SC"/>
          <w:b w:val="0"/>
          <w:i w:val="0"/>
          <w:sz w:val="21"/>
        </w:rPr>
        <w:t>梁志明去找周老板，请他帮忙侧面了解一下。周老板回来说，陈叔前阵子确实在外面借了一笔钱周转，具体做什么没有多说，但那笔借款是问一个在澳门有背景的人借的，利息不低。</w:t>
      </w:r>
    </w:p>
    <w:p>
      <w:pPr>
        <w:spacing w:after="80" w:line="360" w:lineRule="auto"/>
        <w:ind w:firstLine="420"/>
      </w:pPr>
      <w:r>
        <w:rPr>
          <w:rFonts w:ascii="PingFang SC" w:hAnsi="PingFang SC" w:eastAsia="PingFang SC"/>
          <w:b w:val="0"/>
          <w:i w:val="0"/>
          <w:sz w:val="21"/>
        </w:rPr>
        <w:t>Mr. Whitfield说：「这个信息本身不能证明任何事，但结合现钞的量和频率，已经足够让我们有一个『合理怀疑』的基础。」他指示公司向财富情报组提交披露，同时在内部记录上如实说明了核查经过。</w:t>
      </w:r>
    </w:p>
    <w:p>
      <w:pPr>
        <w:spacing w:after="80" w:line="360" w:lineRule="auto"/>
        <w:ind w:firstLine="420"/>
      </w:pPr>
      <w:r>
        <w:rPr>
          <w:rFonts w:ascii="PingFang SC" w:hAnsi="PingFang SC" w:eastAsia="PingFang SC"/>
          <w:b w:val="0"/>
          <w:i w:val="0"/>
          <w:sz w:val="21"/>
        </w:rPr>
        <w:t>陈叔的保单最终没有做成。公司以「核保标准未达要求」为由婉拒，没有透露具体原因。林若兰事后跟梁志明说：「不是我们在怀疑他，是这个情形本身需要有一个正式的交代。」</w:t>
      </w:r>
    </w:p>
    <w:p>
      <w:pPr>
        <w:spacing w:after="80" w:line="360" w:lineRule="auto"/>
        <w:ind w:firstLine="420"/>
      </w:pPr>
      <w:r>
        <w:rPr>
          <w:rFonts w:ascii="PingFang SC" w:hAnsi="PingFang SC" w:eastAsia="PingFang SC"/>
          <w:b w:val="0"/>
          <w:i w:val="0"/>
          <w:sz w:val="21"/>
        </w:rPr>
        <w:t>梁志明把整份文件订好，存进了归档柜的最里层。</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贩毒（追讨得益）条例》，如果有人知道或有合理理由相信任何财产代表任何人的贩毒得益而仍处理该财产，即属犯罪，经定罪后的最高刑罚为监禁十四年及罚款五百万港元。以订明方式向财富情报组提交报告，可获得法定免责辩护。</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现钞缴付远超平常量级的保费</w:t>
            </w:r>
          </w:p>
        </w:tc>
        <w:tc>
          <w:tcPr>
            <w:tcW w:type="dxa" w:w="4535"/>
          </w:tcPr>
          <w:p>
            <w:pPr>
              <w:spacing w:line="312" w:lineRule="auto"/>
            </w:pPr>
            <w:r>
              <w:rPr>
                <w:rFonts w:ascii="PingFang SC" w:hAnsi="PingFang SC" w:eastAsia="PingFang SC"/>
                <w:b w:val="0"/>
                <w:i w:val="0"/>
                <w:sz w:val="20"/>
              </w:rPr>
              <w:t>可疑交易的识别信号</w:t>
            </w:r>
          </w:p>
        </w:tc>
      </w:tr>
      <w:tr>
        <w:trPr>
          <w:trHeight w:val="340"/>
        </w:trPr>
        <w:tc>
          <w:tcPr>
            <w:tcW w:type="dxa" w:w="4252"/>
          </w:tcPr>
          <w:p>
            <w:pPr>
              <w:spacing w:line="312" w:lineRule="auto"/>
            </w:pPr>
            <w:r>
              <w:rPr>
                <w:rFonts w:ascii="PingFang SC" w:hAnsi="PingFang SC" w:eastAsia="PingFang SC"/>
                <w:b w:val="0"/>
                <w:i w:val="0"/>
                <w:sz w:val="20"/>
              </w:rPr>
              <w:t>周老板侧面得知借款人背景</w:t>
            </w:r>
          </w:p>
        </w:tc>
        <w:tc>
          <w:tcPr>
            <w:tcW w:type="dxa" w:w="4535"/>
          </w:tcPr>
          <w:p>
            <w:pPr>
              <w:spacing w:line="312" w:lineRule="auto"/>
            </w:pPr>
            <w:r>
              <w:rPr>
                <w:rFonts w:ascii="PingFang SC" w:hAnsi="PingFang SC" w:eastAsia="PingFang SC"/>
                <w:b w:val="0"/>
                <w:i w:val="0"/>
                <w:sz w:val="20"/>
              </w:rPr>
              <w:t>侧面核查作为合理怀疑的依据之一</w:t>
            </w:r>
          </w:p>
        </w:tc>
      </w:tr>
      <w:tr>
        <w:trPr>
          <w:trHeight w:val="340"/>
        </w:trPr>
        <w:tc>
          <w:tcPr>
            <w:tcW w:type="dxa" w:w="4252"/>
          </w:tcPr>
          <w:p>
            <w:pPr>
              <w:spacing w:line="312" w:lineRule="auto"/>
            </w:pPr>
            <w:r>
              <w:rPr>
                <w:rFonts w:ascii="PingFang SC" w:hAnsi="PingFang SC" w:eastAsia="PingFang SC"/>
                <w:b w:val="0"/>
                <w:i w:val="0"/>
                <w:sz w:val="20"/>
              </w:rPr>
              <w:t>公司向财富情报组正式披露</w:t>
            </w:r>
          </w:p>
        </w:tc>
        <w:tc>
          <w:tcPr>
            <w:tcW w:type="dxa" w:w="4535"/>
          </w:tcPr>
          <w:p>
            <w:pPr>
              <w:spacing w:line="312" w:lineRule="auto"/>
            </w:pPr>
            <w:r>
              <w:rPr>
                <w:rFonts w:ascii="PingFang SC" w:hAnsi="PingFang SC" w:eastAsia="PingFang SC"/>
                <w:b w:val="0"/>
                <w:i w:val="0"/>
                <w:sz w:val="20"/>
              </w:rPr>
              <w:t>以订明方式提交可疑交易报告以获法定免责</w:t>
            </w:r>
          </w:p>
        </w:tc>
      </w:tr>
      <w:tr>
        <w:trPr>
          <w:trHeight w:val="340"/>
        </w:trPr>
        <w:tc>
          <w:tcPr>
            <w:tcW w:type="dxa" w:w="4252"/>
          </w:tcPr>
          <w:p>
            <w:pPr>
              <w:spacing w:line="312" w:lineRule="auto"/>
            </w:pPr>
            <w:r>
              <w:rPr>
                <w:rFonts w:ascii="PingFang SC" w:hAnsi="PingFang SC" w:eastAsia="PingFang SC"/>
                <w:b w:val="0"/>
                <w:i w:val="0"/>
                <w:sz w:val="20"/>
              </w:rPr>
              <w:t>保单因核保标准未达要求而婉拒</w:t>
            </w:r>
          </w:p>
        </w:tc>
        <w:tc>
          <w:tcPr>
            <w:tcW w:type="dxa" w:w="4535"/>
          </w:tcPr>
          <w:p>
            <w:pPr>
              <w:spacing w:line="312" w:lineRule="auto"/>
            </w:pPr>
            <w:r>
              <w:rPr>
                <w:rFonts w:ascii="PingFang SC" w:hAnsi="PingFang SC" w:eastAsia="PingFang SC"/>
                <w:b w:val="0"/>
                <w:i w:val="0"/>
                <w:sz w:val="20"/>
              </w:rPr>
              <w:t>机构对可疑交易的主动拒绝机制</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7.4.5 有关打击洗钱及恐怖分子资金筹集活动的法例</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那年Mr. Whitfield从律师楼拿出四份不同的法例文本，全部摊在会议室的长桌上，对著梁志明和林若兰说：「你们先不要急著看内容，先把这四份法律的层次弄清楚。」</w:t>
      </w:r>
    </w:p>
    <w:p>
      <w:pPr>
        <w:spacing w:after="80" w:line="360" w:lineRule="auto"/>
        <w:ind w:firstLine="420"/>
      </w:pPr>
      <w:r>
        <w:rPr>
          <w:rFonts w:ascii="PingFang SC" w:hAnsi="PingFang SC" w:eastAsia="PingFang SC"/>
          <w:b w:val="0"/>
          <w:i w:val="0"/>
          <w:sz w:val="21"/>
        </w:rPr>
        <w:t>他从上环的一个案例讲起：一家小型保险代理行的职员，帮一个客户把一笔来路不明的款项分批存入不同帐户，再分别购买保险产品，累积了一段时间之后退保，把钱全部转到海外。这笔资金后来被查出与跨境贩毒有关，职员被捕，保险公司被罚款。</w:t>
      </w:r>
    </w:p>
    <w:p>
      <w:pPr>
        <w:spacing w:after="80" w:line="360" w:lineRule="auto"/>
        <w:ind w:firstLine="420"/>
      </w:pPr>
      <w:r>
        <w:rPr>
          <w:rFonts w:ascii="PingFang SC" w:hAnsi="PingFang SC" w:eastAsia="PingFang SC"/>
          <w:b w:val="0"/>
          <w:i w:val="0"/>
          <w:sz w:val="21"/>
        </w:rPr>
        <w:t>Mr. Whitfield说：「你们看这件事，触犯了起码三套法律。首先，《贩毒（追讨得益）条例》——处理了来自贩毒的款项。其次，《有组织及严重罪行条例》——资金后来被认定涉及有组织的严重犯罪。第三，《打击洗钱条例》——保险公司作为金融机构，没有尽到客户审查的责任。」</w:t>
      </w:r>
    </w:p>
    <w:p>
      <w:pPr>
        <w:spacing w:after="80" w:line="360" w:lineRule="auto"/>
        <w:ind w:firstLine="420"/>
      </w:pPr>
      <w:r>
        <w:rPr>
          <w:rFonts w:ascii="PingFang SC" w:hAnsi="PingFang SC" w:eastAsia="PingFang SC"/>
          <w:b w:val="0"/>
          <w:i w:val="0"/>
          <w:sz w:val="21"/>
        </w:rPr>
        <w:t>林若兰问：「反恐呢？」</w:t>
      </w:r>
    </w:p>
    <w:p>
      <w:pPr>
        <w:spacing w:after="80" w:line="360" w:lineRule="auto"/>
        <w:ind w:firstLine="420"/>
      </w:pPr>
      <w:r>
        <w:rPr>
          <w:rFonts w:ascii="PingFang SC" w:hAnsi="PingFang SC" w:eastAsia="PingFang SC"/>
          <w:b w:val="0"/>
          <w:i w:val="0"/>
          <w:sz w:val="21"/>
        </w:rPr>
        <w:t>Mr. Whitfield说：「反恐不是每一个案件都涉及，但如果资金最后流向了指定的恐怖分子或组织，那就进入了第四套法律——《联合国（反恐怖主义措施）条例》的范围。香港是国际金融中心，资金跨境流动频繁，这四套法律构筑的不是四道独立的墙，而是一个互相咬合的系统，堵住任何一个缺口都不够，要全部一起守住。」</w:t>
      </w:r>
    </w:p>
    <w:p>
      <w:pPr>
        <w:spacing w:after="80" w:line="360" w:lineRule="auto"/>
        <w:ind w:firstLine="420"/>
      </w:pPr>
      <w:r>
        <w:rPr>
          <w:rFonts w:ascii="PingFang SC" w:hAnsi="PingFang SC" w:eastAsia="PingFang SC"/>
          <w:b w:val="0"/>
          <w:i w:val="0"/>
          <w:sz w:val="21"/>
        </w:rPr>
        <w:t>他指了指桌上的文本，说：「《打击洗钱条例》是地基，适用于所有金融机构，订明了客户审查和备存纪录的基本要求。上面三套是支柱：《贩毒条例》针对毒品犯罪收益，《有组织及严重罪行条例》扩展到所有可公诉罪行的收益，反恐条例则是2001年之后新增的，专门针对恐怖分子资金筹集。支柱之间有重叠，但各有各的射程范围，补在一起，才是一个完整的覆盖。」</w:t>
      </w:r>
    </w:p>
    <w:p>
      <w:pPr>
        <w:spacing w:after="80" w:line="360" w:lineRule="auto"/>
        <w:ind w:firstLine="420"/>
      </w:pPr>
      <w:r>
        <w:rPr>
          <w:rFonts w:ascii="PingFang SC" w:hAnsi="PingFang SC" w:eastAsia="PingFang SC"/>
          <w:b w:val="0"/>
          <w:i w:val="0"/>
          <w:sz w:val="21"/>
        </w:rPr>
        <w:t>ICAC的赵先生在培训课上补充了实务层面。他说：「你们在保险行做事，日常接触的可能是贩毒受害者家属的理赔款、可能是某个商人的储蓄保单、可能是船东的航运险——场景各异，但背后的资金流向只有一个方向：正常，还是不正常。你们的责任，就是看清楚这个方向。」</w:t>
      </w:r>
    </w:p>
    <w:p>
      <w:pPr>
        <w:spacing w:after="80" w:line="360" w:lineRule="auto"/>
        <w:ind w:firstLine="420"/>
      </w:pPr>
      <w:r>
        <w:rPr>
          <w:rFonts w:ascii="PingFang SC" w:hAnsi="PingFang SC" w:eastAsia="PingFang SC"/>
          <w:b w:val="0"/>
          <w:i w:val="0"/>
          <w:sz w:val="21"/>
        </w:rPr>
        <w:t>梁志明后来把四份法例的核心条款摘录在一张卡片上，放在工作证背面，随时可以拿出来核对。他跟林若兰说：「四套法律，四个方向，但有一个原则始终不变：知悉或怀疑，就要报告，尽快，按订明的方式。」</w:t>
      </w:r>
    </w:p>
    <w:p>
      <w:pPr>
        <w:spacing w:after="80" w:line="360" w:lineRule="auto"/>
        <w:ind w:firstLine="420"/>
      </w:pPr>
      <w:r>
        <w:rPr>
          <w:rFonts w:ascii="PingFang SC" w:hAnsi="PingFang SC" w:eastAsia="PingFang SC"/>
          <w:b w:val="0"/>
          <w:i w:val="0"/>
          <w:sz w:val="21"/>
        </w:rPr>
        <w:t>林若兰把那句话写在了记事本上。</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在香港，与洗钱及恐怖分子资金筹集有关的四项主要法例为：《打击洗钱及恐怖分子资金筹集（金融机构）条例》、《贩毒（追讨得益）条例》、《有组织及严重罪行条例》及《联合国（反恐怖主义措施）条例》。金融机构及其主管人员和职员均须充分了解他们在不同法例之下的各种责任。</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《打击洗钱条例》作为地基</w:t>
            </w:r>
          </w:p>
        </w:tc>
        <w:tc>
          <w:tcPr>
            <w:tcW w:type="dxa" w:w="4535"/>
          </w:tcPr>
          <w:p>
            <w:pPr>
              <w:spacing w:line="312" w:lineRule="auto"/>
            </w:pPr>
            <w:r>
              <w:rPr>
                <w:rFonts w:ascii="PingFang SC" w:hAnsi="PingFang SC" w:eastAsia="PingFang SC"/>
                <w:b w:val="0"/>
                <w:i w:val="0"/>
                <w:sz w:val="20"/>
              </w:rPr>
              <w:t>四法例中的基础性规定，适用于所有金融机构</w:t>
            </w:r>
          </w:p>
        </w:tc>
      </w:tr>
      <w:tr>
        <w:trPr>
          <w:trHeight w:val="340"/>
        </w:trPr>
        <w:tc>
          <w:tcPr>
            <w:tcW w:type="dxa" w:w="4252"/>
          </w:tcPr>
          <w:p>
            <w:pPr>
              <w:spacing w:line="312" w:lineRule="auto"/>
            </w:pPr>
            <w:r>
              <w:rPr>
                <w:rFonts w:ascii="PingFang SC" w:hAnsi="PingFang SC" w:eastAsia="PingFang SC"/>
                <w:b w:val="0"/>
                <w:i w:val="0"/>
                <w:sz w:val="20"/>
              </w:rPr>
              <w:t>《贩毒条例》针对毒品犯罪收益</w:t>
            </w:r>
          </w:p>
        </w:tc>
        <w:tc>
          <w:tcPr>
            <w:tcW w:type="dxa" w:w="4535"/>
          </w:tcPr>
          <w:p>
            <w:pPr>
              <w:spacing w:line="312" w:lineRule="auto"/>
            </w:pPr>
            <w:r>
              <w:rPr>
                <w:rFonts w:ascii="PingFang SC" w:hAnsi="PingFang SC" w:eastAsia="PingFang SC"/>
                <w:b w:val="0"/>
                <w:i w:val="0"/>
                <w:sz w:val="20"/>
              </w:rPr>
              <w:t>特定犯罪收益的追讨与没收</w:t>
            </w:r>
          </w:p>
        </w:tc>
      </w:tr>
      <w:tr>
        <w:trPr>
          <w:trHeight w:val="340"/>
        </w:trPr>
        <w:tc>
          <w:tcPr>
            <w:tcW w:type="dxa" w:w="4252"/>
          </w:tcPr>
          <w:p>
            <w:pPr>
              <w:spacing w:line="312" w:lineRule="auto"/>
            </w:pPr>
            <w:r>
              <w:rPr>
                <w:rFonts w:ascii="PingFang SC" w:hAnsi="PingFang SC" w:eastAsia="PingFang SC"/>
                <w:b w:val="0"/>
                <w:i w:val="0"/>
                <w:sz w:val="20"/>
              </w:rPr>
              <w:t>《有组织及严重罪行条例》涵盖所有可公诉罪行</w:t>
            </w:r>
          </w:p>
        </w:tc>
        <w:tc>
          <w:tcPr>
            <w:tcW w:type="dxa" w:w="4535"/>
          </w:tcPr>
          <w:p>
            <w:pPr>
              <w:spacing w:line="312" w:lineRule="auto"/>
            </w:pPr>
            <w:r>
              <w:rPr>
                <w:rFonts w:ascii="PingFang SC" w:hAnsi="PingFang SC" w:eastAsia="PingFang SC"/>
                <w:b w:val="0"/>
                <w:i w:val="0"/>
                <w:sz w:val="20"/>
              </w:rPr>
              <w:t>扩展洗钱罪至更广范围的犯罪收益</w:t>
            </w:r>
          </w:p>
        </w:tc>
      </w:tr>
      <w:tr>
        <w:trPr>
          <w:trHeight w:val="340"/>
        </w:trPr>
        <w:tc>
          <w:tcPr>
            <w:tcW w:type="dxa" w:w="4252"/>
          </w:tcPr>
          <w:p>
            <w:pPr>
              <w:spacing w:line="312" w:lineRule="auto"/>
            </w:pPr>
            <w:r>
              <w:rPr>
                <w:rFonts w:ascii="PingFang SC" w:hAnsi="PingFang SC" w:eastAsia="PingFang SC"/>
                <w:b w:val="0"/>
                <w:i w:val="0"/>
                <w:sz w:val="20"/>
              </w:rPr>
              <w:t>《联合国反恐条例》针对恐怖分子资金筹集</w:t>
            </w:r>
          </w:p>
        </w:tc>
        <w:tc>
          <w:tcPr>
            <w:tcW w:type="dxa" w:w="4535"/>
          </w:tcPr>
          <w:p>
            <w:pPr>
              <w:spacing w:line="312" w:lineRule="auto"/>
            </w:pPr>
            <w:r>
              <w:rPr>
                <w:rFonts w:ascii="PingFang SC" w:hAnsi="PingFang SC" w:eastAsia="PingFang SC"/>
                <w:b w:val="0"/>
                <w:i w:val="0"/>
                <w:sz w:val="20"/>
              </w:rPr>
              <w:t>2001年后新增，呼应联合国安理会决议</w:t>
            </w:r>
          </w:p>
        </w:tc>
      </w:tr>
      <w:tr>
        <w:trPr>
          <w:trHeight w:val="340"/>
        </w:trPr>
        <w:tc>
          <w:tcPr>
            <w:tcW w:type="dxa" w:w="4252"/>
          </w:tcPr>
          <w:p>
            <w:pPr>
              <w:spacing w:line="312" w:lineRule="auto"/>
            </w:pPr>
            <w:r>
              <w:rPr>
                <w:rFonts w:ascii="PingFang SC" w:hAnsi="PingFang SC" w:eastAsia="PingFang SC"/>
                <w:b w:val="0"/>
                <w:i w:val="0"/>
                <w:sz w:val="20"/>
              </w:rPr>
              <w:t>四套法律构成互相咬合的系统</w:t>
            </w:r>
          </w:p>
        </w:tc>
        <w:tc>
          <w:tcPr>
            <w:tcW w:type="dxa" w:w="4535"/>
          </w:tcPr>
          <w:p>
            <w:pPr>
              <w:spacing w:line="312" w:lineRule="auto"/>
            </w:pPr>
            <w:r>
              <w:rPr>
                <w:rFonts w:ascii="PingFang SC" w:hAnsi="PingFang SC" w:eastAsia="PingFang SC"/>
                <w:b w:val="0"/>
                <w:i w:val="0"/>
                <w:sz w:val="20"/>
              </w:rPr>
              <w:t>金融机构需全面了解不同法例下的多重责任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7.4.6k 备存纪录</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梁志明第一次因为一份旧文件跟公司合规部吵架，是1980年的秋天。</w:t>
      </w:r>
    </w:p>
    <w:p>
      <w:pPr>
        <w:spacing w:after="80" w:line="360" w:lineRule="auto"/>
        <w:ind w:firstLine="420"/>
      </w:pPr>
      <w:r>
        <w:rPr>
          <w:rFonts w:ascii="PingFang SC" w:hAnsi="PingFang SC" w:eastAsia="PingFang SC"/>
          <w:b w:val="0"/>
          <w:i w:val="0"/>
          <w:sz w:val="21"/>
        </w:rPr>
        <w:t>那年三月，有个客人走进保险行，说自己十一年前买过一张人寿保单，是期缴的，缴了八年，后来经济环境不好就停缴了，现在手上有张旧的保单文件，想来问问能不能恢复效力，或者按退保价值拿回一点钱。</w:t>
      </w:r>
    </w:p>
    <w:p>
      <w:pPr>
        <w:spacing w:after="80" w:line="360" w:lineRule="auto"/>
        <w:ind w:firstLine="420"/>
      </w:pPr>
      <w:r>
        <w:rPr>
          <w:rFonts w:ascii="PingFang SC" w:hAnsi="PingFang SC" w:eastAsia="PingFang SC"/>
          <w:b w:val="0"/>
          <w:i w:val="0"/>
          <w:sz w:val="21"/>
        </w:rPr>
        <w:t>梁志明去查档案，找不到。整个保险行的文件室翻了一遍，十一年前的纸质文件有的已经发黄发脆，有的直接缺页。他找到了那位客人的投保申请表，但找不到当时的身份证明副本，也找不到第三笔保费的银行转帐记录。</w:t>
      </w:r>
    </w:p>
    <w:p>
      <w:pPr>
        <w:spacing w:after="80" w:line="360" w:lineRule="auto"/>
        <w:ind w:firstLine="420"/>
      </w:pPr>
      <w:r>
        <w:rPr>
          <w:rFonts w:ascii="PingFang SC" w:hAnsi="PingFang SC" w:eastAsia="PingFang SC"/>
          <w:b w:val="0"/>
          <w:i w:val="0"/>
          <w:sz w:val="21"/>
        </w:rPr>
        <w:t>客人说：「你们自己收了钱，你们自己没有记录？」</w:t>
      </w:r>
    </w:p>
    <w:p>
      <w:pPr>
        <w:spacing w:after="80" w:line="360" w:lineRule="auto"/>
        <w:ind w:firstLine="420"/>
      </w:pPr>
      <w:r>
        <w:rPr>
          <w:rFonts w:ascii="PingFang SC" w:hAnsi="PingFang SC" w:eastAsia="PingFang SC"/>
          <w:b w:val="0"/>
          <w:i w:val="0"/>
          <w:sz w:val="21"/>
        </w:rPr>
        <w:t>梁志明哑了。他知道这不是客人的错，是十一年的档案管理出了漏洞。当年的制度没有要求每份文件留两份副本，也没有统一的归档编号，东西散落在不同的文件盒里，找不到就是找不到。</w:t>
      </w:r>
    </w:p>
    <w:p>
      <w:pPr>
        <w:spacing w:after="80" w:line="360" w:lineRule="auto"/>
        <w:ind w:firstLine="420"/>
      </w:pPr>
      <w:r>
        <w:rPr>
          <w:rFonts w:ascii="PingFang SC" w:hAnsi="PingFang SC" w:eastAsia="PingFang SC"/>
          <w:b w:val="0"/>
          <w:i w:val="0"/>
          <w:sz w:val="21"/>
        </w:rPr>
        <w:t>林若兰把情况汇报给Mr. Whitfield。Mr. Whitfield看了回复，对梁志明说：「现在的问题不是我们有没有做好，而是将来遇到监管机构查核的时候，我们能不能拿得出完整记录。指引3说得很清楚，备存纪录不是为了保护客人，是为了保护机构，也是为了让监管机构有迹可查。」</w:t>
      </w:r>
    </w:p>
    <w:p>
      <w:pPr>
        <w:spacing w:after="80" w:line="360" w:lineRule="auto"/>
        <w:ind w:firstLine="420"/>
      </w:pPr>
      <w:r>
        <w:rPr>
          <w:rFonts w:ascii="PingFang SC" w:hAnsi="PingFang SC" w:eastAsia="PingFang SC"/>
          <w:b w:val="0"/>
          <w:i w:val="0"/>
          <w:sz w:val="21"/>
        </w:rPr>
        <w:t>他叫合规部把这个个案写了内部报告，然后提出了整改方案：以后所有新单的身份证明文件副本必须在核保之前同步扫描存入电脑系统，纸本和电子档「双轨并行」，不再单靠文件盒。</w:t>
      </w:r>
    </w:p>
    <w:p>
      <w:pPr>
        <w:spacing w:after="80" w:line="360" w:lineRule="auto"/>
        <w:ind w:firstLine="420"/>
      </w:pPr>
      <w:r>
        <w:rPr>
          <w:rFonts w:ascii="PingFang SC" w:hAnsi="PingFang SC" w:eastAsia="PingFang SC"/>
          <w:b w:val="0"/>
          <w:i w:val="0"/>
          <w:sz w:val="21"/>
        </w:rPr>
        <w:t>梁志明后来按新规定整理那份旧档案的时候，发现不完整的部分只能尽量补救——请那位客人重新提供身份证明，再写一份书面说明，解释当年文件的缺失原因。客人同意配合，但走之前说了一句：「你们早点这样做就好了。」</w:t>
      </w:r>
    </w:p>
    <w:p>
      <w:pPr>
        <w:spacing w:after="80" w:line="360" w:lineRule="auto"/>
        <w:ind w:firstLine="420"/>
      </w:pPr>
      <w:r>
        <w:rPr>
          <w:rFonts w:ascii="PingFang SC" w:hAnsi="PingFang SC" w:eastAsia="PingFang SC"/>
          <w:b w:val="0"/>
          <w:i w:val="0"/>
          <w:sz w:val="21"/>
        </w:rPr>
        <w:t>Mr. Whitfield在培训会上对几个业务员说：「你们不要觉得备存纪录是行政工作，它其实是合规义务。《打击洗钱条例》附表2规定的，不备存就违法。而且个人保险代理人是通过保险人提交文件的，所以你们自己要确认保险人那边有一套能用的系统，关键时刻能立刻拿出来，不能说『我们公司电脑坏了』。」</w:t>
      </w:r>
    </w:p>
    <w:p>
      <w:pPr>
        <w:spacing w:after="80" w:line="360" w:lineRule="auto"/>
        <w:ind w:firstLine="420"/>
      </w:pPr>
      <w:r>
        <w:rPr>
          <w:rFonts w:ascii="PingFang SC" w:hAnsi="PingFang SC" w:eastAsia="PingFang SC"/>
          <w:b w:val="0"/>
          <w:i w:val="0"/>
          <w:sz w:val="21"/>
        </w:rPr>
        <w:t>梁志明那天把新规定的流程图贴在了文件室门口。第一条写的是：「身份证明文件——核保前同步归档，不得事后补扫。」</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强调备存纪录对符合一般法律及监管规定的重要性。个人保险代理人须确保其保险人有系统以遵从《打击洗钱条例》有关备存纪录的规定，并在有关当局提出要求时，能够没有延误地从保险人处取得有关纪录及文件。</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十一年前的保单找不到身份证明副本</w:t>
            </w:r>
          </w:p>
        </w:tc>
        <w:tc>
          <w:tcPr>
            <w:tcW w:type="dxa" w:w="4535"/>
          </w:tcPr>
          <w:p>
            <w:pPr>
              <w:spacing w:line="312" w:lineRule="auto"/>
            </w:pPr>
            <w:r>
              <w:rPr>
                <w:rFonts w:ascii="PingFang SC" w:hAnsi="PingFang SC" w:eastAsia="PingFang SC"/>
                <w:b w:val="0"/>
                <w:i w:val="0"/>
                <w:sz w:val="20"/>
              </w:rPr>
              <w:t>缺少备存纪录导致的合规风险</w:t>
            </w:r>
          </w:p>
        </w:tc>
      </w:tr>
      <w:tr>
        <w:trPr>
          <w:trHeight w:val="340"/>
        </w:trPr>
        <w:tc>
          <w:tcPr>
            <w:tcW w:type="dxa" w:w="4252"/>
          </w:tcPr>
          <w:p>
            <w:pPr>
              <w:spacing w:line="312" w:lineRule="auto"/>
            </w:pPr>
            <w:r>
              <w:rPr>
                <w:rFonts w:ascii="PingFang SC" w:hAnsi="PingFang SC" w:eastAsia="PingFang SC"/>
                <w:b w:val="0"/>
                <w:i w:val="0"/>
                <w:sz w:val="20"/>
              </w:rPr>
              <w:t>保险行建立双轨归档制度</w:t>
            </w:r>
          </w:p>
        </w:tc>
        <w:tc>
          <w:tcPr>
            <w:tcW w:type="dxa" w:w="4535"/>
          </w:tcPr>
          <w:p>
            <w:pPr>
              <w:spacing w:line="312" w:lineRule="auto"/>
            </w:pPr>
            <w:r>
              <w:rPr>
                <w:rFonts w:ascii="PingFang SC" w:hAnsi="PingFang SC" w:eastAsia="PingFang SC"/>
                <w:b w:val="0"/>
                <w:i w:val="0"/>
                <w:sz w:val="20"/>
              </w:rPr>
              <w:t>确保纪录完整、随时可取的系统要求</w:t>
            </w:r>
          </w:p>
        </w:tc>
      </w:tr>
      <w:tr>
        <w:trPr>
          <w:trHeight w:val="340"/>
        </w:trPr>
        <w:tc>
          <w:tcPr>
            <w:tcW w:type="dxa" w:w="4252"/>
          </w:tcPr>
          <w:p>
            <w:pPr>
              <w:spacing w:line="312" w:lineRule="auto"/>
            </w:pPr>
            <w:r>
              <w:rPr>
                <w:rFonts w:ascii="PingFang SC" w:hAnsi="PingFang SC" w:eastAsia="PingFang SC"/>
                <w:b w:val="0"/>
                <w:i w:val="0"/>
                <w:sz w:val="20"/>
              </w:rPr>
              <w:t>Mr. Whitfield强调「关键时刻能立刻拿出来」</w:t>
            </w:r>
          </w:p>
        </w:tc>
        <w:tc>
          <w:tcPr>
            <w:tcW w:type="dxa" w:w="4535"/>
          </w:tcPr>
          <w:p>
            <w:pPr>
              <w:spacing w:line="312" w:lineRule="auto"/>
            </w:pPr>
            <w:r>
              <w:rPr>
                <w:rFonts w:ascii="PingFang SC" w:hAnsi="PingFang SC" w:eastAsia="PingFang SC"/>
                <w:b w:val="0"/>
                <w:i w:val="0"/>
                <w:sz w:val="20"/>
              </w:rPr>
              <w:t>备存纪录的核心目的：配合监管机构查核</w:t>
            </w:r>
          </w:p>
        </w:tc>
      </w:tr>
      <w:tr>
        <w:trPr>
          <w:trHeight w:val="340"/>
        </w:trPr>
        <w:tc>
          <w:tcPr>
            <w:tcW w:type="dxa" w:w="4252"/>
          </w:tcPr>
          <w:p>
            <w:pPr>
              <w:spacing w:line="312" w:lineRule="auto"/>
            </w:pPr>
            <w:r>
              <w:rPr>
                <w:rFonts w:ascii="PingFang SC" w:hAnsi="PingFang SC" w:eastAsia="PingFang SC"/>
                <w:b w:val="0"/>
                <w:i w:val="0"/>
                <w:sz w:val="20"/>
              </w:rPr>
              <w:t>梁志明确认保险人的系统能配合查核</w:t>
            </w:r>
          </w:p>
        </w:tc>
        <w:tc>
          <w:tcPr>
            <w:tcW w:type="dxa" w:w="4535"/>
          </w:tcPr>
          <w:p>
            <w:pPr>
              <w:spacing w:line="312" w:lineRule="auto"/>
            </w:pPr>
            <w:r>
              <w:rPr>
                <w:rFonts w:ascii="PingFang SC" w:hAnsi="PingFang SC" w:eastAsia="PingFang SC"/>
                <w:b w:val="0"/>
                <w:i w:val="0"/>
                <w:sz w:val="20"/>
              </w:rPr>
              <w:t>个人保险代理人对备存纪录责任的最终负责</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7.4.6j 可疑交易报告</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上环永亨保险行的二楼档案室里，梁志明已经对着同一叠保费收据看了三天。</w:t>
      </w:r>
    </w:p>
    <w:p>
      <w:pPr>
        <w:spacing w:after="80" w:line="360" w:lineRule="auto"/>
        <w:ind w:firstLine="420"/>
      </w:pPr>
      <w:r>
        <w:rPr>
          <w:rFonts w:ascii="PingFang SC" w:hAnsi="PingFang SC" w:eastAsia="PingFang SC"/>
          <w:b w:val="0"/>
          <w:i w:val="0"/>
          <w:sz w:val="21"/>
        </w:rPr>
        <w:t>那是周记海味铺的账目。周老板做干货生意三十年了，每次保费到期都准时，从不拖账。但这个月的情况不对——三张收据加起来，总额比往常多了将近一倍，而周老板那张老脸在柜台上笑得像没事人一样，只说"帮我入数，帮我入数"。</w:t>
      </w:r>
    </w:p>
    <w:p>
      <w:pPr>
        <w:spacing w:after="80" w:line="360" w:lineRule="auto"/>
        <w:ind w:firstLine="420"/>
      </w:pPr>
      <w:r>
        <w:rPr>
          <w:rFonts w:ascii="PingFang SC" w:hAnsi="PingFang SC" w:eastAsia="PingFang SC"/>
          <w:b w:val="0"/>
          <w:i w:val="0"/>
          <w:sz w:val="21"/>
        </w:rPr>
        <w:t>梁志明没问。他把收据锁进抽屉，下班去街角茶餐厅买了一碗面。</w:t>
      </w:r>
    </w:p>
    <w:p>
      <w:pPr>
        <w:spacing w:after="80" w:line="360" w:lineRule="auto"/>
        <w:ind w:firstLine="420"/>
      </w:pPr>
      <w:r>
        <w:rPr>
          <w:rFonts w:ascii="PingFang SC" w:hAnsi="PingFang SC" w:eastAsia="PingFang SC"/>
          <w:b w:val="0"/>
          <w:i w:val="0"/>
          <w:sz w:val="21"/>
        </w:rPr>
        <w:t>何师奶端面过来的时候，顺口说了一句："最近周老板来我这里少了，伙计算了，说老板转了钱去澳门。"</w:t>
      </w:r>
    </w:p>
    <w:p>
      <w:pPr>
        <w:spacing w:after="80" w:line="360" w:lineRule="auto"/>
        <w:ind w:firstLine="420"/>
      </w:pPr>
      <w:r>
        <w:rPr>
          <w:rFonts w:ascii="PingFang SC" w:hAnsi="PingFang SC" w:eastAsia="PingFang SC"/>
          <w:b w:val="0"/>
          <w:i w:val="0"/>
          <w:sz w:val="21"/>
        </w:rPr>
        <w:t>澳门。梁志明心里咯噔一下。</w:t>
      </w:r>
    </w:p>
    <w:p>
      <w:pPr>
        <w:spacing w:after="80" w:line="360" w:lineRule="auto"/>
        <w:ind w:firstLine="420"/>
      </w:pPr>
      <w:r>
        <w:rPr>
          <w:rFonts w:ascii="PingFang SC" w:hAnsi="PingFang SC" w:eastAsia="PingFang SC"/>
          <w:b w:val="0"/>
          <w:i w:val="0"/>
          <w:sz w:val="21"/>
        </w:rPr>
        <w:t>他想起指引3里那句话：了解你的客户，以及他们正常情况下会做什么。如果一个从未汇出过境的老海味铺，忽然多了那么多资金流动，而老板只字不提——这算什么？</w:t>
      </w:r>
    </w:p>
    <w:p>
      <w:pPr>
        <w:spacing w:after="80" w:line="360" w:lineRule="auto"/>
        <w:ind w:firstLine="420"/>
      </w:pPr>
      <w:r>
        <w:rPr>
          <w:rFonts w:ascii="PingFang SC" w:hAnsi="PingFang SC" w:eastAsia="PingFang SC"/>
          <w:b w:val="0"/>
          <w:i w:val="0"/>
          <w:sz w:val="21"/>
        </w:rPr>
        <w:t>他没去问周老板。他知道不能问。一旦问了，就等于告诉对方，有人注意到你的账目了。指引3管这个叫"通风报讯"——你不能给客户任何机会，让他知道有人在查他。</w:t>
      </w:r>
    </w:p>
    <w:p>
      <w:pPr>
        <w:spacing w:after="80" w:line="360" w:lineRule="auto"/>
        <w:ind w:firstLine="420"/>
      </w:pPr>
      <w:r>
        <w:rPr>
          <w:rFonts w:ascii="PingFang SC" w:hAnsi="PingFang SC" w:eastAsia="PingFang SC"/>
          <w:b w:val="0"/>
          <w:i w:val="0"/>
          <w:sz w:val="21"/>
        </w:rPr>
        <w:t>第二天早上，他把那几张收据的副本锁进自己的抽屉，然后去找林若兰。</w:t>
      </w:r>
    </w:p>
    <w:p>
      <w:pPr>
        <w:spacing w:after="80" w:line="360" w:lineRule="auto"/>
        <w:ind w:firstLine="420"/>
      </w:pPr>
      <w:r>
        <w:rPr>
          <w:rFonts w:ascii="PingFang SC" w:hAnsi="PingFang SC" w:eastAsia="PingFang SC"/>
          <w:b w:val="0"/>
          <w:i w:val="0"/>
          <w:sz w:val="21"/>
        </w:rPr>
        <w:t>林若兰当时在中环的英国律师楼做文件翻译，刚好经过永亨保险行的楼下。他截住她，把情况说了一遍，但没提周老板的名字。</w:t>
      </w:r>
    </w:p>
    <w:p>
      <w:pPr>
        <w:spacing w:after="80" w:line="360" w:lineRule="auto"/>
        <w:ind w:firstLine="420"/>
      </w:pPr>
      <w:r>
        <w:rPr>
          <w:rFonts w:ascii="PingFang SC" w:hAnsi="PingFang SC" w:eastAsia="PingFang SC"/>
          <w:b w:val="0"/>
          <w:i w:val="0"/>
          <w:sz w:val="21"/>
        </w:rPr>
        <w:t>"如果我现在去问他，"梁志明说，"他就知道我留意到了。他可能会转移，会销毁什么，或者干脆不做了——然后我们永远不知道那笔钱去了哪里。"</w:t>
      </w:r>
    </w:p>
    <w:p>
      <w:pPr>
        <w:spacing w:after="80" w:line="360" w:lineRule="auto"/>
        <w:ind w:firstLine="420"/>
      </w:pPr>
      <w:r>
        <w:rPr>
          <w:rFonts w:ascii="PingFang SC" w:hAnsi="PingFang SC" w:eastAsia="PingFang SC"/>
          <w:b w:val="0"/>
          <w:i w:val="0"/>
          <w:sz w:val="21"/>
        </w:rPr>
        <w:t>林若兰看了他一眼，说："那就按程序走。"</w:t>
      </w:r>
    </w:p>
    <w:p>
      <w:pPr>
        <w:spacing w:after="80" w:line="360" w:lineRule="auto"/>
        <w:ind w:firstLine="420"/>
      </w:pPr>
      <w:r>
        <w:rPr>
          <w:rFonts w:ascii="PingFang SC" w:hAnsi="PingFang SC" w:eastAsia="PingFang SC"/>
          <w:b w:val="0"/>
          <w:i w:val="0"/>
          <w:sz w:val="21"/>
        </w:rPr>
        <w:t>她说得平静，就像在说今天的茶凉了该怎么办。</w:t>
      </w:r>
    </w:p>
    <w:p>
      <w:pPr>
        <w:spacing w:after="80" w:line="360" w:lineRule="auto"/>
        <w:ind w:firstLine="420"/>
      </w:pPr>
      <w:r>
        <w:rPr>
          <w:rFonts w:ascii="PingFang SC" w:hAnsi="PingFang SC" w:eastAsia="PingFang SC"/>
          <w:b w:val="0"/>
          <w:i w:val="0"/>
          <w:sz w:val="21"/>
        </w:rPr>
        <w:t>梁志明后来才知道，按程序走的意思是——先不打草惊蛇，直接写内部报告，交给合规主任，再由合规主任转给财富情报组。在那之前，周老板不会收到任何通知，而他账户里的每一分钱都还在原来的地方。</w:t>
      </w:r>
    </w:p>
    <w:p>
      <w:pPr>
        <w:spacing w:after="80" w:line="360" w:lineRule="auto"/>
        <w:ind w:firstLine="420"/>
      </w:pPr>
      <w:r>
        <w:rPr>
          <w:rFonts w:ascii="PingFang SC" w:hAnsi="PingFang SC" w:eastAsia="PingFang SC"/>
          <w:b w:val="0"/>
          <w:i w:val="0"/>
          <w:sz w:val="21"/>
        </w:rPr>
        <w:t>ICAC的赵先生后来跟梁志明说过一句话："举报不是背叛。通风报讯才是。"</w:t>
      </w:r>
    </w:p>
    <w:p>
      <w:pPr>
        <w:spacing w:after="80" w:line="360" w:lineRule="auto"/>
        <w:ind w:firstLine="420"/>
      </w:pPr>
      <w:r>
        <w:rPr>
          <w:rFonts w:ascii="PingFang SC" w:hAnsi="PingFang SC" w:eastAsia="PingFang SC"/>
          <w:b w:val="0"/>
          <w:i w:val="0"/>
          <w:sz w:val="21"/>
        </w:rPr>
        <w:t>赵先生说这话的时候，在茶餐厅里，正对着何师奶端来的一杯凉茶。何师奶不知道他们在说什么，只知道这个穿西装的男人说话很慢，每个字都要想好了才出口。</w:t>
      </w:r>
    </w:p>
    <w:p>
      <w:pPr>
        <w:spacing w:after="80" w:line="360" w:lineRule="auto"/>
        <w:ind w:firstLine="420"/>
      </w:pPr>
      <w:r>
        <w:rPr>
          <w:rFonts w:ascii="PingFang SC" w:hAnsi="PingFang SC" w:eastAsia="PingFang SC"/>
          <w:b w:val="0"/>
          <w:i w:val="0"/>
          <w:sz w:val="21"/>
        </w:rPr>
        <w:t>"不告诉客户你在查他，"赵先生继续说，"不是因为要瞒着他，是因为一旦他知道了，整条线索就没了。举报不是卖人，是给整座城市留一条干净的水源。"</w:t>
      </w:r>
    </w:p>
    <w:p>
      <w:pPr>
        <w:spacing w:after="80" w:line="360" w:lineRule="auto"/>
        <w:ind w:firstLine="420"/>
      </w:pPr>
      <w:r>
        <w:rPr>
          <w:rFonts w:ascii="PingFang SC" w:hAnsi="PingFang SC" w:eastAsia="PingFang SC"/>
          <w:b w:val="0"/>
          <w:i w:val="0"/>
          <w:sz w:val="21"/>
        </w:rPr>
        <w:t>梁志明那天回家的路上，经过周记海味铺。周老板正在门口晒鱼肚，秋天的阳光照在他花白的头发上。梁志明没有停步。</w:t>
      </w:r>
    </w:p>
    <w:p>
      <w:pPr>
        <w:spacing w:after="80" w:line="360" w:lineRule="auto"/>
        <w:ind w:firstLine="420"/>
      </w:pPr>
      <w:r>
        <w:rPr>
          <w:rFonts w:ascii="PingFang SC" w:hAnsi="PingFang SC" w:eastAsia="PingFang SC"/>
          <w:b w:val="0"/>
          <w:i w:val="0"/>
          <w:sz w:val="21"/>
        </w:rPr>
        <w:t>他想：如果那笔钱真的干净，那就干净地过。如果不干净——他做了该做的事。</w:t>
      </w:r>
    </w:p>
    <w:p>
      <w:pPr>
        <w:spacing w:after="80" w:line="360" w:lineRule="auto"/>
        <w:ind w:firstLine="420"/>
      </w:pPr>
      <w:r>
        <w:rPr>
          <w:rFonts w:ascii="PingFang SC" w:hAnsi="PingFang SC" w:eastAsia="PingFang SC"/>
          <w:b w:val="0"/>
          <w:i w:val="0"/>
          <w:sz w:val="21"/>
        </w:rPr>
        <w:t>后来周老板那笔账果然查出了问题。梁志明没有自己去问他，这一条，他至今觉得做对了。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指引3规定：一旦确立对洗钱或恐怖分子资金筹集的怀疑，即使金融机构没有进行交易，也须作出披露；须在切实可行范围内尽快披露；必须设有内部管控及制度，防止董事、职员向客户通风报讯。</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梁志明发现周老板账目异常后没有直接询问客户</w:t>
            </w:r>
          </w:p>
        </w:tc>
        <w:tc>
          <w:tcPr>
            <w:tcW w:type="dxa" w:w="4535"/>
          </w:tcPr>
          <w:p>
            <w:pPr>
              <w:spacing w:line="312" w:lineRule="auto"/>
            </w:pPr>
            <w:r>
              <w:rPr>
                <w:rFonts w:ascii="PingFang SC" w:hAnsi="PingFang SC" w:eastAsia="PingFang SC"/>
                <w:b w:val="0"/>
                <w:i w:val="0"/>
                <w:sz w:val="20"/>
              </w:rPr>
              <w:t>发现可疑情况不得向客户通风报讯</w:t>
            </w:r>
          </w:p>
        </w:tc>
      </w:tr>
      <w:tr>
        <w:trPr>
          <w:trHeight w:val="340"/>
        </w:trPr>
        <w:tc>
          <w:tcPr>
            <w:tcW w:type="dxa" w:w="4252"/>
          </w:tcPr>
          <w:p>
            <w:pPr>
              <w:spacing w:line="312" w:lineRule="auto"/>
            </w:pPr>
            <w:r>
              <w:rPr>
                <w:rFonts w:ascii="PingFang SC" w:hAnsi="PingFang SC" w:eastAsia="PingFang SC"/>
                <w:b w:val="0"/>
                <w:i w:val="0"/>
                <w:sz w:val="20"/>
              </w:rPr>
              <w:t>梁志明先将情况写入内部报告而非直接举报</w:t>
            </w:r>
          </w:p>
        </w:tc>
        <w:tc>
          <w:tcPr>
            <w:tcW w:type="dxa" w:w="4535"/>
          </w:tcPr>
          <w:p>
            <w:pPr>
              <w:spacing w:line="312" w:lineRule="auto"/>
            </w:pPr>
            <w:r>
              <w:rPr>
                <w:rFonts w:ascii="PingFang SC" w:hAnsi="PingFang SC" w:eastAsia="PingFang SC"/>
                <w:b w:val="0"/>
                <w:i w:val="0"/>
                <w:sz w:val="20"/>
              </w:rPr>
              <w:t>可疑交易报告须通过内部报告系统进行</w:t>
            </w:r>
          </w:p>
        </w:tc>
      </w:tr>
      <w:tr>
        <w:trPr>
          <w:trHeight w:val="340"/>
        </w:trPr>
        <w:tc>
          <w:tcPr>
            <w:tcW w:type="dxa" w:w="4252"/>
          </w:tcPr>
          <w:p>
            <w:pPr>
              <w:spacing w:line="312" w:lineRule="auto"/>
            </w:pPr>
            <w:r>
              <w:rPr>
                <w:rFonts w:ascii="PingFang SC" w:hAnsi="PingFang SC" w:eastAsia="PingFang SC"/>
                <w:b w:val="0"/>
                <w:i w:val="0"/>
                <w:sz w:val="20"/>
              </w:rPr>
              <w:t>梁志明说"一旦他知道了，线索就没了"</w:t>
            </w:r>
          </w:p>
        </w:tc>
        <w:tc>
          <w:tcPr>
            <w:tcW w:type="dxa" w:w="4535"/>
          </w:tcPr>
          <w:p>
            <w:pPr>
              <w:spacing w:line="312" w:lineRule="auto"/>
            </w:pPr>
            <w:r>
              <w:rPr>
                <w:rFonts w:ascii="PingFang SC" w:hAnsi="PingFang SC" w:eastAsia="PingFang SC"/>
                <w:b w:val="0"/>
                <w:i w:val="0"/>
                <w:sz w:val="20"/>
              </w:rPr>
              <w:t>防止通风报讯是保护调查完整性的必要措施</w:t>
            </w:r>
          </w:p>
        </w:tc>
      </w:tr>
      <w:tr>
        <w:trPr>
          <w:trHeight w:val="340"/>
        </w:trPr>
        <w:tc>
          <w:tcPr>
            <w:tcW w:type="dxa" w:w="4252"/>
          </w:tcPr>
          <w:p>
            <w:pPr>
              <w:spacing w:line="312" w:lineRule="auto"/>
            </w:pPr>
            <w:r>
              <w:rPr>
                <w:rFonts w:ascii="PingFang SC" w:hAnsi="PingFang SC" w:eastAsia="PingFang SC"/>
                <w:b w:val="0"/>
                <w:i w:val="0"/>
                <w:sz w:val="20"/>
              </w:rPr>
              <w:t>何师奶提及周老板"转钱去澳门"</w:t>
            </w:r>
          </w:p>
        </w:tc>
        <w:tc>
          <w:tcPr>
            <w:tcW w:type="dxa" w:w="4535"/>
          </w:tcPr>
          <w:p>
            <w:pPr>
              <w:spacing w:line="312" w:lineRule="auto"/>
            </w:pPr>
            <w:r>
              <w:rPr>
                <w:rFonts w:ascii="PingFang SC" w:hAnsi="PingFang SC" w:eastAsia="PingFang SC"/>
                <w:b w:val="0"/>
                <w:i w:val="0"/>
                <w:sz w:val="20"/>
              </w:rPr>
              <w:t>异常资金流动模式是识别可疑交易的依据</w:t>
            </w:r>
          </w:p>
        </w:tc>
      </w:tr>
      <w:tr>
        <w:trPr>
          <w:trHeight w:val="340"/>
        </w:trPr>
        <w:tc>
          <w:tcPr>
            <w:tcW w:type="dxa" w:w="4252"/>
          </w:tcPr>
          <w:p>
            <w:pPr>
              <w:spacing w:line="312" w:lineRule="auto"/>
            </w:pPr>
            <w:r>
              <w:rPr>
                <w:rFonts w:ascii="PingFang SC" w:hAnsi="PingFang SC" w:eastAsia="PingFang SC"/>
                <w:b w:val="0"/>
                <w:i w:val="0"/>
                <w:sz w:val="20"/>
              </w:rPr>
              <w:t>赵先生说"举报不是背叛，通风报讯才是"</w:t>
            </w:r>
          </w:p>
        </w:tc>
        <w:tc>
          <w:tcPr>
            <w:tcW w:type="dxa" w:w="4535"/>
          </w:tcPr>
          <w:p>
            <w:pPr>
              <w:spacing w:line="312" w:lineRule="auto"/>
            </w:pPr>
            <w:r>
              <w:rPr>
                <w:rFonts w:ascii="PingFang SC" w:hAnsi="PingFang SC" w:eastAsia="PingFang SC"/>
                <w:b w:val="0"/>
                <w:i w:val="0"/>
                <w:sz w:val="20"/>
              </w:rPr>
              <w:t>可疑交易报告是金融机构及其职员的法定责任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7.4.6e 客户尽职审查</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周老板第一次坐在永亨保险行的柜台前时，带了一保温瓶茶，还带了一张手写的家庭地址。</w:t>
      </w:r>
    </w:p>
    <w:p>
      <w:pPr>
        <w:spacing w:after="80" w:line="360" w:lineRule="auto"/>
        <w:ind w:firstLine="420"/>
      </w:pPr>
      <w:r>
        <w:rPr>
          <w:rFonts w:ascii="PingFang SC" w:hAnsi="PingFang SC" w:eastAsia="PingFang SC"/>
          <w:b w:val="0"/>
          <w:i w:val="0"/>
          <w:sz w:val="21"/>
        </w:rPr>
        <w:t>那张纸是林若兰接过去的。她是中环英资律师楼的中英打字员，这天下班后帮永亨保险行校对英文文件，刚好碰上了。</w:t>
      </w:r>
    </w:p>
    <w:p>
      <w:pPr>
        <w:spacing w:after="80" w:line="360" w:lineRule="auto"/>
        <w:ind w:firstLine="420"/>
      </w:pPr>
      <w:r>
        <w:rPr>
          <w:rFonts w:ascii="PingFang SC" w:hAnsi="PingFang SC" w:eastAsia="PingFang SC"/>
          <w:b w:val="0"/>
          <w:i w:val="0"/>
          <w:sz w:val="21"/>
        </w:rPr>
        <w:t>"我的海味铺地址就是这个，"周老板指了指纸上那行字，"上环海边街，你们来查也行，我屋企人住这里也行。"</w:t>
      </w:r>
    </w:p>
    <w:p>
      <w:pPr>
        <w:spacing w:after="80" w:line="360" w:lineRule="auto"/>
        <w:ind w:firstLine="420"/>
      </w:pPr>
      <w:r>
        <w:rPr>
          <w:rFonts w:ascii="PingFang SC" w:hAnsi="PingFang SC" w:eastAsia="PingFang SC"/>
          <w:b w:val="0"/>
          <w:i w:val="0"/>
          <w:sz w:val="21"/>
        </w:rPr>
        <w:t>梁志明接过表格，扫了一眼职业那一栏：海味干货批发。然后他把表格翻过来，背面还空着。</w:t>
      </w:r>
    </w:p>
    <w:p>
      <w:pPr>
        <w:spacing w:after="80" w:line="360" w:lineRule="auto"/>
        <w:ind w:firstLine="420"/>
      </w:pPr>
      <w:r>
        <w:rPr>
          <w:rFonts w:ascii="PingFang SC" w:hAnsi="PingFang SC" w:eastAsia="PingFang SC"/>
          <w:b w:val="0"/>
          <w:i w:val="0"/>
          <w:sz w:val="21"/>
        </w:rPr>
        <w:t>"周老板，"他说，"你平时有做外汇或者汇款生意吗？"</w:t>
      </w:r>
    </w:p>
    <w:p>
      <w:pPr>
        <w:spacing w:after="80" w:line="360" w:lineRule="auto"/>
        <w:ind w:firstLine="420"/>
      </w:pPr>
      <w:r>
        <w:rPr>
          <w:rFonts w:ascii="PingFang SC" w:hAnsi="PingFang SC" w:eastAsia="PingFang SC"/>
          <w:b w:val="0"/>
          <w:i w:val="0"/>
          <w:sz w:val="21"/>
        </w:rPr>
        <w:t>周老板愣了一下："我卖花胶鲍鱼，哪来的外汇。"</w:t>
      </w:r>
    </w:p>
    <w:p>
      <w:pPr>
        <w:spacing w:after="80" w:line="360" w:lineRule="auto"/>
        <w:ind w:firstLine="420"/>
      </w:pPr>
      <w:r>
        <w:rPr>
          <w:rFonts w:ascii="PingFang SC" w:hAnsi="PingFang SC" w:eastAsia="PingFang SC"/>
          <w:b w:val="0"/>
          <w:i w:val="0"/>
          <w:sz w:val="21"/>
        </w:rPr>
        <w:t>"那有没有家人经常在海外？"</w:t>
      </w:r>
    </w:p>
    <w:p>
      <w:pPr>
        <w:spacing w:after="80" w:line="360" w:lineRule="auto"/>
        <w:ind w:firstLine="420"/>
      </w:pPr>
      <w:r>
        <w:rPr>
          <w:rFonts w:ascii="PingFang SC" w:hAnsi="PingFang SC" w:eastAsia="PingFang SC"/>
          <w:b w:val="0"/>
          <w:i w:val="0"/>
          <w:sz w:val="21"/>
        </w:rPr>
        <w:t>周老板想了想，说儿子在加拿大读书，每个月家里要汇钱过去。梁志明在表格背面记下了这一点，然后合上文件夹。</w:t>
      </w:r>
    </w:p>
    <w:p>
      <w:pPr>
        <w:spacing w:after="80" w:line="360" w:lineRule="auto"/>
        <w:ind w:firstLine="420"/>
      </w:pPr>
      <w:r>
        <w:rPr>
          <w:rFonts w:ascii="PingFang SC" w:hAnsi="PingFang SC" w:eastAsia="PingFang SC"/>
          <w:b w:val="0"/>
          <w:i w:val="0"/>
          <w:sz w:val="21"/>
        </w:rPr>
        <w:t>林若兰从旁边抬起头，说："周老板这种情况，算是低风险吧。没有政治敏感人物背景，没有大额现金来源不明，做的是正经干货批发生意，账户使用情况也稳定。"</w:t>
      </w:r>
    </w:p>
    <w:p>
      <w:pPr>
        <w:spacing w:after="80" w:line="360" w:lineRule="auto"/>
        <w:ind w:firstLine="420"/>
      </w:pPr>
      <w:r>
        <w:rPr>
          <w:rFonts w:ascii="PingFang SC" w:hAnsi="PingFang SC" w:eastAsia="PingFang SC"/>
          <w:b w:val="0"/>
          <w:i w:val="0"/>
          <w:sz w:val="21"/>
        </w:rPr>
        <w:t>梁志明点点头。</w:t>
      </w:r>
    </w:p>
    <w:p>
      <w:pPr>
        <w:spacing w:after="80" w:line="360" w:lineRule="auto"/>
        <w:ind w:firstLine="420"/>
      </w:pPr>
      <w:r>
        <w:rPr>
          <w:rFonts w:ascii="PingFang SC" w:hAnsi="PingFang SC" w:eastAsia="PingFang SC"/>
          <w:b w:val="0"/>
          <w:i w:val="0"/>
          <w:sz w:val="21"/>
        </w:rPr>
        <w:t>这就是指引3说的"简化尽职审查"。如果一个客户风险不高，背景清楚，日常活动符合他的生意性质，那么繁复的核查程序就可以简化。不是不查，是按比例来。</w:t>
      </w:r>
    </w:p>
    <w:p>
      <w:pPr>
        <w:spacing w:after="80" w:line="360" w:lineRule="auto"/>
        <w:ind w:firstLine="420"/>
      </w:pPr>
      <w:r>
        <w:rPr>
          <w:rFonts w:ascii="PingFang SC" w:hAnsi="PingFang SC" w:eastAsia="PingFang SC"/>
          <w:b w:val="0"/>
          <w:i w:val="0"/>
          <w:sz w:val="21"/>
        </w:rPr>
        <w:t>后来周老板再来续保费的时候，带了一张温哥华的汇款回执。回执上写着寄给儿子加币两千。梁志明没有追问那笔汇款的来源——因为之前已经问过了，已经记录在案了。</w:t>
      </w:r>
    </w:p>
    <w:p>
      <w:pPr>
        <w:spacing w:after="80" w:line="360" w:lineRule="auto"/>
        <w:ind w:firstLine="420"/>
      </w:pPr>
      <w:r>
        <w:rPr>
          <w:rFonts w:ascii="PingFang SC" w:hAnsi="PingFang SC" w:eastAsia="PingFang SC"/>
          <w:b w:val="0"/>
          <w:i w:val="0"/>
          <w:sz w:val="21"/>
        </w:rPr>
        <w:t>但有一次，情况不一样。</w:t>
      </w:r>
    </w:p>
    <w:p>
      <w:pPr>
        <w:spacing w:after="80" w:line="360" w:lineRule="auto"/>
        <w:ind w:firstLine="420"/>
      </w:pPr>
      <w:r>
        <w:rPr>
          <w:rFonts w:ascii="PingFang SC" w:hAnsi="PingFang SC" w:eastAsia="PingFang SC"/>
          <w:b w:val="0"/>
          <w:i w:val="0"/>
          <w:sz w:val="21"/>
        </w:rPr>
        <w:t>有一回一个叫陈仔的年轻人走进保险行，说要帮父亲买一份大额人寿险，受益人写的是一个陌生名字。陈仔说这是"中介费"，但又说不出是哪家中介。保费金额不大，但保额奇高，而且他要求把现金价值提走。</w:t>
      </w:r>
    </w:p>
    <w:p>
      <w:pPr>
        <w:spacing w:after="80" w:line="360" w:lineRule="auto"/>
        <w:ind w:firstLine="420"/>
      </w:pPr>
      <w:r>
        <w:rPr>
          <w:rFonts w:ascii="PingFang SC" w:hAnsi="PingFang SC" w:eastAsia="PingFang SC"/>
          <w:b w:val="0"/>
          <w:i w:val="0"/>
          <w:sz w:val="21"/>
        </w:rPr>
        <w:t>梁志明做完记录，没有马上接这张单子。</w:t>
      </w:r>
    </w:p>
    <w:p>
      <w:pPr>
        <w:spacing w:after="80" w:line="360" w:lineRule="auto"/>
        <w:ind w:firstLine="420"/>
      </w:pPr>
      <w:r>
        <w:rPr>
          <w:rFonts w:ascii="PingFang SC" w:hAnsi="PingFang SC" w:eastAsia="PingFang SC"/>
          <w:b w:val="0"/>
          <w:i w:val="0"/>
          <w:sz w:val="21"/>
        </w:rPr>
        <w:t>林若兰那天也在。她看了一眼受益人那栏，说："这个人名你查过没有？"</w:t>
      </w:r>
    </w:p>
    <w:p>
      <w:pPr>
        <w:spacing w:after="80" w:line="360" w:lineRule="auto"/>
        <w:ind w:firstLine="420"/>
      </w:pPr>
      <w:r>
        <w:rPr>
          <w:rFonts w:ascii="PingFang SC" w:hAnsi="PingFang SC" w:eastAsia="PingFang SC"/>
          <w:b w:val="0"/>
          <w:i w:val="0"/>
          <w:sz w:val="21"/>
        </w:rPr>
        <w:t>查过了。和已故某位商人的遗产案有关联。</w:t>
      </w:r>
    </w:p>
    <w:p>
      <w:pPr>
        <w:spacing w:after="80" w:line="360" w:lineRule="auto"/>
        <w:ind w:firstLine="420"/>
      </w:pPr>
      <w:r>
        <w:rPr>
          <w:rFonts w:ascii="PingFang SC" w:hAnsi="PingFang SC" w:eastAsia="PingFang SC"/>
          <w:b w:val="0"/>
          <w:i w:val="0"/>
          <w:sz w:val="21"/>
        </w:rPr>
        <w:t>梁志明按程序走了加强版尽职审查。他没有直接把单子退回去——那样做等于告诉对方你被盯上了。他只是请陈仔多等几天，等合规主任核完这单。</w:t>
      </w:r>
    </w:p>
    <w:p>
      <w:pPr>
        <w:spacing w:after="80" w:line="360" w:lineRule="auto"/>
        <w:ind w:firstLine="420"/>
      </w:pPr>
      <w:r>
        <w:rPr>
          <w:rFonts w:ascii="PingFang SC" w:hAnsi="PingFang SC" w:eastAsia="PingFang SC"/>
          <w:b w:val="0"/>
          <w:i w:val="0"/>
          <w:sz w:val="21"/>
        </w:rPr>
        <w:t>后来这张单子没有做成。不是因为拒绝，是因为陈仔自己没再来。</w:t>
      </w:r>
    </w:p>
    <w:p>
      <w:pPr>
        <w:spacing w:after="80" w:line="360" w:lineRule="auto"/>
        <w:ind w:firstLine="420"/>
      </w:pPr>
      <w:r>
        <w:rPr>
          <w:rFonts w:ascii="PingFang SC" w:hAnsi="PingFang SC" w:eastAsia="PingFang SC"/>
          <w:b w:val="0"/>
          <w:i w:val="0"/>
          <w:sz w:val="21"/>
        </w:rPr>
        <w:t>周老板后来跟别人说起永亨保险行，说那家店的伙计"问得多，但不麻烦"。他的意思是：梁志明问了很多问题，但问完之后该办的事照办，不像有些地方，要你跑断腿才能把事情说清楚。</w:t>
      </w:r>
    </w:p>
    <w:p>
      <w:pPr>
        <w:spacing w:after="80" w:line="360" w:lineRule="auto"/>
        <w:ind w:firstLine="420"/>
      </w:pPr>
      <w:r>
        <w:rPr>
          <w:rFonts w:ascii="PingFang SC" w:hAnsi="PingFang SC" w:eastAsia="PingFang SC"/>
          <w:b w:val="0"/>
          <w:i w:val="0"/>
          <w:sz w:val="21"/>
        </w:rPr>
        <w:t>梁志明后来跟林若兰说，这就是尽职审查的意义——不是为了刁难人，是把事情搞清楚，然后替真正需要保障的人把门守住。</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指引3规定，金融机构可按具体情况采取额外措施或采取简化的尽职审查措施，并赋予金融机构一定程度的酌情权，但须以风险为本，根据客户的实际风险状况决定审查的深度。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梁志明问周老板"有没有海外家人汇款"并记录在案</w:t>
            </w:r>
          </w:p>
        </w:tc>
        <w:tc>
          <w:tcPr>
            <w:tcW w:type="dxa" w:w="4535"/>
          </w:tcPr>
          <w:p>
            <w:pPr>
              <w:spacing w:line="312" w:lineRule="auto"/>
            </w:pPr>
            <w:r>
              <w:rPr>
                <w:rFonts w:ascii="PingFang SC" w:hAnsi="PingFang SC" w:eastAsia="PingFang SC"/>
                <w:b w:val="0"/>
                <w:i w:val="0"/>
                <w:sz w:val="20"/>
              </w:rPr>
              <w:t>尽职审查须了解客户的业务性质和正常活动模式</w:t>
            </w:r>
          </w:p>
        </w:tc>
      </w:tr>
      <w:tr>
        <w:trPr>
          <w:trHeight w:val="340"/>
        </w:trPr>
        <w:tc>
          <w:tcPr>
            <w:tcW w:type="dxa" w:w="4252"/>
          </w:tcPr>
          <w:p>
            <w:pPr>
              <w:spacing w:line="312" w:lineRule="auto"/>
            </w:pPr>
            <w:r>
              <w:rPr>
                <w:rFonts w:ascii="PingFang SC" w:hAnsi="PingFang SC" w:eastAsia="PingFang SC"/>
                <w:b w:val="0"/>
                <w:i w:val="0"/>
                <w:sz w:val="20"/>
              </w:rPr>
              <w:t>周老板背景清楚、无政治敏感身份，适用简化审查</w:t>
            </w:r>
          </w:p>
        </w:tc>
        <w:tc>
          <w:tcPr>
            <w:tcW w:type="dxa" w:w="4535"/>
          </w:tcPr>
          <w:p>
            <w:pPr>
              <w:spacing w:line="312" w:lineRule="auto"/>
            </w:pPr>
            <w:r>
              <w:rPr>
                <w:rFonts w:ascii="PingFang SC" w:hAnsi="PingFang SC" w:eastAsia="PingFang SC"/>
                <w:b w:val="0"/>
                <w:i w:val="0"/>
                <w:sz w:val="20"/>
              </w:rPr>
              <w:t>低风险客户可适用简化尽职审查</w:t>
            </w:r>
          </w:p>
        </w:tc>
      </w:tr>
      <w:tr>
        <w:trPr>
          <w:trHeight w:val="340"/>
        </w:trPr>
        <w:tc>
          <w:tcPr>
            <w:tcW w:type="dxa" w:w="4252"/>
          </w:tcPr>
          <w:p>
            <w:pPr>
              <w:spacing w:line="312" w:lineRule="auto"/>
            </w:pPr>
            <w:r>
              <w:rPr>
                <w:rFonts w:ascii="PingFang SC" w:hAnsi="PingFang SC" w:eastAsia="PingFang SC"/>
                <w:b w:val="0"/>
                <w:i w:val="0"/>
                <w:sz w:val="20"/>
              </w:rPr>
              <w:t>陈仔投保大额寿险、受益人陌生、保额异常高</w:t>
            </w:r>
          </w:p>
        </w:tc>
        <w:tc>
          <w:tcPr>
            <w:tcW w:type="dxa" w:w="4535"/>
          </w:tcPr>
          <w:p>
            <w:pPr>
              <w:spacing w:line="312" w:lineRule="auto"/>
            </w:pPr>
            <w:r>
              <w:rPr>
                <w:rFonts w:ascii="PingFang SC" w:hAnsi="PingFang SC" w:eastAsia="PingFang SC"/>
                <w:b w:val="0"/>
                <w:i w:val="0"/>
                <w:sz w:val="20"/>
              </w:rPr>
              <w:t>高风险情况须适用加强版尽职审查</w:t>
            </w:r>
          </w:p>
        </w:tc>
      </w:tr>
      <w:tr>
        <w:trPr>
          <w:trHeight w:val="340"/>
        </w:trPr>
        <w:tc>
          <w:tcPr>
            <w:tcW w:type="dxa" w:w="4252"/>
          </w:tcPr>
          <w:p>
            <w:pPr>
              <w:spacing w:line="312" w:lineRule="auto"/>
            </w:pPr>
            <w:r>
              <w:rPr>
                <w:rFonts w:ascii="PingFang SC" w:hAnsi="PingFang SC" w:eastAsia="PingFang SC"/>
                <w:b w:val="0"/>
                <w:i w:val="0"/>
                <w:sz w:val="20"/>
              </w:rPr>
              <w:t>梁志明请陈仔"等合规主任核完再通知"而非直接拒绝</w:t>
            </w:r>
          </w:p>
        </w:tc>
        <w:tc>
          <w:tcPr>
            <w:tcW w:type="dxa" w:w="4535"/>
          </w:tcPr>
          <w:p>
            <w:pPr>
              <w:spacing w:line="312" w:lineRule="auto"/>
            </w:pPr>
            <w:r>
              <w:rPr>
                <w:rFonts w:ascii="PingFang SC" w:hAnsi="PingFang SC" w:eastAsia="PingFang SC"/>
                <w:b w:val="0"/>
                <w:i w:val="0"/>
                <w:sz w:val="20"/>
              </w:rPr>
              <w:t>加强审查须按程序进行，不向对方透露正在审查</w:t>
            </w:r>
          </w:p>
        </w:tc>
      </w:tr>
      <w:tr>
        <w:trPr>
          <w:trHeight w:val="340"/>
        </w:trPr>
        <w:tc>
          <w:tcPr>
            <w:tcW w:type="dxa" w:w="4252"/>
          </w:tcPr>
          <w:p>
            <w:pPr>
              <w:spacing w:line="312" w:lineRule="auto"/>
            </w:pPr>
            <w:r>
              <w:rPr>
                <w:rFonts w:ascii="PingFang SC" w:hAnsi="PingFang SC" w:eastAsia="PingFang SC"/>
                <w:b w:val="0"/>
                <w:i w:val="0"/>
                <w:sz w:val="20"/>
              </w:rPr>
              <w:t>林若兰说周老板"风险低"、陈仔受益人"要查"</w:t>
            </w:r>
          </w:p>
        </w:tc>
        <w:tc>
          <w:tcPr>
            <w:tcW w:type="dxa" w:w="4535"/>
          </w:tcPr>
          <w:p>
            <w:pPr>
              <w:spacing w:line="312" w:lineRule="auto"/>
            </w:pPr>
            <w:r>
              <w:rPr>
                <w:rFonts w:ascii="PingFang SC" w:hAnsi="PingFang SC" w:eastAsia="PingFang SC"/>
                <w:b w:val="0"/>
                <w:i w:val="0"/>
                <w:sz w:val="20"/>
              </w:rPr>
              <w:t>尽职审查以风险为本，审查深度因情况而异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7.4.6a 引言</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一九七九年秋天，中环汇丰大楼十五楼，Mr. Whitfield把一份薄薄的文件递给林若兰。</w:t>
      </w:r>
    </w:p>
    <w:p>
      <w:pPr>
        <w:spacing w:after="80" w:line="360" w:lineRule="auto"/>
        <w:ind w:firstLine="420"/>
      </w:pPr>
      <w:r>
        <w:rPr>
          <w:rFonts w:ascii="PingFang SC" w:hAnsi="PingFang SC" w:eastAsia="PingFang SC"/>
          <w:b w:val="0"/>
          <w:i w:val="0"/>
          <w:sz w:val="21"/>
        </w:rPr>
        <w:t>"译成中文，"他说，"这是给你们保险行的，不是给我们律师楼的。"</w:t>
      </w:r>
    </w:p>
    <w:p>
      <w:pPr>
        <w:spacing w:after="80" w:line="360" w:lineRule="auto"/>
        <w:ind w:firstLine="420"/>
      </w:pPr>
      <w:r>
        <w:rPr>
          <w:rFonts w:ascii="PingFang SC" w:hAnsi="PingFang SC" w:eastAsia="PingFang SC"/>
          <w:b w:val="0"/>
          <w:i w:val="0"/>
          <w:sz w:val="21"/>
        </w:rPr>
        <w:t>林若兰接过那叠纸，是英文打出来的，油墨还很新。她看了抬头：《打击洗钱及恐怖分子资金筹集指引（草案）》。下面的括号里写着"指引3"。</w:t>
      </w:r>
    </w:p>
    <w:p>
      <w:pPr>
        <w:spacing w:after="80" w:line="360" w:lineRule="auto"/>
        <w:ind w:firstLine="420"/>
      </w:pPr>
      <w:r>
        <w:rPr>
          <w:rFonts w:ascii="PingFang SC" w:hAnsi="PingFang SC" w:eastAsia="PingFang SC"/>
          <w:b w:val="0"/>
          <w:i w:val="0"/>
          <w:sz w:val="21"/>
        </w:rPr>
        <w:t>当时香港还没有正式立法，但英国律师楼已经在为各大保险机构准备合规文件了。Mr. Whitfield的意思很明确：法律会来的，与其到时候手忙脚乱，不如现在就开始准备。</w:t>
      </w:r>
    </w:p>
    <w:p>
      <w:pPr>
        <w:spacing w:after="80" w:line="360" w:lineRule="auto"/>
        <w:ind w:firstLine="420"/>
      </w:pPr>
      <w:r>
        <w:rPr>
          <w:rFonts w:ascii="PingFang SC" w:hAnsi="PingFang SC" w:eastAsia="PingFang SC"/>
          <w:b w:val="0"/>
          <w:i w:val="0"/>
          <w:sz w:val="21"/>
        </w:rPr>
        <w:t>林若兰把文件带回打字室，一个字一个字敲。敲到第二页的时候，她停了一下，抬头看了看窗外。</w:t>
      </w:r>
    </w:p>
    <w:p>
      <w:pPr>
        <w:spacing w:after="80" w:line="360" w:lineRule="auto"/>
        <w:ind w:firstLine="420"/>
      </w:pPr>
      <w:r>
        <w:rPr>
          <w:rFonts w:ascii="PingFang SC" w:hAnsi="PingFang SC" w:eastAsia="PingFang SC"/>
          <w:b w:val="0"/>
          <w:i w:val="0"/>
          <w:sz w:val="21"/>
        </w:rPr>
        <w:t>窗外是中环的傍晚，叮叮车从毕打街叮过去，铃铛的声音隔着玻璃传进来，很远很轻。</w:t>
      </w:r>
    </w:p>
    <w:p>
      <w:pPr>
        <w:spacing w:after="80" w:line="360" w:lineRule="auto"/>
        <w:ind w:firstLine="420"/>
      </w:pPr>
      <w:r>
        <w:rPr>
          <w:rFonts w:ascii="PingFang SC" w:hAnsi="PingFang SC" w:eastAsia="PingFang SC"/>
          <w:b w:val="0"/>
          <w:i w:val="0"/>
          <w:sz w:val="21"/>
        </w:rPr>
        <w:t>她想起梁志明前两天问她的一个问题：以后客户来买保险，我们要查他是不是坏人吗？</w:t>
      </w:r>
    </w:p>
    <w:p>
      <w:pPr>
        <w:spacing w:after="80" w:line="360" w:lineRule="auto"/>
        <w:ind w:firstLine="420"/>
      </w:pPr>
      <w:r>
        <w:rPr>
          <w:rFonts w:ascii="PingFang SC" w:hAnsi="PingFang SC" w:eastAsia="PingFang SC"/>
          <w:b w:val="0"/>
          <w:i w:val="0"/>
          <w:sz w:val="21"/>
        </w:rPr>
        <w:t>她当时没答上来。现在她知道了。</w:t>
      </w:r>
    </w:p>
    <w:p>
      <w:pPr>
        <w:spacing w:after="80" w:line="360" w:lineRule="auto"/>
        <w:ind w:firstLine="420"/>
      </w:pPr>
      <w:r>
        <w:rPr>
          <w:rFonts w:ascii="PingFang SC" w:hAnsi="PingFang SC" w:eastAsia="PingFang SC"/>
          <w:b w:val="0"/>
          <w:i w:val="0"/>
          <w:sz w:val="21"/>
        </w:rPr>
        <w:t>指引3的目的不是让保险行变成警察局。它是两件事：第一，告诉保险机构，你们有责任认识自己的客户，知道他们的钱从哪里来；第二，告诉保险机构，如果你们发现有人用保险渠道洗钱或者资助恐怖分子，你们有义务报告，而不是假装没看见。</w:t>
      </w:r>
    </w:p>
    <w:p>
      <w:pPr>
        <w:spacing w:after="80" w:line="360" w:lineRule="auto"/>
        <w:ind w:firstLine="420"/>
      </w:pPr>
      <w:r>
        <w:rPr>
          <w:rFonts w:ascii="PingFang SC" w:hAnsi="PingFang SC" w:eastAsia="PingFang SC"/>
          <w:b w:val="0"/>
          <w:i w:val="0"/>
          <w:sz w:val="21"/>
        </w:rPr>
        <w:t>Mr. Whitfield后来在一次内部会上说了一句让她印象很深的话："这条指引不是用来抓人的。是用来守门的。门守住了，整栋楼的人才住得安心。"</w:t>
      </w:r>
    </w:p>
    <w:p>
      <w:pPr>
        <w:spacing w:after="80" w:line="360" w:lineRule="auto"/>
        <w:ind w:firstLine="420"/>
      </w:pPr>
      <w:r>
        <w:rPr>
          <w:rFonts w:ascii="PingFang SC" w:hAnsi="PingFang SC" w:eastAsia="PingFang SC"/>
          <w:b w:val="0"/>
          <w:i w:val="0"/>
          <w:sz w:val="21"/>
        </w:rPr>
        <w:t>他说的是法律，但他望着窗外中环夜景的眼神，让林若兰觉得，他说的不只是法律。</w:t>
      </w:r>
    </w:p>
    <w:p>
      <w:pPr>
        <w:spacing w:after="80" w:line="360" w:lineRule="auto"/>
        <w:ind w:firstLine="420"/>
      </w:pPr>
      <w:r>
        <w:rPr>
          <w:rFonts w:ascii="PingFang SC" w:hAnsi="PingFang SC" w:eastAsia="PingFang SC"/>
          <w:b w:val="0"/>
          <w:i w:val="0"/>
          <w:sz w:val="21"/>
        </w:rPr>
        <w:t>梁志明后来也看了这份文件的译稿。他问："如果不遵守呢？"</w:t>
      </w:r>
    </w:p>
    <w:p>
      <w:pPr>
        <w:spacing w:after="80" w:line="360" w:lineRule="auto"/>
        <w:ind w:firstLine="420"/>
      </w:pPr>
      <w:r>
        <w:rPr>
          <w:rFonts w:ascii="PingFang SC" w:hAnsi="PingFang SC" w:eastAsia="PingFang SC"/>
          <w:b w:val="0"/>
          <w:i w:val="0"/>
          <w:sz w:val="21"/>
        </w:rPr>
        <w:t>"不遵守本身不会被起诉，"林若兰说，"但如果出事了，在法庭上，这份指引会成为证据。法官会觉得，既然你们有能力照着做却没有做，那你们是有责任的。"</w:t>
      </w:r>
    </w:p>
    <w:p>
      <w:pPr>
        <w:spacing w:after="80" w:line="360" w:lineRule="auto"/>
        <w:ind w:firstLine="420"/>
      </w:pPr>
      <w:r>
        <w:rPr>
          <w:rFonts w:ascii="PingFang SC" w:hAnsi="PingFang SC" w:eastAsia="PingFang SC"/>
          <w:b w:val="0"/>
          <w:i w:val="0"/>
          <w:sz w:val="21"/>
        </w:rPr>
        <w:t>"还有呢？"</w:t>
      </w:r>
    </w:p>
    <w:p>
      <w:pPr>
        <w:spacing w:after="80" w:line="360" w:lineRule="auto"/>
        <w:ind w:firstLine="420"/>
      </w:pPr>
      <w:r>
        <w:rPr>
          <w:rFonts w:ascii="PingFang SC" w:hAnsi="PingFang SC" w:eastAsia="PingFang SC"/>
          <w:b w:val="0"/>
          <w:i w:val="0"/>
          <w:sz w:val="21"/>
        </w:rPr>
        <w:t>"还有，"她顿了顿，"董事和控权人的'适当人选'资格可能会受影响。"</w:t>
      </w:r>
    </w:p>
    <w:p>
      <w:pPr>
        <w:spacing w:after="80" w:line="360" w:lineRule="auto"/>
        <w:ind w:firstLine="420"/>
      </w:pPr>
      <w:r>
        <w:rPr>
          <w:rFonts w:ascii="PingFang SC" w:hAnsi="PingFang SC" w:eastAsia="PingFang SC"/>
          <w:b w:val="0"/>
          <w:i w:val="0"/>
          <w:sz w:val="21"/>
        </w:rPr>
        <w:t>梁志明沉默了。那天回家的路上，他经过周记海味铺，看见周老板在收铺，两个人隔着街点了点头。周老板不知道，这份即将到来的新规，和他每一次按时缴保费的习惯，有着隐秘的联系。</w:t>
      </w:r>
    </w:p>
    <w:p>
      <w:pPr>
        <w:spacing w:after="80" w:line="360" w:lineRule="auto"/>
        <w:ind w:firstLine="420"/>
      </w:pPr>
      <w:r>
        <w:rPr>
          <w:rFonts w:ascii="PingFang SC" w:hAnsi="PingFang SC" w:eastAsia="PingFang SC"/>
          <w:b w:val="0"/>
          <w:i w:val="0"/>
          <w:sz w:val="21"/>
        </w:rPr>
        <w:t>一九七九年的香港还没有智能手机，街上的人还用现金买东西。但有些人已经在为未来做准备。梁志明回到永亨保险行的二楼，把那份文件的副本锁进了文件柜的最里层。</w:t>
      </w:r>
    </w:p>
    <w:p>
      <w:pPr>
        <w:spacing w:after="80" w:line="360" w:lineRule="auto"/>
        <w:ind w:firstLine="420"/>
      </w:pPr>
      <w:r>
        <w:rPr>
          <w:rFonts w:ascii="PingFang SC" w:hAnsi="PingFang SC" w:eastAsia="PingFang SC"/>
          <w:b w:val="0"/>
          <w:i w:val="0"/>
          <w:sz w:val="21"/>
        </w:rPr>
        <w:t>三年后，香港通过了相关条例。但在那之前，梁志明已经知道门在哪里了。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由保险业监管局发出，于一九七九年发布，为获授权保险人、再保险公司、持牌个人保险代理、保险代理机构及保险经纪公司（统称"保险机构"）提供打击洗钱及恐怖分子资金筹集的实务导引；不遵守指引本身不会被起诉，但指引在法庭上可被接纳为证据。</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Mr. Whitfield提前翻译指引文件供保险行参考</w:t>
            </w:r>
          </w:p>
        </w:tc>
        <w:tc>
          <w:tcPr>
            <w:tcW w:type="dxa" w:w="4535"/>
          </w:tcPr>
          <w:p>
            <w:pPr>
              <w:spacing w:line="312" w:lineRule="auto"/>
            </w:pPr>
            <w:r>
              <w:rPr>
                <w:rFonts w:ascii="PingFang SC" w:hAnsi="PingFang SC" w:eastAsia="PingFang SC"/>
                <w:b w:val="0"/>
                <w:i w:val="0"/>
                <w:sz w:val="20"/>
              </w:rPr>
              <w:t>指引3的发布是为了让保险机构提前准备合规制度</w:t>
            </w:r>
          </w:p>
        </w:tc>
      </w:tr>
      <w:tr>
        <w:trPr>
          <w:trHeight w:val="340"/>
        </w:trPr>
        <w:tc>
          <w:tcPr>
            <w:tcW w:type="dxa" w:w="4252"/>
          </w:tcPr>
          <w:p>
            <w:pPr>
              <w:spacing w:line="312" w:lineRule="auto"/>
            </w:pPr>
            <w:r>
              <w:rPr>
                <w:rFonts w:ascii="PingFang SC" w:hAnsi="PingFang SC" w:eastAsia="PingFang SC"/>
                <w:b w:val="0"/>
                <w:i w:val="0"/>
                <w:sz w:val="20"/>
              </w:rPr>
              <w:t>林若兰问"我们要查客户是不是坏人吗"</w:t>
            </w:r>
          </w:p>
        </w:tc>
        <w:tc>
          <w:tcPr>
            <w:tcW w:type="dxa" w:w="4535"/>
          </w:tcPr>
          <w:p>
            <w:pPr>
              <w:spacing w:line="312" w:lineRule="auto"/>
            </w:pPr>
            <w:r>
              <w:rPr>
                <w:rFonts w:ascii="PingFang SC" w:hAnsi="PingFang SC" w:eastAsia="PingFang SC"/>
                <w:b w:val="0"/>
                <w:i w:val="0"/>
                <w:sz w:val="20"/>
              </w:rPr>
              <w:t>指引3的核心目的之一是认识你的客户</w:t>
            </w:r>
          </w:p>
        </w:tc>
      </w:tr>
      <w:tr>
        <w:trPr>
          <w:trHeight w:val="340"/>
        </w:trPr>
        <w:tc>
          <w:tcPr>
            <w:tcW w:type="dxa" w:w="4252"/>
          </w:tcPr>
          <w:p>
            <w:pPr>
              <w:spacing w:line="312" w:lineRule="auto"/>
            </w:pPr>
            <w:r>
              <w:rPr>
                <w:rFonts w:ascii="PingFang SC" w:hAnsi="PingFang SC" w:eastAsia="PingFang SC"/>
                <w:b w:val="0"/>
                <w:i w:val="0"/>
                <w:sz w:val="20"/>
              </w:rPr>
              <w:t>Mr. Whitfield说"这条指引是用来守门的"</w:t>
            </w:r>
          </w:p>
        </w:tc>
        <w:tc>
          <w:tcPr>
            <w:tcW w:type="dxa" w:w="4535"/>
          </w:tcPr>
          <w:p>
            <w:pPr>
              <w:spacing w:line="312" w:lineRule="auto"/>
            </w:pPr>
            <w:r>
              <w:rPr>
                <w:rFonts w:ascii="PingFang SC" w:hAnsi="PingFang SC" w:eastAsia="PingFang SC"/>
                <w:b w:val="0"/>
                <w:i w:val="0"/>
                <w:sz w:val="20"/>
              </w:rPr>
              <w:t>打击洗钱制度是防范系统性风险的屏障</w:t>
            </w:r>
          </w:p>
        </w:tc>
      </w:tr>
      <w:tr>
        <w:trPr>
          <w:trHeight w:val="340"/>
        </w:trPr>
        <w:tc>
          <w:tcPr>
            <w:tcW w:type="dxa" w:w="4252"/>
          </w:tcPr>
          <w:p>
            <w:pPr>
              <w:spacing w:line="312" w:lineRule="auto"/>
            </w:pPr>
            <w:r>
              <w:rPr>
                <w:rFonts w:ascii="PingFang SC" w:hAnsi="PingFang SC" w:eastAsia="PingFang SC"/>
                <w:b w:val="0"/>
                <w:i w:val="0"/>
                <w:sz w:val="20"/>
              </w:rPr>
              <w:t>梁志明问"如果不遵守会怎样"</w:t>
            </w:r>
          </w:p>
        </w:tc>
        <w:tc>
          <w:tcPr>
            <w:tcW w:type="dxa" w:w="4535"/>
          </w:tcPr>
          <w:p>
            <w:pPr>
              <w:spacing w:line="312" w:lineRule="auto"/>
            </w:pPr>
            <w:r>
              <w:rPr>
                <w:rFonts w:ascii="PingFang SC" w:hAnsi="PingFang SC" w:eastAsia="PingFang SC"/>
                <w:b w:val="0"/>
                <w:i w:val="0"/>
                <w:sz w:val="20"/>
              </w:rPr>
              <w:t>不遵守本身不构成起诉，但会在法律程序中成为不利证据</w:t>
            </w:r>
          </w:p>
        </w:tc>
      </w:tr>
      <w:tr>
        <w:trPr>
          <w:trHeight w:val="340"/>
        </w:trPr>
        <w:tc>
          <w:tcPr>
            <w:tcW w:type="dxa" w:w="4252"/>
          </w:tcPr>
          <w:p>
            <w:pPr>
              <w:spacing w:line="312" w:lineRule="auto"/>
            </w:pPr>
            <w:r>
              <w:rPr>
                <w:rFonts w:ascii="PingFang SC" w:hAnsi="PingFang SC" w:eastAsia="PingFang SC"/>
                <w:b w:val="0"/>
                <w:i w:val="0"/>
                <w:sz w:val="20"/>
              </w:rPr>
              <w:t>梁志明把文件副本锁进最里层文件柜</w:t>
            </w:r>
          </w:p>
        </w:tc>
        <w:tc>
          <w:tcPr>
            <w:tcW w:type="dxa" w:w="4535"/>
          </w:tcPr>
          <w:p>
            <w:pPr>
              <w:spacing w:line="312" w:lineRule="auto"/>
            </w:pPr>
            <w:r>
              <w:rPr>
                <w:rFonts w:ascii="PingFang SC" w:hAnsi="PingFang SC" w:eastAsia="PingFang SC"/>
                <w:b w:val="0"/>
                <w:i w:val="0"/>
                <w:sz w:val="20"/>
              </w:rPr>
              <w:t>保险机构须将合规依据记录在案</w:t>
            </w:r>
          </w:p>
        </w:tc>
      </w:tr>
      <w:tr>
        <w:trPr>
          <w:trHeight w:val="340"/>
        </w:trPr>
        <w:tc>
          <w:tcPr>
            <w:tcW w:type="dxa" w:w="4252"/>
          </w:tcPr>
          <w:p>
            <w:pPr>
              <w:spacing w:line="312" w:lineRule="auto"/>
            </w:pPr>
            <w:r>
              <w:rPr>
                <w:rFonts w:ascii="PingFang SC" w:hAnsi="PingFang SC" w:eastAsia="PingFang SC"/>
                <w:b w:val="0"/>
                <w:i w:val="0"/>
                <w:sz w:val="20"/>
              </w:rPr>
              <w:t>梁志明三年后说"已经知道门在哪里"</w:t>
            </w:r>
          </w:p>
        </w:tc>
        <w:tc>
          <w:tcPr>
            <w:tcW w:type="dxa" w:w="4535"/>
          </w:tcPr>
          <w:p>
            <w:pPr>
              <w:spacing w:line="312" w:lineRule="auto"/>
            </w:pPr>
            <w:r>
              <w:rPr>
                <w:rFonts w:ascii="PingFang SC" w:hAnsi="PingFang SC" w:eastAsia="PingFang SC"/>
                <w:b w:val="0"/>
                <w:i w:val="0"/>
                <w:sz w:val="20"/>
              </w:rPr>
              <w:t>提前准备合规制度，在法律正式实施前已具备应对能力</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7.4.6h 恐怖分子资金筹集及扩散资金筹集</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事情是从一碗鱼翅开始的。</w:t>
      </w:r>
    </w:p>
    <w:p>
      <w:pPr>
        <w:spacing w:after="80" w:line="360" w:lineRule="auto"/>
        <w:ind w:firstLine="420"/>
      </w:pPr>
      <w:r>
        <w:rPr>
          <w:rFonts w:ascii="PingFang SC" w:hAnsi="PingFang SC" w:eastAsia="PingFang SC"/>
          <w:b w:val="0"/>
          <w:i w:val="0"/>
          <w:sz w:val="21"/>
        </w:rPr>
        <w:t>周老板那天拿了一盒干鲍给梁志明，说是一个新客户送的。那客户姓马，说是在东南亚做干货生意，想通过周老板的渠道进一批货，货款用港币结算。</w:t>
      </w:r>
    </w:p>
    <w:p>
      <w:pPr>
        <w:spacing w:after="80" w:line="360" w:lineRule="auto"/>
        <w:ind w:firstLine="420"/>
      </w:pPr>
      <w:r>
        <w:rPr>
          <w:rFonts w:ascii="PingFang SC" w:hAnsi="PingFang SC" w:eastAsia="PingFang SC"/>
          <w:b w:val="0"/>
          <w:i w:val="0"/>
          <w:sz w:val="21"/>
        </w:rPr>
        <w:t>周老板说："人家出手大方，你帮我看看这单能不能接。"</w:t>
      </w:r>
    </w:p>
    <w:p>
      <w:pPr>
        <w:spacing w:after="80" w:line="360" w:lineRule="auto"/>
        <w:ind w:firstLine="420"/>
      </w:pPr>
      <w:r>
        <w:rPr>
          <w:rFonts w:ascii="PingFang SC" w:hAnsi="PingFang SC" w:eastAsia="PingFang SC"/>
          <w:b w:val="0"/>
          <w:i w:val="0"/>
          <w:sz w:val="21"/>
        </w:rPr>
        <w:t>梁志明没接那盒鲍鱼。他回去查了那个马先生的名字，然后把名字递给Mr. Whitfield。</w:t>
      </w:r>
    </w:p>
    <w:p>
      <w:pPr>
        <w:spacing w:after="80" w:line="360" w:lineRule="auto"/>
        <w:ind w:firstLine="420"/>
      </w:pPr>
      <w:r>
        <w:rPr>
          <w:rFonts w:ascii="PingFang SC" w:hAnsi="PingFang SC" w:eastAsia="PingFang SC"/>
          <w:b w:val="0"/>
          <w:i w:val="0"/>
          <w:sz w:val="21"/>
        </w:rPr>
        <w:t>Mr. Whitfield花了两个晚上，查出了一串东西。</w:t>
      </w:r>
    </w:p>
    <w:p>
      <w:pPr>
        <w:spacing w:after="80" w:line="360" w:lineRule="auto"/>
        <w:ind w:firstLine="420"/>
      </w:pPr>
      <w:r>
        <w:rPr>
          <w:rFonts w:ascii="PingFang SC" w:hAnsi="PingFang SC" w:eastAsia="PingFang SC"/>
          <w:b w:val="0"/>
          <w:i w:val="0"/>
          <w:sz w:val="21"/>
        </w:rPr>
        <w:t>"这个名字，"他把一张纸推过桌面，纸上只有几行字，"在联合国制裁名单上出现过。虽然后来撤下来了，但中间那几年，他和某些组织的关系没有完全断干净。"</w:t>
      </w:r>
    </w:p>
    <w:p>
      <w:pPr>
        <w:spacing w:after="80" w:line="360" w:lineRule="auto"/>
        <w:ind w:firstLine="420"/>
      </w:pPr>
      <w:r>
        <w:rPr>
          <w:rFonts w:ascii="PingFang SC" w:hAnsi="PingFang SC" w:eastAsia="PingFang SC"/>
          <w:b w:val="0"/>
          <w:i w:val="0"/>
          <w:sz w:val="21"/>
        </w:rPr>
        <w:t>梁志明问："那他现在能不能开户？"</w:t>
      </w:r>
    </w:p>
    <w:p>
      <w:pPr>
        <w:spacing w:after="80" w:line="360" w:lineRule="auto"/>
        <w:ind w:firstLine="420"/>
      </w:pPr>
      <w:r>
        <w:rPr>
          <w:rFonts w:ascii="PingFang SC" w:hAnsi="PingFang SC" w:eastAsia="PingFang SC"/>
          <w:b w:val="0"/>
          <w:i w:val="0"/>
          <w:sz w:val="21"/>
        </w:rPr>
        <w:t>"不能。"Mr. Whitfield说得很清楚，"《联合国制裁条例》授权保安局局长冻结怀疑是恐怖分子的财产。任何人不得直接或间接向恐怖分子或与其有关联者提供任何财产或金融服务。违者最高可判七年监禁。"</w:t>
      </w:r>
    </w:p>
    <w:p>
      <w:pPr>
        <w:spacing w:after="80" w:line="360" w:lineRule="auto"/>
        <w:ind w:firstLine="420"/>
      </w:pPr>
      <w:r>
        <w:rPr>
          <w:rFonts w:ascii="PingFang SC" w:hAnsi="PingFang SC" w:eastAsia="PingFang SC"/>
          <w:b w:val="0"/>
          <w:i w:val="0"/>
          <w:sz w:val="21"/>
        </w:rPr>
        <w:t>"那如果有人替这个姓马的来买保险呢？"</w:t>
      </w:r>
    </w:p>
    <w:p>
      <w:pPr>
        <w:spacing w:after="80" w:line="360" w:lineRule="auto"/>
        <w:ind w:firstLine="420"/>
      </w:pPr>
      <w:r>
        <w:rPr>
          <w:rFonts w:ascii="PingFang SC" w:hAnsi="PingFang SC" w:eastAsia="PingFang SC"/>
          <w:b w:val="0"/>
          <w:i w:val="0"/>
          <w:sz w:val="21"/>
        </w:rPr>
        <w:t>"一样。"Mr. Whitfield把文件合上，"替他买，替他受益，或者用他的钱，无论哪种形式，都违法。十四年。"</w:t>
      </w:r>
    </w:p>
    <w:p>
      <w:pPr>
        <w:spacing w:after="80" w:line="360" w:lineRule="auto"/>
        <w:ind w:firstLine="420"/>
      </w:pPr>
      <w:r>
        <w:rPr>
          <w:rFonts w:ascii="PingFang SC" w:hAnsi="PingFang SC" w:eastAsia="PingFang SC"/>
          <w:b w:val="0"/>
          <w:i w:val="0"/>
          <w:sz w:val="21"/>
        </w:rPr>
        <w:t>梁志明当时吃了一惊："十四年？"</w:t>
      </w:r>
    </w:p>
    <w:p>
      <w:pPr>
        <w:spacing w:after="80" w:line="360" w:lineRule="auto"/>
        <w:ind w:firstLine="420"/>
      </w:pPr>
      <w:r>
        <w:rPr>
          <w:rFonts w:ascii="PingFang SC" w:hAnsi="PingFang SC" w:eastAsia="PingFang SC"/>
          <w:b w:val="0"/>
          <w:i w:val="0"/>
          <w:sz w:val="21"/>
        </w:rPr>
        <w:t>"是的。"Mr. Whitfield的声音很平，"如果证明是主动参与恐怖分子资金筹集，最高十四年监禁，罚金由法庭定，不封顶。"</w:t>
      </w:r>
    </w:p>
    <w:p>
      <w:pPr>
        <w:spacing w:after="80" w:line="360" w:lineRule="auto"/>
        <w:ind w:firstLine="420"/>
      </w:pPr>
      <w:r>
        <w:rPr>
          <w:rFonts w:ascii="PingFang SC" w:hAnsi="PingFang SC" w:eastAsia="PingFang SC"/>
          <w:b w:val="0"/>
          <w:i w:val="0"/>
          <w:sz w:val="21"/>
        </w:rPr>
        <w:t>后来的事情和梁志明想的不太一样。那个姓马的客户没有再来。周老板也收回了那盒干鲍，说"算了，不做这笔生意了"。他不知道中间查出了什么，但街坊的直觉告诉他，有些钱是不能赚的。</w:t>
      </w:r>
    </w:p>
    <w:p>
      <w:pPr>
        <w:spacing w:after="80" w:line="360" w:lineRule="auto"/>
        <w:ind w:firstLine="420"/>
      </w:pPr>
      <w:r>
        <w:rPr>
          <w:rFonts w:ascii="PingFang SC" w:hAnsi="PingFang SC" w:eastAsia="PingFang SC"/>
          <w:b w:val="0"/>
          <w:i w:val="0"/>
          <w:sz w:val="21"/>
        </w:rPr>
        <w:t>ICAC的赵先生后来来永亨保险行做培训。他带了一张名单，让在场所有人传阅。名单上的人名有英文的，有中文的，也有阿拉伯文的。赵先生说："这张名单，记住它。每一次接触新客户，每一笔大额交易之前，查它。"</w:t>
      </w:r>
    </w:p>
    <w:p>
      <w:pPr>
        <w:spacing w:after="80" w:line="360" w:lineRule="auto"/>
        <w:ind w:firstLine="420"/>
      </w:pPr>
      <w:r>
        <w:rPr>
          <w:rFonts w:ascii="PingFang SC" w:hAnsi="PingFang SC" w:eastAsia="PingFang SC"/>
          <w:b w:val="0"/>
          <w:i w:val="0"/>
          <w:sz w:val="21"/>
        </w:rPr>
        <w:t>"如果名字在上面呢？"有人问。</w:t>
      </w:r>
    </w:p>
    <w:p>
      <w:pPr>
        <w:spacing w:after="80" w:line="360" w:lineRule="auto"/>
        <w:ind w:firstLine="420"/>
      </w:pPr>
      <w:r>
        <w:rPr>
          <w:rFonts w:ascii="PingFang SC" w:hAnsi="PingFang SC" w:eastAsia="PingFang SC"/>
          <w:b w:val="0"/>
          <w:i w:val="0"/>
          <w:sz w:val="21"/>
        </w:rPr>
        <w:t>"冻结账户，停止交易，向财富情报组报告。"赵先生说，"不要问为什么，不要通知对方，不要给自己找借口。"</w:t>
      </w:r>
    </w:p>
    <w:p>
      <w:pPr>
        <w:spacing w:after="80" w:line="360" w:lineRule="auto"/>
        <w:ind w:firstLine="420"/>
      </w:pPr>
      <w:r>
        <w:rPr>
          <w:rFonts w:ascii="PingFang SC" w:hAnsi="PingFang SC" w:eastAsia="PingFang SC"/>
          <w:b w:val="0"/>
          <w:i w:val="0"/>
          <w:sz w:val="21"/>
        </w:rPr>
        <w:t>那天下课后，梁志明留在会议室，把那份名单抄了一遍。他没有抄全部，只抄了最常见的几个姓氏。他把那几个字写在办公桌玻璃板底下，压在一叠保费收据下面。</w:t>
      </w:r>
    </w:p>
    <w:p>
      <w:pPr>
        <w:spacing w:after="80" w:line="360" w:lineRule="auto"/>
        <w:ind w:firstLine="420"/>
      </w:pPr>
      <w:r>
        <w:rPr>
          <w:rFonts w:ascii="PingFang SC" w:hAnsi="PingFang SC" w:eastAsia="PingFang SC"/>
          <w:b w:val="0"/>
          <w:i w:val="0"/>
          <w:sz w:val="21"/>
        </w:rPr>
        <w:t>何师奶有回去保险行喝茶，看见了那几个字，问他这是什么。</w:t>
      </w:r>
    </w:p>
    <w:p>
      <w:pPr>
        <w:spacing w:after="80" w:line="360" w:lineRule="auto"/>
        <w:ind w:firstLine="420"/>
      </w:pPr>
      <w:r>
        <w:rPr>
          <w:rFonts w:ascii="PingFang SC" w:hAnsi="PingFang SC" w:eastAsia="PingFang SC"/>
          <w:b w:val="0"/>
          <w:i w:val="0"/>
          <w:sz w:val="21"/>
        </w:rPr>
        <w:t>"查账用的。"他说。</w:t>
      </w:r>
    </w:p>
    <w:p>
      <w:pPr>
        <w:spacing w:after="80" w:line="360" w:lineRule="auto"/>
        <w:ind w:firstLine="420"/>
      </w:pPr>
      <w:r>
        <w:rPr>
          <w:rFonts w:ascii="PingFang SC" w:hAnsi="PingFang SC" w:eastAsia="PingFang SC"/>
          <w:b w:val="0"/>
          <w:i w:val="0"/>
          <w:sz w:val="21"/>
        </w:rPr>
        <w:t>"查什么账？"</w:t>
      </w:r>
    </w:p>
    <w:p>
      <w:pPr>
        <w:spacing w:after="80" w:line="360" w:lineRule="auto"/>
        <w:ind w:firstLine="420"/>
      </w:pPr>
      <w:r>
        <w:rPr>
          <w:rFonts w:ascii="PingFang SC" w:hAnsi="PingFang SC" w:eastAsia="PingFang SC"/>
          <w:b w:val="0"/>
          <w:i w:val="0"/>
          <w:sz w:val="21"/>
        </w:rPr>
        <w:t>"查不应该进来的钱。"</w:t>
      </w:r>
    </w:p>
    <w:p>
      <w:pPr>
        <w:spacing w:after="80" w:line="360" w:lineRule="auto"/>
        <w:ind w:firstLine="420"/>
      </w:pPr>
      <w:r>
        <w:rPr>
          <w:rFonts w:ascii="PingFang SC" w:hAnsi="PingFang SC" w:eastAsia="PingFang SC"/>
          <w:b w:val="0"/>
          <w:i w:val="0"/>
          <w:sz w:val="21"/>
        </w:rPr>
        <w:t>何师奶似懂非懂，但没再问。</w:t>
      </w:r>
    </w:p>
    <w:p>
      <w:pPr>
        <w:spacing w:after="80" w:line="360" w:lineRule="auto"/>
        <w:ind w:firstLine="420"/>
      </w:pPr>
      <w:r>
        <w:rPr>
          <w:rFonts w:ascii="PingFang SC" w:hAnsi="PingFang SC" w:eastAsia="PingFang SC"/>
          <w:b w:val="0"/>
          <w:i w:val="0"/>
          <w:sz w:val="21"/>
        </w:rPr>
        <w:t>那盒鲍鱼后来还给了周老板。周老板当晚拿回家炖了汤，没有分给梁志明。</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联合国制裁条例》，保安局局长可冻结怀疑是恐怖分子的财产；任何人不得直接或间接向恐怖分子提供财产或金融服务，违者最高可判七年监禁；主动为恐怖分子筹集资金者，最高可判十四年监禁及无上限罚金；扩散资金筹集方面，若提供服务者合理怀疑服务可能与大规模毁灭武器扩散有关，即属犯罪。</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Mr. Whitfield查出"马先生"在联合国制裁名单上有过记录</w:t>
            </w:r>
          </w:p>
        </w:tc>
        <w:tc>
          <w:tcPr>
            <w:tcW w:type="dxa" w:w="4535"/>
          </w:tcPr>
          <w:p>
            <w:pPr>
              <w:spacing w:line="312" w:lineRule="auto"/>
            </w:pPr>
            <w:r>
              <w:rPr>
                <w:rFonts w:ascii="PingFang SC" w:hAnsi="PingFang SC" w:eastAsia="PingFang SC"/>
                <w:b w:val="0"/>
                <w:i w:val="0"/>
                <w:sz w:val="20"/>
              </w:rPr>
              <w:t>金融机构有义务核查客户是否在制裁名单上</w:t>
            </w:r>
          </w:p>
        </w:tc>
      </w:tr>
      <w:tr>
        <w:trPr>
          <w:trHeight w:val="340"/>
        </w:trPr>
        <w:tc>
          <w:tcPr>
            <w:tcW w:type="dxa" w:w="4252"/>
          </w:tcPr>
          <w:p>
            <w:pPr>
              <w:spacing w:line="312" w:lineRule="auto"/>
            </w:pPr>
            <w:r>
              <w:rPr>
                <w:rFonts w:ascii="PingFang SC" w:hAnsi="PingFang SC" w:eastAsia="PingFang SC"/>
                <w:b w:val="0"/>
                <w:i w:val="0"/>
                <w:sz w:val="20"/>
              </w:rPr>
              <w:t>"替他买，替他受益，用他的钱，无论哪种形式都违法"</w:t>
            </w:r>
          </w:p>
        </w:tc>
        <w:tc>
          <w:tcPr>
            <w:tcW w:type="dxa" w:w="4535"/>
          </w:tcPr>
          <w:p>
            <w:pPr>
              <w:spacing w:line="312" w:lineRule="auto"/>
            </w:pPr>
            <w:r>
              <w:rPr>
                <w:rFonts w:ascii="PingFang SC" w:hAnsi="PingFang SC" w:eastAsia="PingFang SC"/>
                <w:b w:val="0"/>
                <w:i w:val="0"/>
                <w:sz w:val="20"/>
              </w:rPr>
              <w:t>禁止以任何形式向恐怖分子提供财产或金融服务</w:t>
            </w:r>
          </w:p>
        </w:tc>
      </w:tr>
      <w:tr>
        <w:trPr>
          <w:trHeight w:val="340"/>
        </w:trPr>
        <w:tc>
          <w:tcPr>
            <w:tcW w:type="dxa" w:w="4252"/>
          </w:tcPr>
          <w:p>
            <w:pPr>
              <w:spacing w:line="312" w:lineRule="auto"/>
            </w:pPr>
            <w:r>
              <w:rPr>
                <w:rFonts w:ascii="PingFang SC" w:hAnsi="PingFang SC" w:eastAsia="PingFang SC"/>
                <w:b w:val="0"/>
                <w:i w:val="0"/>
                <w:sz w:val="20"/>
              </w:rPr>
              <w:t>最高十四年监禁、无上限罚金</w:t>
            </w:r>
          </w:p>
        </w:tc>
        <w:tc>
          <w:tcPr>
            <w:tcW w:type="dxa" w:w="4535"/>
          </w:tcPr>
          <w:p>
            <w:pPr>
              <w:spacing w:line="312" w:lineRule="auto"/>
            </w:pPr>
            <w:r>
              <w:rPr>
                <w:rFonts w:ascii="PingFang SC" w:hAnsi="PingFang SC" w:eastAsia="PingFang SC"/>
                <w:b w:val="0"/>
                <w:i w:val="0"/>
                <w:sz w:val="20"/>
              </w:rPr>
              <w:t>恐怖分子资金筹集的刑罚极为严厉</w:t>
            </w:r>
          </w:p>
        </w:tc>
      </w:tr>
      <w:tr>
        <w:trPr>
          <w:trHeight w:val="340"/>
        </w:trPr>
        <w:tc>
          <w:tcPr>
            <w:tcW w:type="dxa" w:w="4252"/>
          </w:tcPr>
          <w:p>
            <w:pPr>
              <w:spacing w:line="312" w:lineRule="auto"/>
            </w:pPr>
            <w:r>
              <w:rPr>
                <w:rFonts w:ascii="PingFang SC" w:hAnsi="PingFang SC" w:eastAsia="PingFang SC"/>
                <w:b w:val="0"/>
                <w:i w:val="0"/>
                <w:sz w:val="20"/>
              </w:rPr>
              <w:t>赵先生说"不要通知对方，不要找借口"</w:t>
            </w:r>
          </w:p>
        </w:tc>
        <w:tc>
          <w:tcPr>
            <w:tcW w:type="dxa" w:w="4535"/>
          </w:tcPr>
          <w:p>
            <w:pPr>
              <w:spacing w:line="312" w:lineRule="auto"/>
            </w:pPr>
            <w:r>
              <w:rPr>
                <w:rFonts w:ascii="PingFang SC" w:hAnsi="PingFang SC" w:eastAsia="PingFang SC"/>
                <w:b w:val="0"/>
                <w:i w:val="0"/>
                <w:sz w:val="20"/>
              </w:rPr>
              <w:t>发现疑似恐怖分子关联须立即冻结并报告，不得通风报讯</w:t>
            </w:r>
          </w:p>
        </w:tc>
      </w:tr>
      <w:tr>
        <w:trPr>
          <w:trHeight w:val="340"/>
        </w:trPr>
        <w:tc>
          <w:tcPr>
            <w:tcW w:type="dxa" w:w="4252"/>
          </w:tcPr>
          <w:p>
            <w:pPr>
              <w:spacing w:line="312" w:lineRule="auto"/>
            </w:pPr>
            <w:r>
              <w:rPr>
                <w:rFonts w:ascii="PingFang SC" w:hAnsi="PingFang SC" w:eastAsia="PingFang SC"/>
                <w:b w:val="0"/>
                <w:i w:val="0"/>
                <w:sz w:val="20"/>
              </w:rPr>
              <w:t>梁志明把名单上的姓氏写在玻璃板底下</w:t>
            </w:r>
          </w:p>
        </w:tc>
        <w:tc>
          <w:tcPr>
            <w:tcW w:type="dxa" w:w="4535"/>
          </w:tcPr>
          <w:p>
            <w:pPr>
              <w:spacing w:line="312" w:lineRule="auto"/>
            </w:pPr>
            <w:r>
              <w:rPr>
                <w:rFonts w:ascii="PingFang SC" w:hAnsi="PingFang SC" w:eastAsia="PingFang SC"/>
                <w:b w:val="0"/>
                <w:i w:val="0"/>
                <w:sz w:val="20"/>
              </w:rPr>
              <w:t>制裁名单须便于职员日常查阅核验</w:t>
            </w:r>
          </w:p>
        </w:tc>
      </w:tr>
      <w:tr>
        <w:trPr>
          <w:trHeight w:val="340"/>
        </w:trPr>
        <w:tc>
          <w:tcPr>
            <w:tcW w:type="dxa" w:w="4252"/>
          </w:tcPr>
          <w:p>
            <w:pPr>
              <w:spacing w:line="312" w:lineRule="auto"/>
            </w:pPr>
            <w:r>
              <w:rPr>
                <w:rFonts w:ascii="PingFang SC" w:hAnsi="PingFang SC" w:eastAsia="PingFang SC"/>
                <w:b w:val="0"/>
                <w:i w:val="0"/>
                <w:sz w:val="20"/>
              </w:rPr>
              <w:t>周老板直觉判断"有些钱不能赚"</w:t>
            </w:r>
          </w:p>
        </w:tc>
        <w:tc>
          <w:tcPr>
            <w:tcW w:type="dxa" w:w="4535"/>
          </w:tcPr>
          <w:p>
            <w:pPr>
              <w:spacing w:line="312" w:lineRule="auto"/>
            </w:pPr>
            <w:r>
              <w:rPr>
                <w:rFonts w:ascii="PingFang SC" w:hAnsi="PingFang SC" w:eastAsia="PingFang SC"/>
                <w:b w:val="0"/>
                <w:i w:val="0"/>
                <w:sz w:val="20"/>
              </w:rPr>
              <w:t>合规文化需要机构自上而下建立风险意识</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7.4.6b 打击洗钱/恐怖分子资金筹集制度</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永亨保险行在二楼摆了二十年的保险柜、档案柜和一台老式英文打字机。梁志明刚入行的时候，二楼只有两张桌子，陈伯坐一张，经理坐一张。</w:t>
      </w:r>
    </w:p>
    <w:p>
      <w:pPr>
        <w:spacing w:after="80" w:line="360" w:lineRule="auto"/>
        <w:ind w:firstLine="420"/>
      </w:pPr>
      <w:r>
        <w:rPr>
          <w:rFonts w:ascii="PingFang SC" w:hAnsi="PingFang SC" w:eastAsia="PingFang SC"/>
          <w:b w:val="0"/>
          <w:i w:val="0"/>
          <w:sz w:val="21"/>
        </w:rPr>
        <w:t>一九七九年的某一天，Mr. Whitfield从律师楼过来，在二楼转了一圈，然后在经理那张桌子旁边加了一把椅子。</w:t>
      </w:r>
    </w:p>
    <w:p>
      <w:pPr>
        <w:spacing w:after="80" w:line="360" w:lineRule="auto"/>
        <w:ind w:firstLine="420"/>
      </w:pPr>
      <w:r>
        <w:rPr>
          <w:rFonts w:ascii="PingFang SC" w:hAnsi="PingFang SC" w:eastAsia="PingFang SC"/>
          <w:b w:val="0"/>
          <w:i w:val="0"/>
          <w:sz w:val="21"/>
        </w:rPr>
        <w:t>"这是合规主任的位置。"他说。</w:t>
      </w:r>
    </w:p>
    <w:p>
      <w:pPr>
        <w:spacing w:after="80" w:line="360" w:lineRule="auto"/>
        <w:ind w:firstLine="420"/>
      </w:pPr>
      <w:r>
        <w:rPr>
          <w:rFonts w:ascii="PingFang SC" w:hAnsi="PingFang SC" w:eastAsia="PingFang SC"/>
          <w:b w:val="0"/>
          <w:i w:val="0"/>
          <w:sz w:val="21"/>
        </w:rPr>
        <w:t>经理说："我们行就这么大，一个人做保险行不行？"</w:t>
      </w:r>
    </w:p>
    <w:p>
      <w:pPr>
        <w:spacing w:after="80" w:line="360" w:lineRule="auto"/>
        <w:ind w:firstLine="420"/>
      </w:pPr>
      <w:r>
        <w:rPr>
          <w:rFonts w:ascii="PingFang SC" w:hAnsi="PingFang SC" w:eastAsia="PingFang SC"/>
          <w:b w:val="0"/>
          <w:i w:val="0"/>
          <w:sz w:val="21"/>
        </w:rPr>
        <w:t>"不是一个人，"Mr. Whitfield说，"是两个人。一个合规主任，一个洗钱举报主任。"</w:t>
      </w:r>
    </w:p>
    <w:p>
      <w:pPr>
        <w:spacing w:after="80" w:line="360" w:lineRule="auto"/>
        <w:ind w:firstLine="420"/>
      </w:pPr>
      <w:r>
        <w:rPr>
          <w:rFonts w:ascii="PingFang SC" w:hAnsi="PingFang SC" w:eastAsia="PingFang SC"/>
          <w:b w:val="0"/>
          <w:i w:val="0"/>
          <w:sz w:val="21"/>
        </w:rPr>
        <w:t>梁志明当时在旁边。他以为Mr. Whitfield在说笑话——永亨保险行一共就三个职员，一张桌子都不够分，还要两把椅子？</w:t>
      </w:r>
    </w:p>
    <w:p>
      <w:pPr>
        <w:spacing w:after="80" w:line="360" w:lineRule="auto"/>
        <w:ind w:firstLine="420"/>
      </w:pPr>
      <w:r>
        <w:rPr>
          <w:rFonts w:ascii="PingFang SC" w:hAnsi="PingFang SC" w:eastAsia="PingFang SC"/>
          <w:b w:val="0"/>
          <w:i w:val="0"/>
          <w:sz w:val="21"/>
        </w:rPr>
        <w:t>但Mr. Whitfield没有笑。</w:t>
      </w:r>
    </w:p>
    <w:p>
      <w:pPr>
        <w:spacing w:after="80" w:line="360" w:lineRule="auto"/>
        <w:ind w:firstLine="420"/>
      </w:pPr>
      <w:r>
        <w:rPr>
          <w:rFonts w:ascii="PingFang SC" w:hAnsi="PingFang SC" w:eastAsia="PingFang SC"/>
          <w:b w:val="0"/>
          <w:i w:val="0"/>
          <w:sz w:val="21"/>
        </w:rPr>
        <w:t>他打开公文包，拿出一份文件，摊在桌上。那份文件是英文的，梁志明只能看懂一半，但里面的框架他记住了：高级管理层的监督、合规主任、洗钱举报主任、合规及审核职能、职员甄选和培训。</w:t>
      </w:r>
    </w:p>
    <w:p>
      <w:pPr>
        <w:spacing w:after="80" w:line="360" w:lineRule="auto"/>
        <w:ind w:firstLine="420"/>
      </w:pPr>
      <w:r>
        <w:rPr>
          <w:rFonts w:ascii="PingFang SC" w:hAnsi="PingFang SC" w:eastAsia="PingFang SC"/>
          <w:b w:val="0"/>
          <w:i w:val="0"/>
          <w:sz w:val="21"/>
        </w:rPr>
        <w:t>"这五条，"Mr. Whitfield指着文件说，"是每一家保险机构必须建立的内控制度。不是建议，是要求。"</w:t>
      </w:r>
    </w:p>
    <w:p>
      <w:pPr>
        <w:spacing w:after="80" w:line="360" w:lineRule="auto"/>
        <w:ind w:firstLine="420"/>
      </w:pPr>
      <w:r>
        <w:rPr>
          <w:rFonts w:ascii="PingFang SC" w:hAnsi="PingFang SC" w:eastAsia="PingFang SC"/>
          <w:b w:val="0"/>
          <w:i w:val="0"/>
          <w:sz w:val="21"/>
        </w:rPr>
        <w:t>经理看完文件，沉默了很久。然后他说："编制不够。"</w:t>
      </w:r>
    </w:p>
    <w:p>
      <w:pPr>
        <w:spacing w:after="80" w:line="360" w:lineRule="auto"/>
        <w:ind w:firstLine="420"/>
      </w:pPr>
      <w:r>
        <w:rPr>
          <w:rFonts w:ascii="PingFang SC" w:hAnsi="PingFang SC" w:eastAsia="PingFang SC"/>
          <w:b w:val="0"/>
          <w:i w:val="0"/>
          <w:sz w:val="21"/>
        </w:rPr>
        <w:t>"先设岗，"Mr. Whitfield说，"人可以从现有人员里挑。合规主任要懂英文、懂保险业务、也要懂这套制度。举报主任可以由合规主任兼任，但举报那条线要单独通到外面，不能走经理那条线。"</w:t>
      </w:r>
    </w:p>
    <w:p>
      <w:pPr>
        <w:spacing w:after="80" w:line="360" w:lineRule="auto"/>
        <w:ind w:firstLine="420"/>
      </w:pPr>
      <w:r>
        <w:rPr>
          <w:rFonts w:ascii="PingFang SC" w:hAnsi="PingFang SC" w:eastAsia="PingFang SC"/>
          <w:b w:val="0"/>
          <w:i w:val="0"/>
          <w:sz w:val="21"/>
        </w:rPr>
        <w:t>林若兰后来帮永亨保险行翻译了这份文件的中文版本。她把"合规主任"翻译成"负责把关的人"，把"洗钱举报主任"翻译成"负责说话的人"。</w:t>
      </w:r>
    </w:p>
    <w:p>
      <w:pPr>
        <w:spacing w:after="80" w:line="360" w:lineRule="auto"/>
        <w:ind w:firstLine="420"/>
      </w:pPr>
      <w:r>
        <w:rPr>
          <w:rFonts w:ascii="PingFang SC" w:hAnsi="PingFang SC" w:eastAsia="PingFang SC"/>
          <w:b w:val="0"/>
          <w:i w:val="0"/>
          <w:sz w:val="21"/>
        </w:rPr>
        <w:t>梁志明问她："为什么这么翻？"</w:t>
      </w:r>
    </w:p>
    <w:p>
      <w:pPr>
        <w:spacing w:after="80" w:line="360" w:lineRule="auto"/>
        <w:ind w:firstLine="420"/>
      </w:pPr>
      <w:r>
        <w:rPr>
          <w:rFonts w:ascii="PingFang SC" w:hAnsi="PingFang SC" w:eastAsia="PingFang SC"/>
          <w:b w:val="0"/>
          <w:i w:val="0"/>
          <w:sz w:val="21"/>
        </w:rPr>
        <w:t>"因为把关的人要对内，负责不让人从我们这里洗钱；说话的人要对外，负责在出事的时候把话说出去。"她说，"这两个角色有时候是同一个人，但说的话走的路不一样。"</w:t>
      </w:r>
    </w:p>
    <w:p>
      <w:pPr>
        <w:spacing w:after="80" w:line="360" w:lineRule="auto"/>
        <w:ind w:firstLine="420"/>
      </w:pPr>
      <w:r>
        <w:rPr>
          <w:rFonts w:ascii="PingFang SC" w:hAnsi="PingFang SC" w:eastAsia="PingFang SC"/>
          <w:b w:val="0"/>
          <w:i w:val="0"/>
          <w:sz w:val="21"/>
        </w:rPr>
        <w:t>永亨保险行后来真的设了这两个岗位。合规主任由陈伯兼任，因为他熟悉账目、了解每一位客户；洗钱举报主任由梁志明兼，因为他年轻、懂英文、也因为他是唯一一个和ICAC赵先生见过面聊过天的人。</w:t>
      </w:r>
    </w:p>
    <w:p>
      <w:pPr>
        <w:spacing w:after="80" w:line="360" w:lineRule="auto"/>
        <w:ind w:firstLine="420"/>
      </w:pPr>
      <w:r>
        <w:rPr>
          <w:rFonts w:ascii="PingFang SC" w:hAnsi="PingFang SC" w:eastAsia="PingFang SC"/>
          <w:b w:val="0"/>
          <w:i w:val="0"/>
          <w:sz w:val="21"/>
        </w:rPr>
        <w:t>陈伯一开始不太高兴。他觉得这是多出来的活。</w:t>
      </w:r>
    </w:p>
    <w:p>
      <w:pPr>
        <w:spacing w:after="80" w:line="360" w:lineRule="auto"/>
        <w:ind w:firstLine="420"/>
      </w:pPr>
      <w:r>
        <w:rPr>
          <w:rFonts w:ascii="PingFang SC" w:hAnsi="PingFang SC" w:eastAsia="PingFang SC"/>
          <w:b w:val="0"/>
          <w:i w:val="0"/>
          <w:sz w:val="21"/>
        </w:rPr>
        <w:t>但有一次，一笔来历不明的大额保费到期续保，陈伯在自己的账本里发现同一笔钱三个月前已经以另一个名字出现过一次。他把这件事告诉了梁志明，梁志明写了内部报告，直接送到了财富情报组。</w:t>
      </w:r>
    </w:p>
    <w:p>
      <w:pPr>
        <w:spacing w:after="80" w:line="360" w:lineRule="auto"/>
        <w:ind w:firstLine="420"/>
      </w:pPr>
      <w:r>
        <w:rPr>
          <w:rFonts w:ascii="PingFang SC" w:hAnsi="PingFang SC" w:eastAsia="PingFang SC"/>
          <w:b w:val="0"/>
          <w:i w:val="0"/>
          <w:sz w:val="21"/>
        </w:rPr>
        <w:t>那笔保费后来没有续成，但陈伯在永亨保险行的柜子里多放了一个抽屉，专门放这类记录。他说："这叫合规档案柜。"</w:t>
      </w:r>
    </w:p>
    <w:p>
      <w:pPr>
        <w:spacing w:after="80" w:line="360" w:lineRule="auto"/>
        <w:ind w:firstLine="420"/>
      </w:pPr>
      <w:r>
        <w:rPr>
          <w:rFonts w:ascii="PingFang SC" w:hAnsi="PingFang SC" w:eastAsia="PingFang SC"/>
          <w:b w:val="0"/>
          <w:i w:val="0"/>
          <w:sz w:val="21"/>
        </w:rPr>
        <w:t>二楼的格局后来一直没变：陈伯的桌子在左边，梁志明的桌子在右边，中间那把Mr. Whitfield搬来的椅子，一直放在靠窗的位置。没有人坐，但每次开合规培训会，那把椅子会被人坐上。</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根据指引3，金融机构必须设立涵盖以下范畴的管控措施：高级管理层的监督；委任一名合规主任及一名洗钱举报主任；合规及审核职能；职员甄选和培训。这些措施统称为"打击洗钱/恐怖分子资金筹集制度"。</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Mr. Whitfield在二楼加了一把椅子，设合规主任岗位</w:t>
            </w:r>
          </w:p>
        </w:tc>
        <w:tc>
          <w:tcPr>
            <w:tcW w:type="dxa" w:w="4535"/>
          </w:tcPr>
          <w:p>
            <w:pPr>
              <w:spacing w:line="312" w:lineRule="auto"/>
            </w:pPr>
            <w:r>
              <w:rPr>
                <w:rFonts w:ascii="PingFang SC" w:hAnsi="PingFang SC" w:eastAsia="PingFang SC"/>
                <w:b w:val="0"/>
                <w:i w:val="0"/>
                <w:sz w:val="20"/>
              </w:rPr>
              <w:t>金融机构须委任合规主任</w:t>
            </w:r>
          </w:p>
        </w:tc>
      </w:tr>
      <w:tr>
        <w:trPr>
          <w:trHeight w:val="340"/>
        </w:trPr>
        <w:tc>
          <w:tcPr>
            <w:tcW w:type="dxa" w:w="4252"/>
          </w:tcPr>
          <w:p>
            <w:pPr>
              <w:spacing w:line="312" w:lineRule="auto"/>
            </w:pPr>
            <w:r>
              <w:rPr>
                <w:rFonts w:ascii="PingFang SC" w:hAnsi="PingFang SC" w:eastAsia="PingFang SC"/>
                <w:b w:val="0"/>
                <w:i w:val="0"/>
                <w:sz w:val="20"/>
              </w:rPr>
              <w:t>"举报那条线要单独通到外面，不能走经理那条线"</w:t>
            </w:r>
          </w:p>
        </w:tc>
        <w:tc>
          <w:tcPr>
            <w:tcW w:type="dxa" w:w="4535"/>
          </w:tcPr>
          <w:p>
            <w:pPr>
              <w:spacing w:line="312" w:lineRule="auto"/>
            </w:pPr>
            <w:r>
              <w:rPr>
                <w:rFonts w:ascii="PingFang SC" w:hAnsi="PingFang SC" w:eastAsia="PingFang SC"/>
                <w:b w:val="0"/>
                <w:i w:val="0"/>
                <w:sz w:val="20"/>
              </w:rPr>
              <w:t>洗钱举报主任须有独立汇报渠道</w:t>
            </w:r>
          </w:p>
        </w:tc>
      </w:tr>
      <w:tr>
        <w:trPr>
          <w:trHeight w:val="340"/>
        </w:trPr>
        <w:tc>
          <w:tcPr>
            <w:tcW w:type="dxa" w:w="4252"/>
          </w:tcPr>
          <w:p>
            <w:pPr>
              <w:spacing w:line="312" w:lineRule="auto"/>
            </w:pPr>
            <w:r>
              <w:rPr>
                <w:rFonts w:ascii="PingFang SC" w:hAnsi="PingFang SC" w:eastAsia="PingFang SC"/>
                <w:b w:val="0"/>
                <w:i w:val="0"/>
                <w:sz w:val="20"/>
              </w:rPr>
              <w:t>林若兰把合规主任译为"把关的人"，举报主任译为"说话的人"</w:t>
            </w:r>
          </w:p>
        </w:tc>
        <w:tc>
          <w:tcPr>
            <w:tcW w:type="dxa" w:w="4535"/>
          </w:tcPr>
          <w:p>
            <w:pPr>
              <w:spacing w:line="312" w:lineRule="auto"/>
            </w:pPr>
            <w:r>
              <w:rPr>
                <w:rFonts w:ascii="PingFang SC" w:hAnsi="PingFang SC" w:eastAsia="PingFang SC"/>
                <w:b w:val="0"/>
                <w:i w:val="0"/>
                <w:sz w:val="20"/>
              </w:rPr>
              <w:t>合规主任对内防范风险；举报主任对外报告可疑情况</w:t>
            </w:r>
          </w:p>
        </w:tc>
      </w:tr>
      <w:tr>
        <w:trPr>
          <w:trHeight w:val="340"/>
        </w:trPr>
        <w:tc>
          <w:tcPr>
            <w:tcW w:type="dxa" w:w="4252"/>
          </w:tcPr>
          <w:p>
            <w:pPr>
              <w:spacing w:line="312" w:lineRule="auto"/>
            </w:pPr>
            <w:r>
              <w:rPr>
                <w:rFonts w:ascii="PingFang SC" w:hAnsi="PingFang SC" w:eastAsia="PingFang SC"/>
                <w:b w:val="0"/>
                <w:i w:val="0"/>
                <w:sz w:val="20"/>
              </w:rPr>
              <w:t>梁志明见过ICAC赵先生，被兼作举报主任</w:t>
            </w:r>
          </w:p>
        </w:tc>
        <w:tc>
          <w:tcPr>
            <w:tcW w:type="dxa" w:w="4535"/>
          </w:tcPr>
          <w:p>
            <w:pPr>
              <w:spacing w:line="312" w:lineRule="auto"/>
            </w:pPr>
            <w:r>
              <w:rPr>
                <w:rFonts w:ascii="PingFang SC" w:hAnsi="PingFang SC" w:eastAsia="PingFang SC"/>
                <w:b w:val="0"/>
                <w:i w:val="0"/>
                <w:sz w:val="20"/>
              </w:rPr>
              <w:t>举报主任须熟悉外部举报渠道</w:t>
            </w:r>
          </w:p>
        </w:tc>
      </w:tr>
      <w:tr>
        <w:trPr>
          <w:trHeight w:val="340"/>
        </w:trPr>
        <w:tc>
          <w:tcPr>
            <w:tcW w:type="dxa" w:w="4252"/>
          </w:tcPr>
          <w:p>
            <w:pPr>
              <w:spacing w:line="312" w:lineRule="auto"/>
            </w:pPr>
            <w:r>
              <w:rPr>
                <w:rFonts w:ascii="PingFang SC" w:hAnsi="PingFang SC" w:eastAsia="PingFang SC"/>
                <w:b w:val="0"/>
                <w:i w:val="0"/>
                <w:sz w:val="20"/>
              </w:rPr>
              <w:t>陈伯发现同一笔钱以两个名字出现，写进合规档案柜</w:t>
            </w:r>
          </w:p>
        </w:tc>
        <w:tc>
          <w:tcPr>
            <w:tcW w:type="dxa" w:w="4535"/>
          </w:tcPr>
          <w:p>
            <w:pPr>
              <w:spacing w:line="312" w:lineRule="auto"/>
            </w:pPr>
            <w:r>
              <w:rPr>
                <w:rFonts w:ascii="PingFang SC" w:hAnsi="PingFang SC" w:eastAsia="PingFang SC"/>
                <w:b w:val="0"/>
                <w:i w:val="0"/>
                <w:sz w:val="20"/>
              </w:rPr>
              <w:t>合规及审核职能须持续运行并留存记录</w:t>
            </w:r>
          </w:p>
        </w:tc>
      </w:tr>
      <w:tr>
        <w:trPr>
          <w:trHeight w:val="340"/>
        </w:trPr>
        <w:tc>
          <w:tcPr>
            <w:tcW w:type="dxa" w:w="4252"/>
          </w:tcPr>
          <w:p>
            <w:pPr>
              <w:spacing w:line="312" w:lineRule="auto"/>
            </w:pPr>
            <w:r>
              <w:rPr>
                <w:rFonts w:ascii="PingFang SC" w:hAnsi="PingFang SC" w:eastAsia="PingFang SC"/>
                <w:b w:val="0"/>
                <w:i w:val="0"/>
                <w:sz w:val="20"/>
              </w:rPr>
              <w:t>梁志明写了内部报告直接送财富情报组</w:t>
            </w:r>
          </w:p>
        </w:tc>
        <w:tc>
          <w:tcPr>
            <w:tcW w:type="dxa" w:w="4535"/>
          </w:tcPr>
          <w:p>
            <w:pPr>
              <w:spacing w:line="312" w:lineRule="auto"/>
            </w:pPr>
            <w:r>
              <w:rPr>
                <w:rFonts w:ascii="PingFang SC" w:hAnsi="PingFang SC" w:eastAsia="PingFang SC"/>
                <w:b w:val="0"/>
                <w:i w:val="0"/>
                <w:sz w:val="20"/>
              </w:rPr>
              <w:t>发现可疑情况须通过内部系统向主管机关报告</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7.4.6f 持续监察</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周老板在永亨保险行投保了三十年。</w:t>
      </w:r>
    </w:p>
    <w:p>
      <w:pPr>
        <w:spacing w:after="80" w:line="360" w:lineRule="auto"/>
        <w:ind w:firstLine="420"/>
      </w:pPr>
      <w:r>
        <w:rPr>
          <w:rFonts w:ascii="PingFang SC" w:hAnsi="PingFang SC" w:eastAsia="PingFang SC"/>
          <w:b w:val="0"/>
          <w:i w:val="0"/>
          <w:sz w:val="21"/>
        </w:rPr>
        <w:t>陈伯看着他从三十岁的中年男人变成六十岁的老头子。周老板的保费从每月几十块慢慢涨到每月几百块，保单也从一份变成三份。中间有几年他没续保，有几年他加了保额，陈伯都记在账本里。</w:t>
      </w:r>
    </w:p>
    <w:p>
      <w:pPr>
        <w:spacing w:after="80" w:line="360" w:lineRule="auto"/>
        <w:ind w:firstLine="420"/>
      </w:pPr>
      <w:r>
        <w:rPr>
          <w:rFonts w:ascii="PingFang SC" w:hAnsi="PingFang SC" w:eastAsia="PingFang SC"/>
          <w:b w:val="0"/>
          <w:i w:val="0"/>
          <w:sz w:val="21"/>
        </w:rPr>
        <w:t>所以当周老板最后一次走进永亨保险行，要退掉其中一份保单、把所有现金价值一次过取走的时候，陈伯第一个注意到了。</w:t>
      </w:r>
    </w:p>
    <w:p>
      <w:pPr>
        <w:spacing w:after="80" w:line="360" w:lineRule="auto"/>
        <w:ind w:firstLine="420"/>
      </w:pPr>
      <w:r>
        <w:rPr>
          <w:rFonts w:ascii="PingFang SC" w:hAnsi="PingFang SC" w:eastAsia="PingFang SC"/>
          <w:b w:val="0"/>
          <w:i w:val="0"/>
          <w:sz w:val="21"/>
        </w:rPr>
        <w:t>三十年来，周老板从没退过保。</w:t>
      </w:r>
    </w:p>
    <w:p>
      <w:pPr>
        <w:spacing w:after="80" w:line="360" w:lineRule="auto"/>
        <w:ind w:firstLine="420"/>
      </w:pPr>
      <w:r>
        <w:rPr>
          <w:rFonts w:ascii="PingFang SC" w:hAnsi="PingFang SC" w:eastAsia="PingFang SC"/>
          <w:b w:val="0"/>
          <w:i w:val="0"/>
          <w:sz w:val="21"/>
        </w:rPr>
        <w:t>"周老板，"陈伯把眼镜扶上去，看着他，"这份保还有两年就供完了，现在退，不划算的。"</w:t>
      </w:r>
    </w:p>
    <w:p>
      <w:pPr>
        <w:spacing w:after="80" w:line="360" w:lineRule="auto"/>
        <w:ind w:firstLine="420"/>
      </w:pPr>
      <w:r>
        <w:rPr>
          <w:rFonts w:ascii="PingFang SC" w:hAnsi="PingFang SC" w:eastAsia="PingFang SC"/>
          <w:b w:val="0"/>
          <w:i w:val="0"/>
          <w:sz w:val="21"/>
        </w:rPr>
        <w:t>"我知道。"周老板说，"但我急用钱。"</w:t>
      </w:r>
    </w:p>
    <w:p>
      <w:pPr>
        <w:spacing w:after="80" w:line="360" w:lineRule="auto"/>
        <w:ind w:firstLine="420"/>
      </w:pPr>
      <w:r>
        <w:rPr>
          <w:rFonts w:ascii="PingFang SC" w:hAnsi="PingFang SC" w:eastAsia="PingFang SC"/>
          <w:b w:val="0"/>
          <w:i w:val="0"/>
          <w:sz w:val="21"/>
        </w:rPr>
        <w:t>"急用钱可以贷款，保单贷款，利息比外面低。"</w:t>
      </w:r>
    </w:p>
    <w:p>
      <w:pPr>
        <w:spacing w:after="80" w:line="360" w:lineRule="auto"/>
        <w:ind w:firstLine="420"/>
      </w:pPr>
      <w:r>
        <w:rPr>
          <w:rFonts w:ascii="PingFang SC" w:hAnsi="PingFang SC" w:eastAsia="PingFang SC"/>
          <w:b w:val="0"/>
          <w:i w:val="0"/>
          <w:sz w:val="21"/>
        </w:rPr>
        <w:t>"不了，"周老板摆摆手，"这次要用的是大数目。"</w:t>
      </w:r>
    </w:p>
    <w:p>
      <w:pPr>
        <w:spacing w:after="80" w:line="360" w:lineRule="auto"/>
        <w:ind w:firstLine="420"/>
      </w:pPr>
      <w:r>
        <w:rPr>
          <w:rFonts w:ascii="PingFang SC" w:hAnsi="PingFang SC" w:eastAsia="PingFang SC"/>
          <w:b w:val="0"/>
          <w:i w:val="0"/>
          <w:sz w:val="21"/>
        </w:rPr>
        <w:t>陈伯没再问。他把周老板的退保申请收下，然后在账本那一页折了一个角。</w:t>
      </w:r>
    </w:p>
    <w:p>
      <w:pPr>
        <w:spacing w:after="80" w:line="360" w:lineRule="auto"/>
        <w:ind w:firstLine="420"/>
      </w:pPr>
      <w:r>
        <w:rPr>
          <w:rFonts w:ascii="PingFang SC" w:hAnsi="PingFang SC" w:eastAsia="PingFang SC"/>
          <w:b w:val="0"/>
          <w:i w:val="0"/>
          <w:sz w:val="21"/>
        </w:rPr>
        <w:t>下午梁志明回来，陈伯把账本给他看。</w:t>
      </w:r>
    </w:p>
    <w:p>
      <w:pPr>
        <w:spacing w:after="80" w:line="360" w:lineRule="auto"/>
        <w:ind w:firstLine="420"/>
      </w:pPr>
      <w:r>
        <w:rPr>
          <w:rFonts w:ascii="PingFang SC" w:hAnsi="PingFang SC" w:eastAsia="PingFang SC"/>
          <w:b w:val="0"/>
          <w:i w:val="0"/>
          <w:sz w:val="21"/>
        </w:rPr>
        <w:t>"三十年，十张单，从来没退过保。"陈伯指着那个折角，"这个角，是提醒我，这笔账要盯紧。"</w:t>
      </w:r>
    </w:p>
    <w:p>
      <w:pPr>
        <w:spacing w:after="80" w:line="360" w:lineRule="auto"/>
        <w:ind w:firstLine="420"/>
      </w:pPr>
      <w:r>
        <w:rPr>
          <w:rFonts w:ascii="PingFang SC" w:hAnsi="PingFang SC" w:eastAsia="PingFang SC"/>
          <w:b w:val="0"/>
          <w:i w:val="0"/>
          <w:sz w:val="21"/>
        </w:rPr>
        <w:t>梁志明翻了翻账本。他注意到周老板最近三个月的保费都是提前交的，现金存款也比往常多。</w:t>
      </w:r>
    </w:p>
    <w:p>
      <w:pPr>
        <w:spacing w:after="80" w:line="360" w:lineRule="auto"/>
        <w:ind w:firstLine="420"/>
      </w:pPr>
      <w:r>
        <w:rPr>
          <w:rFonts w:ascii="PingFang SC" w:hAnsi="PingFang SC" w:eastAsia="PingFang SC"/>
          <w:b w:val="0"/>
          <w:i w:val="0"/>
          <w:sz w:val="21"/>
        </w:rPr>
        <w:t>"他儿子在加拿大。"梁志明说，"上个月刚说汇了两千加币过去。"</w:t>
      </w:r>
    </w:p>
    <w:p>
      <w:pPr>
        <w:spacing w:after="80" w:line="360" w:lineRule="auto"/>
        <w:ind w:firstLine="420"/>
      </w:pPr>
      <w:r>
        <w:rPr>
          <w:rFonts w:ascii="PingFang SC" w:hAnsi="PingFang SC" w:eastAsia="PingFang SC"/>
          <w:b w:val="0"/>
          <w:i w:val="0"/>
          <w:sz w:val="21"/>
        </w:rPr>
        <w:t>"对。"陈伯说，"但他现在要取的数目，比他儿子的学费多很多。"</w:t>
      </w:r>
    </w:p>
    <w:p>
      <w:pPr>
        <w:spacing w:after="80" w:line="360" w:lineRule="auto"/>
        <w:ind w:firstLine="420"/>
      </w:pPr>
      <w:r>
        <w:rPr>
          <w:rFonts w:ascii="PingFang SC" w:hAnsi="PingFang SC" w:eastAsia="PingFang SC"/>
          <w:b w:val="0"/>
          <w:i w:val="0"/>
          <w:sz w:val="21"/>
        </w:rPr>
        <w:t>梁志明没把这件事直接和洗钱联系在一起。他只是觉得：一个人三十年没变过的习惯，忽然变了。这本身就是一种信号。</w:t>
      </w:r>
    </w:p>
    <w:p>
      <w:pPr>
        <w:spacing w:after="80" w:line="360" w:lineRule="auto"/>
        <w:ind w:firstLine="420"/>
      </w:pPr>
      <w:r>
        <w:rPr>
          <w:rFonts w:ascii="PingFang SC" w:hAnsi="PingFang SC" w:eastAsia="PingFang SC"/>
          <w:b w:val="0"/>
          <w:i w:val="0"/>
          <w:sz w:val="21"/>
        </w:rPr>
        <w:t>指引3说的持续监察，不是让你盯着一个人一次，而是让你用时间来观察一个人。</w:t>
      </w:r>
    </w:p>
    <w:p>
      <w:pPr>
        <w:spacing w:after="80" w:line="360" w:lineRule="auto"/>
        <w:ind w:firstLine="420"/>
      </w:pPr>
      <w:r>
        <w:rPr>
          <w:rFonts w:ascii="PingFang SC" w:hAnsi="PingFang SC" w:eastAsia="PingFang SC"/>
          <w:b w:val="0"/>
          <w:i w:val="0"/>
          <w:sz w:val="21"/>
        </w:rPr>
        <w:t>梁志明后来请周老板多等几天，说要等合规主任核完这份退保申请。周老板等了两天，然后自己打来电话，说"不用了"，退保的事以后再说。</w:t>
      </w:r>
    </w:p>
    <w:p>
      <w:pPr>
        <w:spacing w:after="80" w:line="360" w:lineRule="auto"/>
        <w:ind w:firstLine="420"/>
      </w:pPr>
      <w:r>
        <w:rPr>
          <w:rFonts w:ascii="PingFang SC" w:hAnsi="PingFang SC" w:eastAsia="PingFang SC"/>
          <w:b w:val="0"/>
          <w:i w:val="0"/>
          <w:sz w:val="21"/>
        </w:rPr>
        <w:t>那笔保费后来还是存进了周老板的账户。梁志明在记录里写了四个字："继续观察。"</w:t>
      </w:r>
    </w:p>
    <w:p>
      <w:pPr>
        <w:spacing w:after="80" w:line="360" w:lineRule="auto"/>
        <w:ind w:firstLine="420"/>
      </w:pPr>
      <w:r>
        <w:rPr>
          <w:rFonts w:ascii="PingFang SC" w:hAnsi="PingFang SC" w:eastAsia="PingFang SC"/>
          <w:b w:val="0"/>
          <w:i w:val="0"/>
          <w:sz w:val="21"/>
        </w:rPr>
        <w:t>陈伯后来在账本上补了一句："三十年看一个人，不难。难的是三十年一直在看。"</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指引3强调，有效的持续监察措施对于了解客户活动至为重要。它不但是有效的打击洗钱/恐怖分子资金筹集系统中不可缺少的部分，也有助于金融机构了解客户及侦测异常或可疑活动。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陈伯看着周老板投保三十年，了解他从未退保的习惯</w:t>
            </w:r>
          </w:p>
        </w:tc>
        <w:tc>
          <w:tcPr>
            <w:tcW w:type="dxa" w:w="4535"/>
          </w:tcPr>
          <w:p>
            <w:pPr>
              <w:spacing w:line="312" w:lineRule="auto"/>
            </w:pPr>
            <w:r>
              <w:rPr>
                <w:rFonts w:ascii="PingFang SC" w:hAnsi="PingFang SC" w:eastAsia="PingFang SC"/>
                <w:b w:val="0"/>
                <w:i w:val="0"/>
                <w:sz w:val="20"/>
              </w:rPr>
              <w:t>持续监察的基础是长期了解客户的正常活动模式</w:t>
            </w:r>
          </w:p>
        </w:tc>
      </w:tr>
      <w:tr>
        <w:trPr>
          <w:trHeight w:val="340"/>
        </w:trPr>
        <w:tc>
          <w:tcPr>
            <w:tcW w:type="dxa" w:w="4252"/>
          </w:tcPr>
          <w:p>
            <w:pPr>
              <w:spacing w:line="312" w:lineRule="auto"/>
            </w:pPr>
            <w:r>
              <w:rPr>
                <w:rFonts w:ascii="PingFang SC" w:hAnsi="PingFang SC" w:eastAsia="PingFang SC"/>
                <w:b w:val="0"/>
                <w:i w:val="0"/>
                <w:sz w:val="20"/>
              </w:rPr>
              <w:t>周老板三十年第一次要退保取走现金价值</w:t>
            </w:r>
          </w:p>
        </w:tc>
        <w:tc>
          <w:tcPr>
            <w:tcW w:type="dxa" w:w="4535"/>
          </w:tcPr>
          <w:p>
            <w:pPr>
              <w:spacing w:line="312" w:lineRule="auto"/>
            </w:pPr>
            <w:r>
              <w:rPr>
                <w:rFonts w:ascii="PingFang SC" w:hAnsi="PingFang SC" w:eastAsia="PingFang SC"/>
                <w:b w:val="0"/>
                <w:i w:val="0"/>
                <w:sz w:val="20"/>
              </w:rPr>
              <w:t>客户行为模式的重大变化本身即是需要警觉的信号</w:t>
            </w:r>
          </w:p>
        </w:tc>
      </w:tr>
      <w:tr>
        <w:trPr>
          <w:trHeight w:val="340"/>
        </w:trPr>
        <w:tc>
          <w:tcPr>
            <w:tcW w:type="dxa" w:w="4252"/>
          </w:tcPr>
          <w:p>
            <w:pPr>
              <w:spacing w:line="312" w:lineRule="auto"/>
            </w:pPr>
            <w:r>
              <w:rPr>
                <w:rFonts w:ascii="PingFang SC" w:hAnsi="PingFang SC" w:eastAsia="PingFang SC"/>
                <w:b w:val="0"/>
                <w:i w:val="0"/>
                <w:sz w:val="20"/>
              </w:rPr>
              <w:t>梁志明注意到保费提前交、存款比往常多</w:t>
            </w:r>
          </w:p>
        </w:tc>
        <w:tc>
          <w:tcPr>
            <w:tcW w:type="dxa" w:w="4535"/>
          </w:tcPr>
          <w:p>
            <w:pPr>
              <w:spacing w:line="312" w:lineRule="auto"/>
            </w:pPr>
            <w:r>
              <w:rPr>
                <w:rFonts w:ascii="PingFang SC" w:hAnsi="PingFang SC" w:eastAsia="PingFang SC"/>
                <w:b w:val="0"/>
                <w:i w:val="0"/>
                <w:sz w:val="20"/>
              </w:rPr>
              <w:t>持续监察须关注客户账户的资金流动异常</w:t>
            </w:r>
          </w:p>
        </w:tc>
      </w:tr>
      <w:tr>
        <w:trPr>
          <w:trHeight w:val="340"/>
        </w:trPr>
        <w:tc>
          <w:tcPr>
            <w:tcW w:type="dxa" w:w="4252"/>
          </w:tcPr>
          <w:p>
            <w:pPr>
              <w:spacing w:line="312" w:lineRule="auto"/>
            </w:pPr>
            <w:r>
              <w:rPr>
                <w:rFonts w:ascii="PingFang SC" w:hAnsi="PingFang SC" w:eastAsia="PingFang SC"/>
                <w:b w:val="0"/>
                <w:i w:val="0"/>
                <w:sz w:val="20"/>
              </w:rPr>
              <w:t>梁志明请周老板"等合规主任核完"而非直接拒绝</w:t>
            </w:r>
          </w:p>
        </w:tc>
        <w:tc>
          <w:tcPr>
            <w:tcW w:type="dxa" w:w="4535"/>
          </w:tcPr>
          <w:p>
            <w:pPr>
              <w:spacing w:line="312" w:lineRule="auto"/>
            </w:pPr>
            <w:r>
              <w:rPr>
                <w:rFonts w:ascii="PingFang SC" w:hAnsi="PingFang SC" w:eastAsia="PingFang SC"/>
                <w:b w:val="0"/>
                <w:i w:val="0"/>
                <w:sz w:val="20"/>
              </w:rPr>
              <w:t>持续监察发现异常后须按程序处理，而非直接拒绝服务</w:t>
            </w:r>
          </w:p>
        </w:tc>
      </w:tr>
      <w:tr>
        <w:trPr>
          <w:trHeight w:val="340"/>
        </w:trPr>
        <w:tc>
          <w:tcPr>
            <w:tcW w:type="dxa" w:w="4252"/>
          </w:tcPr>
          <w:p>
            <w:pPr>
              <w:spacing w:line="312" w:lineRule="auto"/>
            </w:pPr>
            <w:r>
              <w:rPr>
                <w:rFonts w:ascii="PingFang SC" w:hAnsi="PingFang SC" w:eastAsia="PingFang SC"/>
                <w:b w:val="0"/>
                <w:i w:val="0"/>
                <w:sz w:val="20"/>
              </w:rPr>
              <w:t>梁志明记录"继续观察"</w:t>
            </w:r>
          </w:p>
        </w:tc>
        <w:tc>
          <w:tcPr>
            <w:tcW w:type="dxa" w:w="4535"/>
          </w:tcPr>
          <w:p>
            <w:pPr>
              <w:spacing w:line="312" w:lineRule="auto"/>
            </w:pPr>
            <w:r>
              <w:rPr>
                <w:rFonts w:ascii="PingFang SC" w:hAnsi="PingFang SC" w:eastAsia="PingFang SC"/>
                <w:b w:val="0"/>
                <w:i w:val="0"/>
                <w:sz w:val="20"/>
              </w:rPr>
              <w:t>监察结果须记录在案</w:t>
            </w:r>
          </w:p>
        </w:tc>
      </w:tr>
      <w:tr>
        <w:trPr>
          <w:trHeight w:val="340"/>
        </w:trPr>
        <w:tc>
          <w:tcPr>
            <w:tcW w:type="dxa" w:w="4252"/>
          </w:tcPr>
          <w:p>
            <w:pPr>
              <w:spacing w:line="312" w:lineRule="auto"/>
            </w:pPr>
            <w:r>
              <w:rPr>
                <w:rFonts w:ascii="PingFang SC" w:hAnsi="PingFang SC" w:eastAsia="PingFang SC"/>
                <w:b w:val="0"/>
                <w:i w:val="0"/>
                <w:sz w:val="20"/>
              </w:rPr>
              <w:t>陈伯说"三十年一直在看"</w:t>
            </w:r>
          </w:p>
        </w:tc>
        <w:tc>
          <w:tcPr>
            <w:tcW w:type="dxa" w:w="4535"/>
          </w:tcPr>
          <w:p>
            <w:pPr>
              <w:spacing w:line="312" w:lineRule="auto"/>
            </w:pPr>
            <w:r>
              <w:rPr>
                <w:rFonts w:ascii="PingFang SC" w:hAnsi="PingFang SC" w:eastAsia="PingFang SC"/>
                <w:b w:val="0"/>
                <w:i w:val="0"/>
                <w:sz w:val="20"/>
              </w:rPr>
              <w:t>持续监察是长期、持续的行为，不是单次核查</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7.4.06-i 数据库备存及筛查（客户及付款）</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梁志明那玻璃板底下的名单，是ICAC的赵先生帮他一个字一个字抄下来的。</w:t>
      </w:r>
    </w:p>
    <w:p>
      <w:pPr>
        <w:spacing w:after="80" w:line="360" w:lineRule="auto"/>
        <w:ind w:firstLine="420"/>
      </w:pPr>
      <w:r>
        <w:rPr>
          <w:rFonts w:ascii="PingFang SC" w:hAnsi="PingFang SC" w:eastAsia="PingFang SC"/>
          <w:b w:val="0"/>
          <w:i w:val="0"/>
          <w:sz w:val="21"/>
        </w:rPr>
        <w:t>那天培训结束后，大多数人已经走了，梁志明还留在会议室，把赵先生带来的那份名单翻了三遍。赵先生没催他，就站在门口等。</w:t>
      </w:r>
    </w:p>
    <w:p>
      <w:pPr>
        <w:spacing w:after="80" w:line="360" w:lineRule="auto"/>
        <w:ind w:firstLine="420"/>
      </w:pPr>
      <w:r>
        <w:rPr>
          <w:rFonts w:ascii="PingFang SC" w:hAnsi="PingFang SC" w:eastAsia="PingFang SC"/>
          <w:b w:val="0"/>
          <w:i w:val="0"/>
          <w:sz w:val="21"/>
        </w:rPr>
        <w:t>"这份名单，"赵先生指着第一页，"是政府宪报刊登的名单，加上美国行政命令第一三二二四号上列明的人。全香港的保险机构，都必须对照这份名单核对你的客户。"</w:t>
      </w:r>
    </w:p>
    <w:p>
      <w:pPr>
        <w:spacing w:after="80" w:line="360" w:lineRule="auto"/>
        <w:ind w:firstLine="420"/>
      </w:pPr>
      <w:r>
        <w:rPr>
          <w:rFonts w:ascii="PingFang SC" w:hAnsi="PingFang SC" w:eastAsia="PingFang SC"/>
          <w:b w:val="0"/>
          <w:i w:val="0"/>
          <w:sz w:val="21"/>
        </w:rPr>
        <w:t>"要核多久？"梁志明问。</w:t>
      </w:r>
    </w:p>
    <w:p>
      <w:pPr>
        <w:spacing w:after="80" w:line="360" w:lineRule="auto"/>
        <w:ind w:firstLine="420"/>
      </w:pPr>
      <w:r>
        <w:rPr>
          <w:rFonts w:ascii="PingFang SC" w:hAnsi="PingFang SC" w:eastAsia="PingFang SC"/>
          <w:b w:val="0"/>
          <w:i w:val="0"/>
          <w:sz w:val="21"/>
        </w:rPr>
        <w:t>"你们的客户有多少人？"</w:t>
      </w:r>
    </w:p>
    <w:p>
      <w:pPr>
        <w:spacing w:after="80" w:line="360" w:lineRule="auto"/>
        <w:ind w:firstLine="420"/>
      </w:pPr>
      <w:r>
        <w:rPr>
          <w:rFonts w:ascii="PingFang SC" w:hAnsi="PingFang SC" w:eastAsia="PingFang SC"/>
          <w:b w:val="0"/>
          <w:i w:val="0"/>
          <w:sz w:val="21"/>
        </w:rPr>
        <w:t>"几千人。"</w:t>
      </w:r>
    </w:p>
    <w:p>
      <w:pPr>
        <w:spacing w:after="80" w:line="360" w:lineRule="auto"/>
        <w:ind w:firstLine="420"/>
      </w:pPr>
      <w:r>
        <w:rPr>
          <w:rFonts w:ascii="PingFang SC" w:hAnsi="PingFang SC" w:eastAsia="PingFang SC"/>
          <w:b w:val="0"/>
          <w:i w:val="0"/>
          <w:sz w:val="21"/>
        </w:rPr>
        <w:t>"那就定期查，"赵先生说，"不是每次新客户开户才查，是整个客户群定期全部过一遍。"</w:t>
      </w:r>
    </w:p>
    <w:p>
      <w:pPr>
        <w:spacing w:after="80" w:line="360" w:lineRule="auto"/>
        <w:ind w:firstLine="420"/>
      </w:pPr>
      <w:r>
        <w:rPr>
          <w:rFonts w:ascii="PingFang SC" w:hAnsi="PingFang SC" w:eastAsia="PingFang SC"/>
          <w:b w:val="0"/>
          <w:i w:val="0"/>
          <w:sz w:val="21"/>
        </w:rPr>
        <w:t>梁志明回到永亨保险行，把名单上常见的姓氏写进了玻璃板底下。陈伯看见了，问他这算什么。</w:t>
      </w:r>
    </w:p>
    <w:p>
      <w:pPr>
        <w:spacing w:after="80" w:line="360" w:lineRule="auto"/>
        <w:ind w:firstLine="420"/>
      </w:pPr>
      <w:r>
        <w:rPr>
          <w:rFonts w:ascii="PingFang SC" w:hAnsi="PingFang SC" w:eastAsia="PingFang SC"/>
          <w:b w:val="0"/>
          <w:i w:val="0"/>
          <w:sz w:val="21"/>
        </w:rPr>
        <w:t>"数据库。"梁志明说，"我们没有电脑，但这个名字库放在这里，每次接新单、每次大额付款、每次有人要改名受益人，先查一遍。"</w:t>
      </w:r>
    </w:p>
    <w:p>
      <w:pPr>
        <w:spacing w:after="80" w:line="360" w:lineRule="auto"/>
        <w:ind w:firstLine="420"/>
      </w:pPr>
      <w:r>
        <w:rPr>
          <w:rFonts w:ascii="PingFang SC" w:hAnsi="PingFang SC" w:eastAsia="PingFang SC"/>
          <w:b w:val="0"/>
          <w:i w:val="0"/>
          <w:sz w:val="21"/>
        </w:rPr>
        <w:t>陈伯想了想，说："这不够。"</w:t>
      </w:r>
    </w:p>
    <w:p>
      <w:pPr>
        <w:spacing w:after="80" w:line="360" w:lineRule="auto"/>
        <w:ind w:firstLine="420"/>
      </w:pPr>
      <w:r>
        <w:rPr>
          <w:rFonts w:ascii="PingFang SC" w:hAnsi="PingFang SC" w:eastAsia="PingFang SC"/>
          <w:b w:val="0"/>
          <w:i w:val="0"/>
          <w:sz w:val="21"/>
        </w:rPr>
        <w:t>"为什么？"</w:t>
      </w:r>
    </w:p>
    <w:p>
      <w:pPr>
        <w:spacing w:after="80" w:line="360" w:lineRule="auto"/>
        <w:ind w:firstLine="420"/>
      </w:pPr>
      <w:r>
        <w:rPr>
          <w:rFonts w:ascii="PingFang SC" w:hAnsi="PingFang SC" w:eastAsia="PingFang SC"/>
          <w:b w:val="0"/>
          <w:i w:val="0"/>
          <w:sz w:val="21"/>
        </w:rPr>
        <w:t>"因为名单会变。"陈伯说，"你抄的是今天的名单，明天那个名字可能就加进去了，也可能被划掉了。你这玻璃板底下的是死的，名单是活的。"</w:t>
      </w:r>
    </w:p>
    <w:p>
      <w:pPr>
        <w:spacing w:after="80" w:line="360" w:lineRule="auto"/>
        <w:ind w:firstLine="420"/>
      </w:pPr>
      <w:r>
        <w:rPr>
          <w:rFonts w:ascii="PingFang SC" w:hAnsi="PingFang SC" w:eastAsia="PingFang SC"/>
          <w:b w:val="0"/>
          <w:i w:val="0"/>
          <w:sz w:val="21"/>
        </w:rPr>
        <w:t>梁志明那天晚上想了很久，第二天去找林若兰。</w:t>
      </w:r>
    </w:p>
    <w:p>
      <w:pPr>
        <w:spacing w:after="80" w:line="360" w:lineRule="auto"/>
        <w:ind w:firstLine="420"/>
      </w:pPr>
      <w:r>
        <w:rPr>
          <w:rFonts w:ascii="PingFang SC" w:hAnsi="PingFang SC" w:eastAsia="PingFang SC"/>
          <w:b w:val="0"/>
          <w:i w:val="0"/>
          <w:sz w:val="21"/>
        </w:rPr>
        <w:t>林若兰在英国律师楼打字的时候，学会了一套方法：每一份名单都标注日期，每三个月对照一次原版更新，有增有减，全用红笔在旧版上注明"新增"或"删除"。她帮永亨保险行做了一套手工版的"数据库备存记录"。</w:t>
      </w:r>
    </w:p>
    <w:p>
      <w:pPr>
        <w:spacing w:after="80" w:line="360" w:lineRule="auto"/>
        <w:ind w:firstLine="420"/>
      </w:pPr>
      <w:r>
        <w:rPr>
          <w:rFonts w:ascii="PingFang SC" w:hAnsi="PingFang SC" w:eastAsia="PingFang SC"/>
          <w:b w:val="0"/>
          <w:i w:val="0"/>
          <w:sz w:val="21"/>
        </w:rPr>
        <w:t>"这就是你们的名单管理系统，"她把那一叠纸交给梁志明，"每次更新，都要记录谁更新的、什么时候更新的、基于哪个来源更新的。查的时候不只要查玻璃板底下的字，还要对照最新版本。"</w:t>
      </w:r>
    </w:p>
    <w:p>
      <w:pPr>
        <w:spacing w:after="80" w:line="360" w:lineRule="auto"/>
        <w:ind w:firstLine="420"/>
      </w:pPr>
      <w:r>
        <w:rPr>
          <w:rFonts w:ascii="PingFang SC" w:hAnsi="PingFang SC" w:eastAsia="PingFang SC"/>
          <w:b w:val="0"/>
          <w:i w:val="0"/>
          <w:sz w:val="21"/>
        </w:rPr>
        <w:t>后来有一次，一个在东南亚做生意的老客户要收一笔大额汇款，收款人写的是一个陌生的英文名字。梁志明拿出那份名单，对照最新版本，发现那个英文名字和一个删除名单上的人只差了一个字母。</w:t>
      </w:r>
    </w:p>
    <w:p>
      <w:pPr>
        <w:spacing w:after="80" w:line="360" w:lineRule="auto"/>
        <w:ind w:firstLine="420"/>
      </w:pPr>
      <w:r>
        <w:rPr>
          <w:rFonts w:ascii="PingFang SC" w:hAnsi="PingFang SC" w:eastAsia="PingFang SC"/>
          <w:b w:val="0"/>
          <w:i w:val="0"/>
          <w:sz w:val="21"/>
        </w:rPr>
        <w:t>他写了内部报告，直接送到了财富情报组。</w:t>
      </w:r>
    </w:p>
    <w:p>
      <w:pPr>
        <w:spacing w:after="80" w:line="360" w:lineRule="auto"/>
        <w:ind w:firstLine="420"/>
      </w:pPr>
      <w:r>
        <w:rPr>
          <w:rFonts w:ascii="PingFang SC" w:hAnsi="PingFang SC" w:eastAsia="PingFang SC"/>
          <w:b w:val="0"/>
          <w:i w:val="0"/>
          <w:sz w:val="21"/>
        </w:rPr>
        <w:t>汇款后来被拦截了。梁志明没告诉那个客户为什么——不是因为他不想说，是因为他不能。指引3说得很清楚：一旦向客户透露你在查他，整条线索就断了。</w:t>
      </w:r>
    </w:p>
    <w:p>
      <w:pPr>
        <w:spacing w:after="80" w:line="360" w:lineRule="auto"/>
        <w:ind w:firstLine="420"/>
      </w:pPr>
      <w:r>
        <w:rPr>
          <w:rFonts w:ascii="PingFang SC" w:hAnsi="PingFang SC" w:eastAsia="PingFang SC"/>
          <w:b w:val="0"/>
          <w:i w:val="0"/>
          <w:sz w:val="21"/>
        </w:rPr>
        <w:t>何师奶后来问他："你天天对着那几张纸，不闷吗？"</w:t>
      </w:r>
    </w:p>
    <w:p>
      <w:pPr>
        <w:spacing w:after="80" w:line="360" w:lineRule="auto"/>
        <w:ind w:firstLine="420"/>
      </w:pPr>
      <w:r>
        <w:rPr>
          <w:rFonts w:ascii="PingFang SC" w:hAnsi="PingFang SC" w:eastAsia="PingFang SC"/>
          <w:b w:val="0"/>
          <w:i w:val="0"/>
          <w:sz w:val="21"/>
        </w:rPr>
        <w:t>"闷。"梁志明说，"但如果我哪天不查了，有一笔不该进来的钱进来了，那闷的事情会更大。"</w:t>
      </w:r>
    </w:p>
    <w:p>
      <w:pPr>
        <w:spacing w:after="80" w:line="360" w:lineRule="auto"/>
        <w:ind w:firstLine="420"/>
      </w:pPr>
      <w:r>
        <w:rPr>
          <w:rFonts w:ascii="PingFang SC" w:hAnsi="PingFang SC" w:eastAsia="PingFang SC"/>
          <w:b w:val="0"/>
          <w:i w:val="0"/>
          <w:sz w:val="21"/>
        </w:rPr>
        <w:t>他把更新记录锁在档案柜最里层，和那份一九七九年的指引3放在一起。</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规定，金融机构须备存记录恐怖分子嫌疑人物及指定人士名称及详细资料的数据库，收录政府宪报刊登的名单及美国行政命令第一三二二四号指定名单，并须持续对整个客户群进行筛查；须设有筛查付款指示的措施，确保不会向指定人士付款；筛查结果须记录在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赵先生说"整个客户群定期全部过一遍"</w:t>
            </w:r>
          </w:p>
        </w:tc>
        <w:tc>
          <w:tcPr>
            <w:tcW w:type="dxa" w:w="4535"/>
          </w:tcPr>
          <w:p>
            <w:pPr>
              <w:spacing w:line="312" w:lineRule="auto"/>
            </w:pPr>
            <w:r>
              <w:rPr>
                <w:rFonts w:ascii="PingFang SC" w:hAnsi="PingFang SC" w:eastAsia="PingFang SC"/>
                <w:b w:val="0"/>
                <w:i w:val="0"/>
                <w:sz w:val="20"/>
              </w:rPr>
              <w:t>须对全部客户群持续进行全面的筛查</w:t>
            </w:r>
          </w:p>
        </w:tc>
      </w:tr>
      <w:tr>
        <w:trPr>
          <w:trHeight w:val="340"/>
        </w:trPr>
        <w:tc>
          <w:tcPr>
            <w:tcW w:type="dxa" w:w="4252"/>
          </w:tcPr>
          <w:p>
            <w:pPr>
              <w:spacing w:line="312" w:lineRule="auto"/>
            </w:pPr>
            <w:r>
              <w:rPr>
                <w:rFonts w:ascii="PingFang SC" w:hAnsi="PingFang SC" w:eastAsia="PingFang SC"/>
                <w:b w:val="0"/>
                <w:i w:val="0"/>
                <w:sz w:val="20"/>
              </w:rPr>
              <w:t>梁志明把名单写在玻璃板底下作为快速查阅工具</w:t>
            </w:r>
          </w:p>
        </w:tc>
        <w:tc>
          <w:tcPr>
            <w:tcW w:type="dxa" w:w="4535"/>
          </w:tcPr>
          <w:p>
            <w:pPr>
              <w:spacing w:line="312" w:lineRule="auto"/>
            </w:pPr>
            <w:r>
              <w:rPr>
                <w:rFonts w:ascii="PingFang SC" w:hAnsi="PingFang SC" w:eastAsia="PingFang SC"/>
                <w:b w:val="0"/>
                <w:i w:val="0"/>
                <w:sz w:val="20"/>
              </w:rPr>
              <w:t>数据库须便于职员查阅</w:t>
            </w:r>
          </w:p>
        </w:tc>
      </w:tr>
      <w:tr>
        <w:trPr>
          <w:trHeight w:val="340"/>
        </w:trPr>
        <w:tc>
          <w:tcPr>
            <w:tcW w:type="dxa" w:w="4252"/>
          </w:tcPr>
          <w:p>
            <w:pPr>
              <w:spacing w:line="312" w:lineRule="auto"/>
            </w:pPr>
            <w:r>
              <w:rPr>
                <w:rFonts w:ascii="PingFang SC" w:hAnsi="PingFang SC" w:eastAsia="PingFang SC"/>
                <w:b w:val="0"/>
                <w:i w:val="0"/>
                <w:sz w:val="20"/>
              </w:rPr>
              <w:t>陈伯说"名单是活的，会变"</w:t>
            </w:r>
          </w:p>
        </w:tc>
        <w:tc>
          <w:tcPr>
            <w:tcW w:type="dxa" w:w="4535"/>
          </w:tcPr>
          <w:p>
            <w:pPr>
              <w:spacing w:line="312" w:lineRule="auto"/>
            </w:pPr>
            <w:r>
              <w:rPr>
                <w:rFonts w:ascii="PingFang SC" w:hAnsi="PingFang SC" w:eastAsia="PingFang SC"/>
                <w:b w:val="0"/>
                <w:i w:val="0"/>
                <w:sz w:val="20"/>
              </w:rPr>
              <w:t>数据库须及时更新，保持与最新名单一致</w:t>
            </w:r>
          </w:p>
        </w:tc>
      </w:tr>
      <w:tr>
        <w:trPr>
          <w:trHeight w:val="340"/>
        </w:trPr>
        <w:tc>
          <w:tcPr>
            <w:tcW w:type="dxa" w:w="4252"/>
          </w:tcPr>
          <w:p>
            <w:pPr>
              <w:spacing w:line="312" w:lineRule="auto"/>
            </w:pPr>
            <w:r>
              <w:rPr>
                <w:rFonts w:ascii="PingFang SC" w:hAnsi="PingFang SC" w:eastAsia="PingFang SC"/>
                <w:b w:val="0"/>
                <w:i w:val="0"/>
                <w:sz w:val="20"/>
              </w:rPr>
              <w:t>林若兰帮永亨建立标注日期、定期更新的手工记录系统</w:t>
            </w:r>
          </w:p>
        </w:tc>
        <w:tc>
          <w:tcPr>
            <w:tcW w:type="dxa" w:w="4535"/>
          </w:tcPr>
          <w:p>
            <w:pPr>
              <w:spacing w:line="312" w:lineRule="auto"/>
            </w:pPr>
            <w:r>
              <w:rPr>
                <w:rFonts w:ascii="PingFang SC" w:hAnsi="PingFang SC" w:eastAsia="PingFang SC"/>
                <w:b w:val="0"/>
                <w:i w:val="0"/>
                <w:sz w:val="20"/>
              </w:rPr>
              <w:t>名单更新须记录来源、时间和更新者</w:t>
            </w:r>
          </w:p>
        </w:tc>
      </w:tr>
      <w:tr>
        <w:trPr>
          <w:trHeight w:val="340"/>
        </w:trPr>
        <w:tc>
          <w:tcPr>
            <w:tcW w:type="dxa" w:w="4252"/>
          </w:tcPr>
          <w:p>
            <w:pPr>
              <w:spacing w:line="312" w:lineRule="auto"/>
            </w:pPr>
            <w:r>
              <w:rPr>
                <w:rFonts w:ascii="PingFang SC" w:hAnsi="PingFang SC" w:eastAsia="PingFang SC"/>
                <w:b w:val="0"/>
                <w:i w:val="0"/>
                <w:sz w:val="20"/>
              </w:rPr>
              <w:t>发现陌生英文名字与删除名单仅差一个字母</w:t>
            </w:r>
          </w:p>
        </w:tc>
        <w:tc>
          <w:tcPr>
            <w:tcW w:type="dxa" w:w="4535"/>
          </w:tcPr>
          <w:p>
            <w:pPr>
              <w:spacing w:line="312" w:lineRule="auto"/>
            </w:pPr>
            <w:r>
              <w:rPr>
                <w:rFonts w:ascii="PingFang SC" w:hAnsi="PingFang SC" w:eastAsia="PingFang SC"/>
                <w:b w:val="0"/>
                <w:i w:val="0"/>
                <w:sz w:val="20"/>
              </w:rPr>
              <w:t>筛查须关注近似匹配，高度警觉可疑情况</w:t>
            </w:r>
          </w:p>
        </w:tc>
      </w:tr>
      <w:tr>
        <w:trPr>
          <w:trHeight w:val="340"/>
        </w:trPr>
        <w:tc>
          <w:tcPr>
            <w:tcW w:type="dxa" w:w="4252"/>
          </w:tcPr>
          <w:p>
            <w:pPr>
              <w:spacing w:line="312" w:lineRule="auto"/>
            </w:pPr>
            <w:r>
              <w:rPr>
                <w:rFonts w:ascii="PingFang SC" w:hAnsi="PingFang SC" w:eastAsia="PingFang SC"/>
                <w:b w:val="0"/>
                <w:i w:val="0"/>
                <w:sz w:val="20"/>
              </w:rPr>
              <w:t>梁志明拦截汇款后"不能告诉客户为什么"</w:t>
            </w:r>
          </w:p>
        </w:tc>
        <w:tc>
          <w:tcPr>
            <w:tcW w:type="dxa" w:w="4535"/>
          </w:tcPr>
          <w:p>
            <w:pPr>
              <w:spacing w:line="312" w:lineRule="auto"/>
            </w:pPr>
            <w:r>
              <w:rPr>
                <w:rFonts w:ascii="PingFang SC" w:hAnsi="PingFang SC" w:eastAsia="PingFang SC"/>
                <w:b w:val="0"/>
                <w:i w:val="0"/>
                <w:sz w:val="20"/>
              </w:rPr>
              <w:t>发现疑似恐怖分子关联须保密，不得向客户通风报讯</w:t>
            </w:r>
          </w:p>
        </w:tc>
      </w:tr>
      <w:tr>
        <w:trPr>
          <w:trHeight w:val="340"/>
        </w:trPr>
        <w:tc>
          <w:tcPr>
            <w:tcW w:type="dxa" w:w="4252"/>
          </w:tcPr>
          <w:p>
            <w:pPr>
              <w:spacing w:line="312" w:lineRule="auto"/>
            </w:pPr>
            <w:r>
              <w:rPr>
                <w:rFonts w:ascii="PingFang SC" w:hAnsi="PingFang SC" w:eastAsia="PingFang SC"/>
                <w:b w:val="0"/>
                <w:i w:val="0"/>
                <w:sz w:val="20"/>
              </w:rPr>
              <w:t>梁志明说"不查的话，闷的事情会更大"</w:t>
            </w:r>
          </w:p>
        </w:tc>
        <w:tc>
          <w:tcPr>
            <w:tcW w:type="dxa" w:w="4535"/>
          </w:tcPr>
          <w:p>
            <w:pPr>
              <w:spacing w:line="312" w:lineRule="auto"/>
            </w:pPr>
            <w:r>
              <w:rPr>
                <w:rFonts w:ascii="PingFang SC" w:hAnsi="PingFang SC" w:eastAsia="PingFang SC"/>
                <w:b w:val="0"/>
                <w:i w:val="0"/>
                <w:sz w:val="20"/>
              </w:rPr>
              <w:t>持续筛查是防止资金通过保险渠道流入的关键防线</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7.4.6c 适用于香港以外进行业务的集团的打击洗钱/恐怖分子资金筹集政策</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永亨保险行的总公司在一九七九年收到新加坡分行的季度报告时，经理把报告递给梁志明，说："你来写回复。"</w:t>
      </w:r>
    </w:p>
    <w:p>
      <w:pPr>
        <w:spacing w:after="80" w:line="360" w:lineRule="auto"/>
        <w:ind w:firstLine="420"/>
      </w:pPr>
      <w:r>
        <w:rPr>
          <w:rFonts w:ascii="PingFang SC" w:hAnsi="PingFang SC" w:eastAsia="PingFang SC"/>
          <w:b w:val="0"/>
          <w:i w:val="0"/>
          <w:sz w:val="21"/>
        </w:rPr>
        <w:t>"我不懂新加坡的情况。"梁志明说。</w:t>
      </w:r>
    </w:p>
    <w:p>
      <w:pPr>
        <w:spacing w:after="80" w:line="360" w:lineRule="auto"/>
        <w:ind w:firstLine="420"/>
      </w:pPr>
      <w:r>
        <w:rPr>
          <w:rFonts w:ascii="PingFang SC" w:hAnsi="PingFang SC" w:eastAsia="PingFang SC"/>
          <w:b w:val="0"/>
          <w:i w:val="0"/>
          <w:sz w:val="21"/>
        </w:rPr>
        <w:t>"所以要你去学。"经理说，"总公司在香港，但我们在新加坡有合作机构，在曼谷有一家附属公司。如果那边的合规制度不完善，香港这边也要负责任。"</w:t>
      </w:r>
    </w:p>
    <w:p>
      <w:pPr>
        <w:spacing w:after="80" w:line="360" w:lineRule="auto"/>
        <w:ind w:firstLine="420"/>
      </w:pPr>
      <w:r>
        <w:rPr>
          <w:rFonts w:ascii="PingFang SC" w:hAnsi="PingFang SC" w:eastAsia="PingFang SC"/>
          <w:b w:val="0"/>
          <w:i w:val="0"/>
          <w:sz w:val="21"/>
        </w:rPr>
        <w:t>梁志明花了三个晚上，把指引3里关于"集团政策"的那几段英文翻译了出来。</w:t>
      </w:r>
    </w:p>
    <w:p>
      <w:pPr>
        <w:spacing w:after="80" w:line="360" w:lineRule="auto"/>
        <w:ind w:firstLine="420"/>
      </w:pPr>
      <w:r>
        <w:rPr>
          <w:rFonts w:ascii="PingFang SC" w:hAnsi="PingFang SC" w:eastAsia="PingFang SC"/>
          <w:b w:val="0"/>
          <w:i w:val="0"/>
          <w:sz w:val="21"/>
        </w:rPr>
        <w:t>指引3的意思很明确：如果你在香港成立，在外地有分行或附属企业，你就要确保那些地方有和香港一样的合规制度。如果当地法律不允许做同样的合规审查，那就必须做两件事：第一，通知有关当局；第二，采取额外措施把风险压下去。</w:t>
      </w:r>
    </w:p>
    <w:p>
      <w:pPr>
        <w:spacing w:after="80" w:line="360" w:lineRule="auto"/>
        <w:ind w:firstLine="420"/>
      </w:pPr>
      <w:r>
        <w:rPr>
          <w:rFonts w:ascii="PingFang SC" w:hAnsi="PingFang SC" w:eastAsia="PingFang SC"/>
          <w:b w:val="0"/>
          <w:i w:val="0"/>
          <w:sz w:val="21"/>
        </w:rPr>
        <w:t>梁志明后来和林若兰一起起草了一份通知函，把香港这边的合规要求翻译成三种不同的版本：一份英文的，发给新加坡的合作机构；一份泰文的，发给曼谷的附属公司；一份中文的，留档备用。</w:t>
      </w:r>
    </w:p>
    <w:p>
      <w:pPr>
        <w:spacing w:after="80" w:line="360" w:lineRule="auto"/>
        <w:ind w:firstLine="420"/>
      </w:pPr>
      <w:r>
        <w:rPr>
          <w:rFonts w:ascii="PingFang SC" w:hAnsi="PingFang SC" w:eastAsia="PingFang SC"/>
          <w:b w:val="0"/>
          <w:i w:val="0"/>
          <w:sz w:val="21"/>
        </w:rPr>
        <w:t>Mr. Whitfield看了通知函的英文版本，说："措辞可以，但你们要加一条——如果当地有任何情况导致无法按照要求执行，必须在三十天内报告香港总部。"</w:t>
      </w:r>
    </w:p>
    <w:p>
      <w:pPr>
        <w:spacing w:after="80" w:line="360" w:lineRule="auto"/>
        <w:ind w:firstLine="420"/>
      </w:pPr>
      <w:r>
        <w:rPr>
          <w:rFonts w:ascii="PingFang SC" w:hAnsi="PingFang SC" w:eastAsia="PingFang SC"/>
          <w:b w:val="0"/>
          <w:i w:val="0"/>
          <w:sz w:val="21"/>
        </w:rPr>
        <w:t>"为什么要三十天？"梁志明问。</w:t>
      </w:r>
    </w:p>
    <w:p>
      <w:pPr>
        <w:spacing w:after="80" w:line="360" w:lineRule="auto"/>
        <w:ind w:firstLine="420"/>
      </w:pPr>
      <w:r>
        <w:rPr>
          <w:rFonts w:ascii="PingFang SC" w:hAnsi="PingFang SC" w:eastAsia="PingFang SC"/>
          <w:b w:val="0"/>
          <w:i w:val="0"/>
          <w:sz w:val="21"/>
        </w:rPr>
        <w:t>"因为如果你不知道那边出了问题，而那边出了问题，香港这边要背锅。"Mr. Whitfield说，"不是推卸，是整个集团共用一个名字，共用一个声誉。一旦有一个地方出事，所有地方都要承担后果。"</w:t>
      </w:r>
    </w:p>
    <w:p>
      <w:pPr>
        <w:spacing w:after="80" w:line="360" w:lineRule="auto"/>
        <w:ind w:firstLine="420"/>
      </w:pPr>
      <w:r>
        <w:rPr>
          <w:rFonts w:ascii="PingFang SC" w:hAnsi="PingFang SC" w:eastAsia="PingFang SC"/>
          <w:b w:val="0"/>
          <w:i w:val="0"/>
          <w:sz w:val="21"/>
        </w:rPr>
        <w:t>曼谷那边后来回了一封信，说当地对客户身份的了解要求比香港低，但曼谷的合作机构已经同意提高审查标准，新标准从下个季度开始执行。信是泰文写的，附了一份英文摘要。</w:t>
      </w:r>
    </w:p>
    <w:p>
      <w:pPr>
        <w:spacing w:after="80" w:line="360" w:lineRule="auto"/>
        <w:ind w:firstLine="420"/>
      </w:pPr>
      <w:r>
        <w:rPr>
          <w:rFonts w:ascii="PingFang SC" w:hAnsi="PingFang SC" w:eastAsia="PingFang SC"/>
          <w:b w:val="0"/>
          <w:i w:val="0"/>
          <w:sz w:val="21"/>
        </w:rPr>
        <w:t>林若兰把摘要翻译成中文，夹在那封泰文信里，一起锁进了档案柜。</w:t>
      </w:r>
    </w:p>
    <w:p>
      <w:pPr>
        <w:spacing w:after="80" w:line="360" w:lineRule="auto"/>
        <w:ind w:firstLine="420"/>
      </w:pPr>
      <w:r>
        <w:rPr>
          <w:rFonts w:ascii="PingFang SC" w:hAnsi="PingFang SC" w:eastAsia="PingFang SC"/>
          <w:b w:val="0"/>
          <w:i w:val="0"/>
          <w:sz w:val="21"/>
        </w:rPr>
        <w:t>梁志明后来去新加坡出差，在那边见了合作机构的负责人。对方是一个四十多岁的华人，说一口流利的广东话和英文，但当他听说永亨保险行有合规主任、有举报主任、定期更新制裁名单的时候，他沉默了一会儿，然后说："我们这边没有。"</w:t>
      </w:r>
    </w:p>
    <w:p>
      <w:pPr>
        <w:spacing w:after="80" w:line="360" w:lineRule="auto"/>
        <w:ind w:firstLine="420"/>
      </w:pPr>
      <w:r>
        <w:rPr>
          <w:rFonts w:ascii="PingFang SC" w:hAnsi="PingFang SC" w:eastAsia="PingFang SC"/>
          <w:b w:val="0"/>
          <w:i w:val="0"/>
          <w:sz w:val="21"/>
        </w:rPr>
        <w:t>"那你们有什么？"梁志明问。</w:t>
      </w:r>
    </w:p>
    <w:p>
      <w:pPr>
        <w:spacing w:after="80" w:line="360" w:lineRule="auto"/>
        <w:ind w:firstLine="420"/>
      </w:pPr>
      <w:r>
        <w:rPr>
          <w:rFonts w:ascii="PingFang SC" w:hAnsi="PingFang SC" w:eastAsia="PingFang SC"/>
          <w:b w:val="0"/>
          <w:i w:val="0"/>
          <w:sz w:val="21"/>
        </w:rPr>
        <w:t>"我们有老规矩，"对方说，"我认识我的每一个客户，做了三十年，我知道谁的钱干净。"</w:t>
      </w:r>
    </w:p>
    <w:p>
      <w:pPr>
        <w:spacing w:after="80" w:line="360" w:lineRule="auto"/>
        <w:ind w:firstLine="420"/>
      </w:pPr>
      <w:r>
        <w:rPr>
          <w:rFonts w:ascii="PingFang SC" w:hAnsi="PingFang SC" w:eastAsia="PingFang SC"/>
          <w:b w:val="0"/>
          <w:i w:val="0"/>
          <w:sz w:val="21"/>
        </w:rPr>
        <w:t>梁志明没有和他争论。他把指引3的中文版本和英文版本都留给了他，然后写了一封很长的内部报告，详细记录了这次会面。</w:t>
      </w:r>
    </w:p>
    <w:p>
      <w:pPr>
        <w:spacing w:after="80" w:line="360" w:lineRule="auto"/>
        <w:ind w:firstLine="420"/>
      </w:pPr>
      <w:r>
        <w:rPr>
          <w:rFonts w:ascii="PingFang SC" w:hAnsi="PingFang SC" w:eastAsia="PingFang SC"/>
          <w:b w:val="0"/>
          <w:i w:val="0"/>
          <w:sz w:val="21"/>
        </w:rPr>
        <w:t>报告里有一句话："新加坡合作机构的合规基础薄弱，总公司须考虑以合同条款约束对方的合规义务。"</w:t>
      </w:r>
    </w:p>
    <w:p>
      <w:pPr>
        <w:spacing w:after="80" w:line="360" w:lineRule="auto"/>
        <w:ind w:firstLine="420"/>
      </w:pPr>
      <w:r>
        <w:rPr>
          <w:rFonts w:ascii="PingFang SC" w:hAnsi="PingFang SC" w:eastAsia="PingFang SC"/>
          <w:b w:val="0"/>
          <w:i w:val="0"/>
          <w:sz w:val="21"/>
        </w:rPr>
        <w:t>经理看了报告，签了字，附在了下一季度给监管机构的备案文件里。</w:t>
      </w:r>
    </w:p>
    <w:p>
      <w:pPr>
        <w:spacing w:after="80" w:line="360" w:lineRule="auto"/>
        <w:ind w:firstLine="420"/>
      </w:pPr>
      <w:r>
        <w:rPr>
          <w:rFonts w:ascii="PingFang SC" w:hAnsi="PingFang SC" w:eastAsia="PingFang SC"/>
          <w:b w:val="0"/>
          <w:i w:val="0"/>
          <w:sz w:val="21"/>
        </w:rPr>
        <w:t>后来梁志明每次经过新加坡的写字楼，都会想起那个四十多岁的中年人，和他那句"我知道谁的钱干净"。</w:t>
      </w:r>
    </w:p>
    <w:p>
      <w:pPr>
        <w:spacing w:after="80" w:line="360" w:lineRule="auto"/>
        <w:ind w:firstLine="420"/>
      </w:pPr>
      <w:r>
        <w:rPr>
          <w:rFonts w:ascii="PingFang SC" w:hAnsi="PingFang SC" w:eastAsia="PingFang SC"/>
          <w:b w:val="0"/>
          <w:i w:val="0"/>
          <w:sz w:val="21"/>
        </w:rPr>
        <w:t>他不确定那个人有没有道理。他只知道，指引3不是靠"知道"来运行的。它靠的是记录、名单、系统，和一份书面通知函就能找到人的能力。</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规定，在香港成立为法团的金融机构须确保外地分行或附属企业设有集团打击洗钱/恐怖分子资金筹集政策及程序；若当地法律不允许完全合规，须通知有关当局，并采取额外措施减低风险；合规依据须记录在案。</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经理说"新加坡和曼谷的合规不完善，香港也要负责任"</w:t>
            </w:r>
          </w:p>
        </w:tc>
        <w:tc>
          <w:tcPr>
            <w:tcW w:type="dxa" w:w="4535"/>
          </w:tcPr>
          <w:p>
            <w:pPr>
              <w:spacing w:line="312" w:lineRule="auto"/>
            </w:pPr>
            <w:r>
              <w:rPr>
                <w:rFonts w:ascii="PingFang SC" w:hAnsi="PingFang SC" w:eastAsia="PingFang SC"/>
                <w:b w:val="0"/>
                <w:i w:val="0"/>
                <w:sz w:val="20"/>
              </w:rPr>
              <w:t>集团须对所有境外分行及附属企业的合规承担整体责任</w:t>
            </w:r>
          </w:p>
        </w:tc>
      </w:tr>
      <w:tr>
        <w:trPr>
          <w:trHeight w:val="340"/>
        </w:trPr>
        <w:tc>
          <w:tcPr>
            <w:tcW w:type="dxa" w:w="4252"/>
          </w:tcPr>
          <w:p>
            <w:pPr>
              <w:spacing w:line="312" w:lineRule="auto"/>
            </w:pPr>
            <w:r>
              <w:rPr>
                <w:rFonts w:ascii="PingFang SC" w:hAnsi="PingFang SC" w:eastAsia="PingFang SC"/>
                <w:b w:val="0"/>
                <w:i w:val="0"/>
                <w:sz w:val="20"/>
              </w:rPr>
              <w:t>指引3要求"通知有关当局并采取额外措施"</w:t>
            </w:r>
          </w:p>
        </w:tc>
        <w:tc>
          <w:tcPr>
            <w:tcW w:type="dxa" w:w="4535"/>
          </w:tcPr>
          <w:p>
            <w:pPr>
              <w:spacing w:line="312" w:lineRule="auto"/>
            </w:pPr>
            <w:r>
              <w:rPr>
                <w:rFonts w:ascii="PingFang SC" w:hAnsi="PingFang SC" w:eastAsia="PingFang SC"/>
                <w:b w:val="0"/>
                <w:i w:val="0"/>
                <w:sz w:val="20"/>
              </w:rPr>
              <w:t>当地法律限制导致无法完全合规时，须报告并额外减损</w:t>
            </w:r>
          </w:p>
        </w:tc>
      </w:tr>
      <w:tr>
        <w:trPr>
          <w:trHeight w:val="340"/>
        </w:trPr>
        <w:tc>
          <w:tcPr>
            <w:tcW w:type="dxa" w:w="4252"/>
          </w:tcPr>
          <w:p>
            <w:pPr>
              <w:spacing w:line="312" w:lineRule="auto"/>
            </w:pPr>
            <w:r>
              <w:rPr>
                <w:rFonts w:ascii="PingFang SC" w:hAnsi="PingFang SC" w:eastAsia="PingFang SC"/>
                <w:b w:val="0"/>
                <w:i w:val="0"/>
                <w:sz w:val="20"/>
              </w:rPr>
              <w:t>林若兰把合规要求译成英文、泰文、中文三种版本</w:t>
            </w:r>
          </w:p>
        </w:tc>
        <w:tc>
          <w:tcPr>
            <w:tcW w:type="dxa" w:w="4535"/>
          </w:tcPr>
          <w:p>
            <w:pPr>
              <w:spacing w:line="312" w:lineRule="auto"/>
            </w:pPr>
            <w:r>
              <w:rPr>
                <w:rFonts w:ascii="PingFang SC" w:hAnsi="PingFang SC" w:eastAsia="PingFang SC"/>
                <w:b w:val="0"/>
                <w:i w:val="0"/>
                <w:sz w:val="20"/>
              </w:rPr>
              <w:t>集团政策须通知到所有外地分行及附属企业</w:t>
            </w:r>
          </w:p>
        </w:tc>
      </w:tr>
      <w:tr>
        <w:trPr>
          <w:trHeight w:val="340"/>
        </w:trPr>
        <w:tc>
          <w:tcPr>
            <w:tcW w:type="dxa" w:w="4252"/>
          </w:tcPr>
          <w:p>
            <w:pPr>
              <w:spacing w:line="312" w:lineRule="auto"/>
            </w:pPr>
            <w:r>
              <w:rPr>
                <w:rFonts w:ascii="PingFang SC" w:hAnsi="PingFang SC" w:eastAsia="PingFang SC"/>
                <w:b w:val="0"/>
                <w:i w:val="0"/>
                <w:sz w:val="20"/>
              </w:rPr>
              <w:t>Mr. Whitfield说"整个集团共用一个名字，一个声誉"</w:t>
            </w:r>
          </w:p>
        </w:tc>
        <w:tc>
          <w:tcPr>
            <w:tcW w:type="dxa" w:w="4535"/>
          </w:tcPr>
          <w:p>
            <w:pPr>
              <w:spacing w:line="312" w:lineRule="auto"/>
            </w:pPr>
            <w:r>
              <w:rPr>
                <w:rFonts w:ascii="PingFang SC" w:hAnsi="PingFang SC" w:eastAsia="PingFang SC"/>
                <w:b w:val="0"/>
                <w:i w:val="0"/>
                <w:sz w:val="20"/>
              </w:rPr>
              <w:t>集团合规制度须具有一致性，否则一处违规影响全局</w:t>
            </w:r>
          </w:p>
        </w:tc>
      </w:tr>
      <w:tr>
        <w:trPr>
          <w:trHeight w:val="340"/>
        </w:trPr>
        <w:tc>
          <w:tcPr>
            <w:tcW w:type="dxa" w:w="4252"/>
          </w:tcPr>
          <w:p>
            <w:pPr>
              <w:spacing w:line="312" w:lineRule="auto"/>
            </w:pPr>
            <w:r>
              <w:rPr>
                <w:rFonts w:ascii="PingFang SC" w:hAnsi="PingFang SC" w:eastAsia="PingFang SC"/>
                <w:b w:val="0"/>
                <w:i w:val="0"/>
                <w:sz w:val="20"/>
              </w:rPr>
              <w:t>梁志明记录新加坡机构"合规基础薄弱"并写入内部报告</w:t>
            </w:r>
          </w:p>
        </w:tc>
        <w:tc>
          <w:tcPr>
            <w:tcW w:type="dxa" w:w="4535"/>
          </w:tcPr>
          <w:p>
            <w:pPr>
              <w:spacing w:line="312" w:lineRule="auto"/>
            </w:pPr>
            <w:r>
              <w:rPr>
                <w:rFonts w:ascii="PingFang SC" w:hAnsi="PingFang SC" w:eastAsia="PingFang SC"/>
                <w:b w:val="0"/>
                <w:i w:val="0"/>
                <w:sz w:val="20"/>
              </w:rPr>
              <w:t>发现外地机构合规不足须记录在案，并向总部报告</w:t>
            </w:r>
          </w:p>
        </w:tc>
      </w:tr>
      <w:tr>
        <w:trPr>
          <w:trHeight w:val="340"/>
        </w:trPr>
        <w:tc>
          <w:tcPr>
            <w:tcW w:type="dxa" w:w="4252"/>
          </w:tcPr>
          <w:p>
            <w:pPr>
              <w:spacing w:line="312" w:lineRule="auto"/>
            </w:pPr>
            <w:r>
              <w:rPr>
                <w:rFonts w:ascii="PingFang SC" w:hAnsi="PingFang SC" w:eastAsia="PingFang SC"/>
                <w:b w:val="0"/>
                <w:i w:val="0"/>
                <w:sz w:val="20"/>
              </w:rPr>
              <w:t>新加坡负责人说"我认识我的每一个客户"</w:t>
            </w:r>
          </w:p>
        </w:tc>
        <w:tc>
          <w:tcPr>
            <w:tcW w:type="dxa" w:w="4535"/>
          </w:tcPr>
          <w:p>
            <w:pPr>
              <w:spacing w:line="312" w:lineRule="auto"/>
            </w:pPr>
            <w:r>
              <w:rPr>
                <w:rFonts w:ascii="PingFang SC" w:hAnsi="PingFang SC" w:eastAsia="PingFang SC"/>
                <w:b w:val="0"/>
                <w:i w:val="0"/>
                <w:sz w:val="20"/>
              </w:rPr>
              <w:t>以个人关系代替系统化合规审查，不符合指引3要求</w:t>
            </w:r>
          </w:p>
        </w:tc>
      </w:tr>
      <w:tr>
        <w:trPr>
          <w:trHeight w:val="340"/>
        </w:trPr>
        <w:tc>
          <w:tcPr>
            <w:tcW w:type="dxa" w:w="4252"/>
          </w:tcPr>
          <w:p>
            <w:pPr>
              <w:spacing w:line="312" w:lineRule="auto"/>
            </w:pPr>
            <w:r>
              <w:rPr>
                <w:rFonts w:ascii="PingFang SC" w:hAnsi="PingFang SC" w:eastAsia="PingFang SC"/>
                <w:b w:val="0"/>
                <w:i w:val="0"/>
                <w:sz w:val="20"/>
              </w:rPr>
              <w:t>梁志明建议"以合同条款约束对方的合规义务"</w:t>
            </w:r>
          </w:p>
        </w:tc>
        <w:tc>
          <w:tcPr>
            <w:tcW w:type="dxa" w:w="4535"/>
          </w:tcPr>
          <w:p>
            <w:pPr>
              <w:spacing w:line="312" w:lineRule="auto"/>
            </w:pPr>
            <w:r>
              <w:rPr>
                <w:rFonts w:ascii="PingFang SC" w:hAnsi="PingFang SC" w:eastAsia="PingFang SC"/>
                <w:b w:val="0"/>
                <w:i w:val="0"/>
                <w:sz w:val="20"/>
              </w:rPr>
              <w:t>须以书面协议确保外地合作方承担相应合规责任</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7.4.6g 金融制裁</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一九七九年六月，台风季快到了。</w:t>
      </w:r>
    </w:p>
    <w:p>
      <w:pPr>
        <w:spacing w:after="80" w:line="360" w:lineRule="auto"/>
        <w:ind w:firstLine="420"/>
      </w:pPr>
      <w:r>
        <w:rPr>
          <w:rFonts w:ascii="PingFang SC" w:hAnsi="PingFang SC" w:eastAsia="PingFang SC"/>
          <w:b w:val="0"/>
          <w:i w:val="0"/>
          <w:sz w:val="21"/>
        </w:rPr>
        <w:t>上环一间老牌保险行的办公室里，梁志明正埋头核对着周老板的货运保单。周老板在隔壁开着海味铺，这次要运一货柜干鲍鱼去台湾，收货方催得紧，说台风季一到，货在海上多等一天就多一分风险。</w:t>
      </w:r>
    </w:p>
    <w:p>
      <w:pPr>
        <w:spacing w:after="80" w:line="360" w:lineRule="auto"/>
        <w:ind w:firstLine="420"/>
      </w:pPr>
      <w:r>
        <w:rPr>
          <w:rFonts w:ascii="PingFang SC" w:hAnsi="PingFang SC" w:eastAsia="PingFang SC"/>
          <w:b w:val="0"/>
          <w:i w:val="0"/>
          <w:sz w:val="21"/>
        </w:rPr>
        <w:t>账房陈伯把一张银行汇款单递过来，说周老板那边要先付一笔定金给台湾的船公司，款要从保险行这边过一下账。梁志明看了看金额，又看了看汇款单上的受益人名称——台湾某船务公司，在维港跑船的谁都知道这个名字。</w:t>
      </w:r>
    </w:p>
    <w:p>
      <w:pPr>
        <w:spacing w:after="80" w:line="360" w:lineRule="auto"/>
        <w:ind w:firstLine="420"/>
      </w:pPr>
      <w:r>
        <w:rPr>
          <w:rFonts w:ascii="PingFang SC" w:hAnsi="PingFang SC" w:eastAsia="PingFang SC"/>
          <w:b w:val="0"/>
          <w:i w:val="0"/>
          <w:sz w:val="21"/>
        </w:rPr>
        <w:t>他把汇款单拿给林若兰看。林若兰在英资洋行做打字员已经两年了，文件一看就仔细，这次正好在保险行帮Mr. Thompson整理旧档案。</w:t>
      </w:r>
    </w:p>
    <w:p>
      <w:pPr>
        <w:spacing w:after="80" w:line="360" w:lineRule="auto"/>
        <w:ind w:firstLine="420"/>
      </w:pPr>
      <w:r>
        <w:rPr>
          <w:rFonts w:ascii="PingFang SC" w:hAnsi="PingFang SC" w:eastAsia="PingFang SC"/>
          <w:b w:val="0"/>
          <w:i w:val="0"/>
          <w:sz w:val="21"/>
        </w:rPr>
        <w:t>"这个公司名，"林若兰指着汇款单上的受益人，"我在政府宪报上见过类似的。"</w:t>
      </w:r>
    </w:p>
    <w:p>
      <w:pPr>
        <w:spacing w:after="80" w:line="360" w:lineRule="auto"/>
        <w:ind w:firstLine="420"/>
      </w:pPr>
      <w:r>
        <w:rPr>
          <w:rFonts w:ascii="PingFang SC" w:hAnsi="PingFang SC" w:eastAsia="PingFang SC"/>
          <w:b w:val="0"/>
          <w:i w:val="0"/>
          <w:sz w:val="21"/>
        </w:rPr>
        <w:t>梁志明心里一沉。政府宪报他平时很少翻，但林若兰既然提了，他就不能当没听见。他去柜子里翻出三周前送来的一大叠政府通告，其中一份封面印着《联合国制裁条例》的标题。</w:t>
      </w:r>
    </w:p>
    <w:p>
      <w:pPr>
        <w:spacing w:after="80" w:line="360" w:lineRule="auto"/>
        <w:ind w:firstLine="420"/>
      </w:pPr>
      <w:r>
        <w:rPr>
          <w:rFonts w:ascii="PingFang SC" w:hAnsi="PingFang SC" w:eastAsia="PingFang SC"/>
          <w:b w:val="0"/>
          <w:i w:val="0"/>
          <w:sz w:val="21"/>
        </w:rPr>
        <w:t>他找到名单，一行一行地核对。林若兰凑过来，两人把汇款单和名单并排放着，一字一字地比。周老板在门外等着，电话响了好几次，是台湾那边的经纪在催。</w:t>
      </w:r>
    </w:p>
    <w:p>
      <w:pPr>
        <w:spacing w:after="80" w:line="360" w:lineRule="auto"/>
        <w:ind w:firstLine="420"/>
      </w:pPr>
      <w:r>
        <w:rPr>
          <w:rFonts w:ascii="PingFang SC" w:hAnsi="PingFang SC" w:eastAsia="PingFang SC"/>
          <w:b w:val="0"/>
          <w:i w:val="0"/>
          <w:sz w:val="21"/>
        </w:rPr>
        <w:t>"是这个公司。"林若兰的声音很轻，但很确定。</w:t>
      </w:r>
    </w:p>
    <w:p>
      <w:pPr>
        <w:spacing w:after="80" w:line="360" w:lineRule="auto"/>
        <w:ind w:firstLine="420"/>
      </w:pPr>
      <w:r>
        <w:rPr>
          <w:rFonts w:ascii="PingFang SC" w:hAnsi="PingFang SC" w:eastAsia="PingFang SC"/>
          <w:b w:val="0"/>
          <w:i w:val="0"/>
          <w:sz w:val="21"/>
        </w:rPr>
        <w:t>梁志明站起来，走到Mr. Thompson的办公室。Thompson先生是英资洋行的经理，这间保险行在同一个屋檐下办公，两家共用一堵墙。梁志明把汇款单和宪报放在他桌上，什么都没说。</w:t>
      </w:r>
    </w:p>
    <w:p>
      <w:pPr>
        <w:spacing w:after="80" w:line="360" w:lineRule="auto"/>
        <w:ind w:firstLine="420"/>
      </w:pPr>
      <w:r>
        <w:rPr>
          <w:rFonts w:ascii="PingFang SC" w:hAnsi="PingFang SC" w:eastAsia="PingFang SC"/>
          <w:b w:val="0"/>
          <w:i w:val="0"/>
          <w:sz w:val="21"/>
        </w:rPr>
        <w:t>Thompson看了很久，然后把宪报合上。"先别动这笔账。"他说，"我要打一个电话给伦敦。"</w:t>
      </w:r>
    </w:p>
    <w:p>
      <w:pPr>
        <w:spacing w:after="80" w:line="360" w:lineRule="auto"/>
        <w:ind w:firstLine="420"/>
      </w:pPr>
      <w:r>
        <w:rPr>
          <w:rFonts w:ascii="PingFang SC" w:hAnsi="PingFang SC" w:eastAsia="PingFang SC"/>
          <w:b w:val="0"/>
          <w:i w:val="0"/>
          <w:sz w:val="21"/>
        </w:rPr>
        <w:t>周老板听说付款要暂停，急得额头都出汗了。那批鲍鱼就在葵涌码头，台风再来，货柜泡了汤他就什么都没有了。梁志明听着周老板在电话那头发火，心里也不好受。</w:t>
      </w:r>
    </w:p>
    <w:p>
      <w:pPr>
        <w:spacing w:after="80" w:line="360" w:lineRule="auto"/>
        <w:ind w:firstLine="420"/>
      </w:pPr>
      <w:r>
        <w:rPr>
          <w:rFonts w:ascii="PingFang SC" w:hAnsi="PingFang SC" w:eastAsia="PingFang SC"/>
          <w:b w:val="0"/>
          <w:i w:val="0"/>
          <w:sz w:val="21"/>
        </w:rPr>
        <w:t>但Thompson先生那天傍晚给出了一个理由："汇款单上的那笔钱，不是周老板的钱，也不是我们的钱。那是一家名列联合国制裁名单的公司的钱。在香港，没有行政长官特批，谁都不能动。"</w:t>
      </w:r>
    </w:p>
    <w:p>
      <w:pPr>
        <w:spacing w:after="80" w:line="360" w:lineRule="auto"/>
        <w:ind w:firstLine="420"/>
      </w:pPr>
      <w:r>
        <w:rPr>
          <w:rFonts w:ascii="PingFang SC" w:hAnsi="PingFang SC" w:eastAsia="PingFang SC"/>
          <w:b w:val="0"/>
          <w:i w:val="0"/>
          <w:sz w:val="21"/>
        </w:rPr>
        <w:t>"可是他们只是名字像而已，"周老板说，"他们根本不是同一家公司。"</w:t>
      </w:r>
    </w:p>
    <w:p>
      <w:pPr>
        <w:spacing w:after="80" w:line="360" w:lineRule="auto"/>
        <w:ind w:firstLine="420"/>
      </w:pPr>
      <w:r>
        <w:rPr>
          <w:rFonts w:ascii="PingFang SC" w:hAnsi="PingFang SC" w:eastAsia="PingFang SC"/>
          <w:b w:val="0"/>
          <w:i w:val="0"/>
          <w:sz w:val="21"/>
        </w:rPr>
        <w:t>"名字像不算，"Thompson先生说，"政府宪报上的名单不会写错。"</w:t>
      </w:r>
    </w:p>
    <w:p>
      <w:pPr>
        <w:spacing w:after="80" w:line="360" w:lineRule="auto"/>
        <w:ind w:firstLine="420"/>
      </w:pPr>
      <w:r>
        <w:rPr>
          <w:rFonts w:ascii="PingFang SC" w:hAnsi="PingFang SC" w:eastAsia="PingFang SC"/>
          <w:b w:val="0"/>
          <w:i w:val="0"/>
          <w:sz w:val="21"/>
        </w:rPr>
        <w:t>两个月后，真相大白。那家台湾船务公司确实和制裁名单上的实体有关系，已经通过另一间银行收到了类似的款项，结果那间银行被伦敦的总行调查，整条业务线都被冻结了。周老板的货最终通过一间持牌汇款公司收到了款——过程慢了三周，但货物安全到了台湾，台风也没有来。</w:t>
      </w:r>
    </w:p>
    <w:p>
      <w:pPr>
        <w:spacing w:after="80" w:line="360" w:lineRule="auto"/>
        <w:ind w:firstLine="420"/>
      </w:pPr>
      <w:r>
        <w:rPr>
          <w:rFonts w:ascii="PingFang SC" w:hAnsi="PingFang SC" w:eastAsia="PingFang SC"/>
          <w:b w:val="0"/>
          <w:i w:val="0"/>
          <w:sz w:val="21"/>
        </w:rPr>
        <w:t>梁志明后来把Thompson先生桌上那张宪报借回去看了一个晚上。他没有全看懂，但记住了其中一句：禁止直接或间接为名列指定名单的人士提供任何资金或经济资源。他把那页折了个角，放进了自己的笔记本里。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《联合国制裁条例》授权行政长官订立规例，执行联合国安全理事会的制裁决定。制裁通常禁止直接或间接为指定人士提供任何资金或经济资源，或处理属于该指定人士的任何资金或经济资源。违反者可被检控。</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汇款单上的受益人名称与政府宪报名单上的名字一致</w:t>
            </w:r>
          </w:p>
        </w:tc>
        <w:tc>
          <w:tcPr>
            <w:tcW w:type="dxa" w:w="4535"/>
          </w:tcPr>
          <w:p>
            <w:pPr>
              <w:spacing w:line="312" w:lineRule="auto"/>
            </w:pPr>
            <w:r>
              <w:rPr>
                <w:rFonts w:ascii="PingFang SC" w:hAnsi="PingFang SC" w:eastAsia="PingFang SC"/>
                <w:b w:val="0"/>
                <w:i w:val="0"/>
                <w:sz w:val="20"/>
              </w:rPr>
              <w:t>金融制裁指定名单</w:t>
            </w:r>
          </w:p>
        </w:tc>
      </w:tr>
      <w:tr>
        <w:trPr>
          <w:trHeight w:val="340"/>
        </w:trPr>
        <w:tc>
          <w:tcPr>
            <w:tcW w:type="dxa" w:w="4252"/>
          </w:tcPr>
          <w:p>
            <w:pPr>
              <w:spacing w:line="312" w:lineRule="auto"/>
            </w:pPr>
            <w:r>
              <w:rPr>
                <w:rFonts w:ascii="PingFang SC" w:hAnsi="PingFang SC" w:eastAsia="PingFang SC"/>
                <w:b w:val="0"/>
                <w:i w:val="0"/>
                <w:sz w:val="20"/>
              </w:rPr>
              <w:t>Thompson先生要求暂停付款，要求伦敦确认</w:t>
            </w:r>
          </w:p>
        </w:tc>
        <w:tc>
          <w:tcPr>
            <w:tcW w:type="dxa" w:w="4535"/>
          </w:tcPr>
          <w:p>
            <w:pPr>
              <w:spacing w:line="312" w:lineRule="auto"/>
            </w:pPr>
            <w:r>
              <w:rPr>
                <w:rFonts w:ascii="PingFang SC" w:hAnsi="PingFang SC" w:eastAsia="PingFang SC"/>
                <w:b w:val="0"/>
                <w:i w:val="0"/>
                <w:sz w:val="20"/>
              </w:rPr>
              <w:t>执行制裁前需确认指定身份</w:t>
            </w:r>
          </w:p>
        </w:tc>
      </w:tr>
      <w:tr>
        <w:trPr>
          <w:trHeight w:val="340"/>
        </w:trPr>
        <w:tc>
          <w:tcPr>
            <w:tcW w:type="dxa" w:w="4252"/>
          </w:tcPr>
          <w:p>
            <w:pPr>
              <w:spacing w:line="312" w:lineRule="auto"/>
            </w:pPr>
            <w:r>
              <w:rPr>
                <w:rFonts w:ascii="PingFang SC" w:hAnsi="PingFang SC" w:eastAsia="PingFang SC"/>
                <w:b w:val="0"/>
                <w:i w:val="0"/>
                <w:sz w:val="20"/>
              </w:rPr>
              <w:t>未经特批不得向名单内人士付款</w:t>
            </w:r>
          </w:p>
        </w:tc>
        <w:tc>
          <w:tcPr>
            <w:tcW w:type="dxa" w:w="4535"/>
          </w:tcPr>
          <w:p>
            <w:pPr>
              <w:spacing w:line="312" w:lineRule="auto"/>
            </w:pPr>
            <w:r>
              <w:rPr>
                <w:rFonts w:ascii="PingFang SC" w:hAnsi="PingFang SC" w:eastAsia="PingFang SC"/>
                <w:b w:val="0"/>
                <w:i w:val="0"/>
                <w:sz w:val="20"/>
              </w:rPr>
              <w:t>行政长官特批机制</w:t>
            </w:r>
          </w:p>
        </w:tc>
      </w:tr>
      <w:tr>
        <w:trPr>
          <w:trHeight w:val="340"/>
        </w:trPr>
        <w:tc>
          <w:tcPr>
            <w:tcW w:type="dxa" w:w="4252"/>
          </w:tcPr>
          <w:p>
            <w:pPr>
              <w:spacing w:line="312" w:lineRule="auto"/>
            </w:pPr>
            <w:r>
              <w:rPr>
                <w:rFonts w:ascii="PingFang SC" w:hAnsi="PingFang SC" w:eastAsia="PingFang SC"/>
                <w:b w:val="0"/>
                <w:i w:val="0"/>
                <w:sz w:val="20"/>
              </w:rPr>
              <w:t>另一间银行被调查整条业务线被冻结</w:t>
            </w:r>
          </w:p>
        </w:tc>
        <w:tc>
          <w:tcPr>
            <w:tcW w:type="dxa" w:w="4535"/>
          </w:tcPr>
          <w:p>
            <w:pPr>
              <w:spacing w:line="312" w:lineRule="auto"/>
            </w:pPr>
            <w:r>
              <w:rPr>
                <w:rFonts w:ascii="PingFang SC" w:hAnsi="PingFang SC" w:eastAsia="PingFang SC"/>
                <w:b w:val="0"/>
                <w:i w:val="0"/>
                <w:sz w:val="20"/>
              </w:rPr>
              <w:t>违规处理制裁资金的严重后果</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7.4.6m 电传转账</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那天下午下着大雨，保险行的玻璃门被雨水打得噼噼啪啪响。</w:t>
      </w:r>
    </w:p>
    <w:p>
      <w:pPr>
        <w:spacing w:after="80" w:line="360" w:lineRule="auto"/>
        <w:ind w:firstLine="420"/>
      </w:pPr>
      <w:r>
        <w:rPr>
          <w:rFonts w:ascii="PingFang SC" w:hAnsi="PingFang SC" w:eastAsia="PingFang SC"/>
          <w:b w:val="0"/>
          <w:i w:val="0"/>
          <w:sz w:val="21"/>
        </w:rPr>
        <w:t>Mr. Thompson把一张汇款申请表放在梁志明的台面上，说是上环一家老字号茶庄要汇一笔钱去广州，收款人是茶庄老板的亲戚。茶庄跟了保险行很多年，Mr. Thompson说这次的表格要仔细看。</w:t>
      </w:r>
    </w:p>
    <w:p>
      <w:pPr>
        <w:spacing w:after="80" w:line="360" w:lineRule="auto"/>
        <w:ind w:firstLine="420"/>
      </w:pPr>
      <w:r>
        <w:rPr>
          <w:rFonts w:ascii="PingFang SC" w:hAnsi="PingFang SC" w:eastAsia="PingFang SC"/>
          <w:b w:val="0"/>
          <w:i w:val="0"/>
          <w:sz w:val="21"/>
        </w:rPr>
        <w:t>梁志明把表格翻开，一行一行地核对金额、收款银行、账户号码。一切看起来都正常，直到他看到汇款申请表受益人那一栏——</w:t>
      </w:r>
    </w:p>
    <w:p>
      <w:pPr>
        <w:spacing w:after="80" w:line="360" w:lineRule="auto"/>
        <w:ind w:firstLine="420"/>
      </w:pPr>
      <w:r>
        <w:rPr>
          <w:rFonts w:ascii="PingFang SC" w:hAnsi="PingFang SC" w:eastAsia="PingFang SC"/>
          <w:b w:val="0"/>
          <w:i w:val="0"/>
          <w:sz w:val="21"/>
        </w:rPr>
        <w:t>名字被划掉过一次，旁边用圆珠笔重新写了一遍。原来的名字是"陈志明"，新写的也是"陈志明"，但多了一个"生"字：陈志长生。划掉的那一行还留着，没有划横线，只是轻轻划掉了，像是不小心写错之后随手改的。</w:t>
      </w:r>
    </w:p>
    <w:p>
      <w:pPr>
        <w:spacing w:after="80" w:line="360" w:lineRule="auto"/>
        <w:ind w:firstLine="420"/>
      </w:pPr>
      <w:r>
        <w:rPr>
          <w:rFonts w:ascii="PingFang SC" w:hAnsi="PingFang SC" w:eastAsia="PingFang SC"/>
          <w:b w:val="0"/>
          <w:i w:val="0"/>
          <w:sz w:val="21"/>
        </w:rPr>
        <w:t>梁志明抬起头，问林若兰："这份申请表是你收的？"</w:t>
      </w:r>
    </w:p>
    <w:p>
      <w:pPr>
        <w:spacing w:after="80" w:line="360" w:lineRule="auto"/>
        <w:ind w:firstLine="420"/>
      </w:pPr>
      <w:r>
        <w:rPr>
          <w:rFonts w:ascii="PingFang SC" w:hAnsi="PingFang SC" w:eastAsia="PingFang SC"/>
          <w:b w:val="0"/>
          <w:i w:val="0"/>
          <w:sz w:val="21"/>
        </w:rPr>
        <w:t>林若兰过来看了一眼，说："是茶庄伙计送来的，我收了原件。"</w:t>
      </w:r>
    </w:p>
    <w:p>
      <w:pPr>
        <w:spacing w:after="80" w:line="360" w:lineRule="auto"/>
        <w:ind w:firstLine="420"/>
      </w:pPr>
      <w:r>
        <w:rPr>
          <w:rFonts w:ascii="PingFang SC" w:hAnsi="PingFang SC" w:eastAsia="PingFang SC"/>
          <w:b w:val="0"/>
          <w:i w:val="0"/>
          <w:sz w:val="21"/>
        </w:rPr>
        <w:t>"你知道这个受益人的名字被改过吗？"</w:t>
      </w:r>
    </w:p>
    <w:p>
      <w:pPr>
        <w:spacing w:after="80" w:line="360" w:lineRule="auto"/>
        <w:ind w:firstLine="420"/>
      </w:pPr>
      <w:r>
        <w:rPr>
          <w:rFonts w:ascii="PingFang SC" w:hAnsi="PingFang SC" w:eastAsia="PingFang SC"/>
          <w:b w:val="0"/>
          <w:i w:val="0"/>
          <w:sz w:val="21"/>
        </w:rPr>
        <w:t>林若兰又看了一遍，说："我没注意到。"</w:t>
      </w:r>
    </w:p>
    <w:p>
      <w:pPr>
        <w:spacing w:after="80" w:line="360" w:lineRule="auto"/>
        <w:ind w:firstLine="420"/>
      </w:pPr>
      <w:r>
        <w:rPr>
          <w:rFonts w:ascii="PingFang SC" w:hAnsi="PingFang SC" w:eastAsia="PingFang SC"/>
          <w:b w:val="0"/>
          <w:i w:val="0"/>
          <w:sz w:val="21"/>
        </w:rPr>
        <w:t>两人对视了一下。梁志明知道，这件事可大可小。小的话，只是客人写错了自己改过来；大的话，改动的背后可能另有文章。</w:t>
      </w:r>
    </w:p>
    <w:p>
      <w:pPr>
        <w:spacing w:after="80" w:line="360" w:lineRule="auto"/>
        <w:ind w:firstLine="420"/>
      </w:pPr>
      <w:r>
        <w:rPr>
          <w:rFonts w:ascii="PingFang SC" w:hAnsi="PingFang SC" w:eastAsia="PingFang SC"/>
          <w:b w:val="0"/>
          <w:i w:val="0"/>
          <w:sz w:val="21"/>
        </w:rPr>
        <w:t>他想了想，跟林若兰说了一句话："我们不能直接去问客人，我们让Mr. Thompson自己发现。"</w:t>
      </w:r>
    </w:p>
    <w:p>
      <w:pPr>
        <w:spacing w:after="80" w:line="360" w:lineRule="auto"/>
        <w:ind w:firstLine="420"/>
      </w:pPr>
      <w:r>
        <w:rPr>
          <w:rFonts w:ascii="PingFang SC" w:hAnsi="PingFang SC" w:eastAsia="PingFang SC"/>
          <w:b w:val="0"/>
          <w:i w:val="0"/>
          <w:sz w:val="21"/>
        </w:rPr>
        <w:t>林若兰一听就懂了。</w:t>
      </w:r>
    </w:p>
    <w:p>
      <w:pPr>
        <w:spacing w:after="80" w:line="360" w:lineRule="auto"/>
        <w:ind w:firstLine="420"/>
      </w:pPr>
      <w:r>
        <w:rPr>
          <w:rFonts w:ascii="PingFang SC" w:hAnsi="PingFang SC" w:eastAsia="PingFang SC"/>
          <w:b w:val="0"/>
          <w:i w:val="0"/>
          <w:sz w:val="21"/>
        </w:rPr>
        <w:t>他们没有直接说"这表格有问题"，而是在把表格送回去的时候，跟Mr. Thompson说了一句："Thompson先生，这张表格有一点地方可能需要跟客人确认一下，您看受益人那一栏——"</w:t>
      </w:r>
    </w:p>
    <w:p>
      <w:pPr>
        <w:spacing w:after="80" w:line="360" w:lineRule="auto"/>
        <w:ind w:firstLine="420"/>
      </w:pPr>
      <w:r>
        <w:rPr>
          <w:rFonts w:ascii="PingFang SC" w:hAnsi="PingFang SC" w:eastAsia="PingFang SC"/>
          <w:b w:val="0"/>
          <w:i w:val="0"/>
          <w:sz w:val="21"/>
        </w:rPr>
        <w:t>Mr. Thompson拿起表格，看了一眼，眉头就皱了起来。</w:t>
      </w:r>
    </w:p>
    <w:p>
      <w:pPr>
        <w:spacing w:after="80" w:line="360" w:lineRule="auto"/>
        <w:ind w:firstLine="420"/>
      </w:pPr>
      <w:r>
        <w:rPr>
          <w:rFonts w:ascii="PingFang SC" w:hAnsi="PingFang SC" w:eastAsia="PingFang SC"/>
          <w:b w:val="0"/>
          <w:i w:val="0"/>
          <w:sz w:val="21"/>
        </w:rPr>
        <w:t>"我没让茶庄改过受益人的名字。"他说。</w:t>
      </w:r>
    </w:p>
    <w:p>
      <w:pPr>
        <w:spacing w:after="80" w:line="360" w:lineRule="auto"/>
        <w:ind w:firstLine="420"/>
      </w:pPr>
      <w:r>
        <w:rPr>
          <w:rFonts w:ascii="PingFang SC" w:hAnsi="PingFang SC" w:eastAsia="PingFang SC"/>
          <w:b w:val="0"/>
          <w:i w:val="0"/>
          <w:sz w:val="21"/>
        </w:rPr>
        <w:t>他拿起电话，打给了茶庄老板。五分钟后，他放下电话，脸色比刚才下雨的天色还难看。</w:t>
      </w:r>
    </w:p>
    <w:p>
      <w:pPr>
        <w:spacing w:after="80" w:line="360" w:lineRule="auto"/>
        <w:ind w:firstLine="420"/>
      </w:pPr>
      <w:r>
        <w:rPr>
          <w:rFonts w:ascii="PingFang SC" w:hAnsi="PingFang SC" w:eastAsia="PingFang SC"/>
          <w:b w:val="0"/>
          <w:i w:val="0"/>
          <w:sz w:val="21"/>
        </w:rPr>
        <w:t>"茶庄老板说，是经纪说名字写错了，让他改的。经纪说这样汇款快一点。"Mr. Thompson把那张申请表拿起来，放进了碎纸机。</w:t>
      </w:r>
    </w:p>
    <w:p>
      <w:pPr>
        <w:spacing w:after="80" w:line="360" w:lineRule="auto"/>
        <w:ind w:firstLine="420"/>
      </w:pPr>
      <w:r>
        <w:rPr>
          <w:rFonts w:ascii="PingFang SC" w:hAnsi="PingFang SC" w:eastAsia="PingFang SC"/>
          <w:b w:val="0"/>
          <w:i w:val="0"/>
          <w:sz w:val="21"/>
        </w:rPr>
        <w:t>他对梁志明说："以后收到任何电传转账相关的表格，都要仔细核对，特别是受益人信息这一栏。如果有任何不清楚的地方，宁可慢一点，也要先问清楚。"</w:t>
      </w:r>
    </w:p>
    <w:p>
      <w:pPr>
        <w:spacing w:after="80" w:line="360" w:lineRule="auto"/>
        <w:ind w:firstLine="420"/>
      </w:pPr>
      <w:r>
        <w:rPr>
          <w:rFonts w:ascii="PingFang SC" w:hAnsi="PingFang SC" w:eastAsia="PingFang SC"/>
          <w:b w:val="0"/>
          <w:i w:val="0"/>
          <w:sz w:val="21"/>
        </w:rPr>
        <w:t>梁志明后来问林若兰："你怎么知道不能说'这张表格有问题'？"</w:t>
      </w:r>
    </w:p>
    <w:p>
      <w:pPr>
        <w:spacing w:after="80" w:line="360" w:lineRule="auto"/>
        <w:ind w:firstLine="420"/>
      </w:pPr>
      <w:r>
        <w:rPr>
          <w:rFonts w:ascii="PingFang SC" w:hAnsi="PingFang SC" w:eastAsia="PingFang SC"/>
          <w:b w:val="0"/>
          <w:i w:val="0"/>
          <w:sz w:val="21"/>
        </w:rPr>
        <w:t>林若兰说："如果你是 Thompson先生，有人跟你说'按规定这张表格有问题'，你会怎么想？你会觉得被冒犯了。但如果有人跟你说'为客人好，最好确认一下'，你就会觉得对方是在帮你。"</w:t>
      </w:r>
    </w:p>
    <w:p>
      <w:pPr>
        <w:spacing w:after="80" w:line="360" w:lineRule="auto"/>
        <w:ind w:firstLine="420"/>
      </w:pPr>
      <w:r>
        <w:rPr>
          <w:rFonts w:ascii="PingFang SC" w:hAnsi="PingFang SC" w:eastAsia="PingFang SC"/>
          <w:b w:val="0"/>
          <w:i w:val="0"/>
          <w:sz w:val="21"/>
        </w:rPr>
        <w:t>Mr. Thompson经过他们身边的时候，停下来说了一句："指引3说得很清楚，汇款机构要对受益人信息负责。这不是为难客人，这是保护客人。"</w:t>
      </w:r>
    </w:p>
    <w:p>
      <w:pPr>
        <w:spacing w:after="80" w:line="360" w:lineRule="auto"/>
        <w:ind w:firstLine="420"/>
      </w:pPr>
      <w:r>
        <w:rPr>
          <w:rFonts w:ascii="PingFang SC" w:hAnsi="PingFang SC" w:eastAsia="PingFang SC"/>
          <w:b w:val="0"/>
          <w:i w:val="0"/>
          <w:sz w:val="21"/>
        </w:rPr>
        <w:t>他走开了，梁志明把那本蓝色封面的指引从柜子里找了出来。他和林若兰并排坐着，把受益人信息核查那一章从头到尾读了一遍。</w:t>
      </w:r>
    </w:p>
    <w:p>
      <w:pPr>
        <w:spacing w:after="80" w:line="360" w:lineRule="auto"/>
        <w:ind w:firstLine="420"/>
      </w:pPr>
      <w:r>
        <w:rPr>
          <w:rFonts w:ascii="PingFang SC" w:hAnsi="PingFang SC" w:eastAsia="PingFang SC"/>
          <w:b w:val="0"/>
          <w:i w:val="0"/>
          <w:sz w:val="21"/>
        </w:rPr>
        <w:t>雨还在下。梁志明把读到的内容记在了笔记本上：收到汇款申请，先查金额，再查收款账户，最后查受益人名字。有任何涂改，都要先跟申请人确认，未经确认不得擅自处理。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指引3就电传转账提供了导引。如果其他金融机构的汇款机构或收款机构身份行事，应遵守《打击洗钱条例》附表2第12条的规定及上述导引。</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受益人名字被划掉重写，未经授权的改动</w:t>
            </w:r>
          </w:p>
        </w:tc>
        <w:tc>
          <w:tcPr>
            <w:tcW w:type="dxa" w:w="4535"/>
          </w:tcPr>
          <w:p>
            <w:pPr>
              <w:spacing w:line="312" w:lineRule="auto"/>
            </w:pPr>
            <w:r>
              <w:rPr>
                <w:rFonts w:ascii="PingFang SC" w:hAnsi="PingFang SC" w:eastAsia="PingFang SC"/>
                <w:b w:val="0"/>
                <w:i w:val="0"/>
                <w:sz w:val="20"/>
              </w:rPr>
              <w:t>电传转账受益人信息核查</w:t>
            </w:r>
          </w:p>
        </w:tc>
      </w:tr>
      <w:tr>
        <w:trPr>
          <w:trHeight w:val="340"/>
        </w:trPr>
        <w:tc>
          <w:tcPr>
            <w:tcW w:type="dxa" w:w="4252"/>
          </w:tcPr>
          <w:p>
            <w:pPr>
              <w:spacing w:line="312" w:lineRule="auto"/>
            </w:pPr>
            <w:r>
              <w:rPr>
                <w:rFonts w:ascii="PingFang SC" w:hAnsi="PingFang SC" w:eastAsia="PingFang SC"/>
                <w:b w:val="0"/>
                <w:i w:val="0"/>
                <w:sz w:val="20"/>
              </w:rPr>
              <w:t>改动背后是经纪擅自建议客人修改</w:t>
            </w:r>
          </w:p>
        </w:tc>
        <w:tc>
          <w:tcPr>
            <w:tcW w:type="dxa" w:w="4535"/>
          </w:tcPr>
          <w:p>
            <w:pPr>
              <w:spacing w:line="312" w:lineRule="auto"/>
            </w:pPr>
            <w:r>
              <w:rPr>
                <w:rFonts w:ascii="PingFang SC" w:hAnsi="PingFang SC" w:eastAsia="PingFang SC"/>
                <w:b w:val="0"/>
                <w:i w:val="0"/>
                <w:sz w:val="20"/>
              </w:rPr>
              <w:t>未经授权的信息变动风险</w:t>
            </w:r>
          </w:p>
        </w:tc>
      </w:tr>
      <w:tr>
        <w:trPr>
          <w:trHeight w:val="340"/>
        </w:trPr>
        <w:tc>
          <w:tcPr>
            <w:tcW w:type="dxa" w:w="4252"/>
          </w:tcPr>
          <w:p>
            <w:pPr>
              <w:spacing w:line="312" w:lineRule="auto"/>
            </w:pPr>
            <w:r>
              <w:rPr>
                <w:rFonts w:ascii="PingFang SC" w:hAnsi="PingFang SC" w:eastAsia="PingFang SC"/>
                <w:b w:val="0"/>
                <w:i w:val="0"/>
                <w:sz w:val="20"/>
              </w:rPr>
              <w:t>Mr. Thompson联系申请人确认受益人信息</w:t>
            </w:r>
          </w:p>
        </w:tc>
        <w:tc>
          <w:tcPr>
            <w:tcW w:type="dxa" w:w="4535"/>
          </w:tcPr>
          <w:p>
            <w:pPr>
              <w:spacing w:line="312" w:lineRule="auto"/>
            </w:pPr>
            <w:r>
              <w:rPr>
                <w:rFonts w:ascii="PingFang SC" w:hAnsi="PingFang SC" w:eastAsia="PingFang SC"/>
                <w:b w:val="0"/>
                <w:i w:val="0"/>
                <w:sz w:val="20"/>
              </w:rPr>
              <w:t>指引3的汇款机构核查责任</w:t>
            </w:r>
          </w:p>
        </w:tc>
      </w:tr>
      <w:tr>
        <w:trPr>
          <w:trHeight w:val="340"/>
        </w:trPr>
        <w:tc>
          <w:tcPr>
            <w:tcW w:type="dxa" w:w="4252"/>
          </w:tcPr>
          <w:p>
            <w:pPr>
              <w:spacing w:line="312" w:lineRule="auto"/>
            </w:pPr>
            <w:r>
              <w:rPr>
                <w:rFonts w:ascii="PingFang SC" w:hAnsi="PingFang SC" w:eastAsia="PingFang SC"/>
                <w:b w:val="0"/>
                <w:i w:val="0"/>
                <w:sz w:val="20"/>
              </w:rPr>
              <w:t>未经确认不得擅自处理申请表</w:t>
            </w:r>
          </w:p>
        </w:tc>
        <w:tc>
          <w:tcPr>
            <w:tcW w:type="dxa" w:w="4535"/>
          </w:tcPr>
          <w:p>
            <w:pPr>
              <w:spacing w:line="312" w:lineRule="auto"/>
            </w:pPr>
            <w:r>
              <w:rPr>
                <w:rFonts w:ascii="PingFang SC" w:hAnsi="PingFang SC" w:eastAsia="PingFang SC"/>
                <w:b w:val="0"/>
                <w:i w:val="0"/>
                <w:sz w:val="20"/>
              </w:rPr>
              <w:t>指引3的程序合规要求</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7.4.6d 风险为本的方法</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周老板第三次从干货铺走上保险行的时候，手里多了一袋虾片，是干货铺卖剩的货，炸得太硬没人买，他索性带来给梁志明尝尝。</w:t>
      </w:r>
    </w:p>
    <w:p>
      <w:pPr>
        <w:spacing w:after="80" w:line="360" w:lineRule="auto"/>
        <w:ind w:firstLine="420"/>
      </w:pPr>
      <w:r>
        <w:rPr>
          <w:rFonts w:ascii="PingFang SC" w:hAnsi="PingFang SC" w:eastAsia="PingFang SC"/>
          <w:b w:val="0"/>
          <w:i w:val="0"/>
          <w:sz w:val="21"/>
        </w:rPr>
        <w:t>"阿明，我那间干货铺的保单，"他把虾片放在台面上，"你到底要查多久？"</w:t>
      </w:r>
    </w:p>
    <w:p>
      <w:pPr>
        <w:spacing w:after="80" w:line="360" w:lineRule="auto"/>
        <w:ind w:firstLine="420"/>
      </w:pPr>
      <w:r>
        <w:rPr>
          <w:rFonts w:ascii="PingFang SC" w:hAnsi="PingFang SC" w:eastAsia="PingFang SC"/>
          <w:b w:val="0"/>
          <w:i w:val="0"/>
          <w:sz w:val="21"/>
        </w:rPr>
        <w:t>梁志明把虾片收起来，说快了快了。然后他从抽屉里拿出一份文件，是干货铺的仓库地址文件。</w:t>
      </w:r>
    </w:p>
    <w:p>
      <w:pPr>
        <w:spacing w:after="80" w:line="360" w:lineRule="auto"/>
        <w:ind w:firstLine="420"/>
      </w:pPr>
      <w:r>
        <w:rPr>
          <w:rFonts w:ascii="PingFang SC" w:hAnsi="PingFang SC" w:eastAsia="PingFang SC"/>
          <w:b w:val="0"/>
          <w:i w:val="0"/>
          <w:sz w:val="21"/>
        </w:rPr>
        <w:t>"周老板，您这间干货铺，执照上的地址跟保单上的地址，差了半个门牌号。"</w:t>
      </w:r>
    </w:p>
    <w:p>
      <w:pPr>
        <w:spacing w:after="80" w:line="360" w:lineRule="auto"/>
        <w:ind w:firstLine="420"/>
      </w:pPr>
      <w:r>
        <w:rPr>
          <w:rFonts w:ascii="PingFang SC" w:hAnsi="PingFang SC" w:eastAsia="PingFang SC"/>
          <w:b w:val="0"/>
          <w:i w:val="0"/>
          <w:sz w:val="21"/>
        </w:rPr>
        <w:t>周老板伸过头来看了一眼："那不是同一间铺吗？楼上楼下都是我的。"</w:t>
      </w:r>
    </w:p>
    <w:p>
      <w:pPr>
        <w:spacing w:after="80" w:line="360" w:lineRule="auto"/>
        <w:ind w:firstLine="420"/>
      </w:pPr>
      <w:r>
        <w:rPr>
          <w:rFonts w:ascii="PingFang SC" w:hAnsi="PingFang SC" w:eastAsia="PingFang SC"/>
          <w:b w:val="0"/>
          <w:i w:val="0"/>
          <w:sz w:val="21"/>
        </w:rPr>
        <w:t>"可是楼上登记的是干货铺，楼下登记的是茶具批发。执照上写的是干货铺，但实际经营的位置——"</w:t>
      </w:r>
    </w:p>
    <w:p>
      <w:pPr>
        <w:spacing w:after="80" w:line="360" w:lineRule="auto"/>
        <w:ind w:firstLine="420"/>
      </w:pPr>
      <w:r>
        <w:rPr>
          <w:rFonts w:ascii="PingFang SC" w:hAnsi="PingFang SC" w:eastAsia="PingFang SC"/>
          <w:b w:val="0"/>
          <w:i w:val="0"/>
          <w:sz w:val="21"/>
        </w:rPr>
        <w:t>"都是我打理啦！"</w:t>
      </w:r>
    </w:p>
    <w:p>
      <w:pPr>
        <w:spacing w:after="80" w:line="360" w:lineRule="auto"/>
        <w:ind w:firstLine="420"/>
      </w:pPr>
      <w:r>
        <w:rPr>
          <w:rFonts w:ascii="PingFang SC" w:hAnsi="PingFang SC" w:eastAsia="PingFang SC"/>
          <w:b w:val="0"/>
          <w:i w:val="0"/>
          <w:sz w:val="21"/>
        </w:rPr>
        <w:t>梁志明停下手里的笔，抬头看着周老板。周老板也停下来了，语气软了一点："阿明，我不是想为难你，我知道你们有规矩。但那间铺子我跟了二十年，从来没出过事，你就当我保了吧，旺季一来我就忙不过来了。"</w:t>
      </w:r>
    </w:p>
    <w:p>
      <w:pPr>
        <w:spacing w:after="80" w:line="360" w:lineRule="auto"/>
        <w:ind w:firstLine="420"/>
      </w:pPr>
      <w:r>
        <w:rPr>
          <w:rFonts w:ascii="PingFang SC" w:hAnsi="PingFang SC" w:eastAsia="PingFang SC"/>
          <w:b w:val="0"/>
          <w:i w:val="0"/>
          <w:sz w:val="21"/>
        </w:rPr>
        <w:t>梁志明把文件和账本合上，说了一句话："周老板，您先坐一会儿。"</w:t>
      </w:r>
    </w:p>
    <w:p>
      <w:pPr>
        <w:spacing w:after="80" w:line="360" w:lineRule="auto"/>
        <w:ind w:firstLine="420"/>
      </w:pPr>
      <w:r>
        <w:rPr>
          <w:rFonts w:ascii="PingFang SC" w:hAnsi="PingFang SC" w:eastAsia="PingFang SC"/>
          <w:b w:val="0"/>
          <w:i w:val="0"/>
          <w:sz w:val="21"/>
        </w:rPr>
        <w:t>周老板愣了一下，然后坐下了。</w:t>
      </w:r>
    </w:p>
    <w:p>
      <w:pPr>
        <w:spacing w:after="80" w:line="360" w:lineRule="auto"/>
        <w:ind w:firstLine="420"/>
      </w:pPr>
      <w:r>
        <w:rPr>
          <w:rFonts w:ascii="PingFang SC" w:hAnsi="PingFang SC" w:eastAsia="PingFang SC"/>
          <w:b w:val="0"/>
          <w:i w:val="0"/>
          <w:sz w:val="21"/>
        </w:rPr>
        <w:t>过了一会儿，Mr. Whitfield从律师楼那边过来，梁志明把文件递给他。Mr. Whitfield翻了翻，皱起眉头。</w:t>
      </w:r>
    </w:p>
    <w:p>
      <w:pPr>
        <w:spacing w:after="80" w:line="360" w:lineRule="auto"/>
        <w:ind w:firstLine="420"/>
      </w:pPr>
      <w:r>
        <w:rPr>
          <w:rFonts w:ascii="PingFang SC" w:hAnsi="PingFang SC" w:eastAsia="PingFang SC"/>
          <w:b w:val="0"/>
          <w:i w:val="0"/>
          <w:sz w:val="21"/>
        </w:rPr>
        <w:t>"楼上做干货，楼下做茶具批发，这是两个不同的商业风险类别。"Mr. Whitfield说，"如果我们按干货铺的风险来承保楼下，实际经营的是茶具批发，这中间的风险差异——"</w:t>
      </w:r>
    </w:p>
    <w:p>
      <w:pPr>
        <w:spacing w:after="80" w:line="360" w:lineRule="auto"/>
        <w:ind w:firstLine="420"/>
      </w:pPr>
      <w:r>
        <w:rPr>
          <w:rFonts w:ascii="PingFang SC" w:hAnsi="PingFang SC" w:eastAsia="PingFang SC"/>
          <w:b w:val="0"/>
          <w:i w:val="0"/>
          <w:sz w:val="21"/>
        </w:rPr>
        <w:t>他停下来，看向周老板："您知道两个生意的风险有什么不同吗？"</w:t>
      </w:r>
    </w:p>
    <w:p>
      <w:pPr>
        <w:spacing w:after="80" w:line="360" w:lineRule="auto"/>
        <w:ind w:firstLine="420"/>
      </w:pPr>
      <w:r>
        <w:rPr>
          <w:rFonts w:ascii="PingFang SC" w:hAnsi="PingFang SC" w:eastAsia="PingFang SC"/>
          <w:b w:val="0"/>
          <w:i w:val="0"/>
          <w:sz w:val="21"/>
        </w:rPr>
        <w:t>周老板想了想："茶具批发比干货铺多了一样东西——瓷器，破了就没了。"</w:t>
      </w:r>
    </w:p>
    <w:p>
      <w:pPr>
        <w:spacing w:after="80" w:line="360" w:lineRule="auto"/>
        <w:ind w:firstLine="420"/>
      </w:pPr>
      <w:r>
        <w:rPr>
          <w:rFonts w:ascii="PingFang SC" w:hAnsi="PingFang SC" w:eastAsia="PingFang SC"/>
          <w:b w:val="0"/>
          <w:i w:val="0"/>
          <w:sz w:val="21"/>
        </w:rPr>
        <w:t>"对了。"Mr. Whitfield说，"瓷器破了要赔的钱，可能比干货铺遇到虫蛀还要多。如果您要保两层楼的生意，我们得按两个不同的风险类别来处理。"</w:t>
      </w:r>
    </w:p>
    <w:p>
      <w:pPr>
        <w:spacing w:after="80" w:line="360" w:lineRule="auto"/>
        <w:ind w:firstLine="420"/>
      </w:pPr>
      <w:r>
        <w:rPr>
          <w:rFonts w:ascii="PingFang SC" w:hAnsi="PingFang SC" w:eastAsia="PingFang SC"/>
          <w:b w:val="0"/>
          <w:i w:val="0"/>
          <w:sz w:val="21"/>
        </w:rPr>
        <w:t>周老板叹了口气："那要多久？"</w:t>
      </w:r>
    </w:p>
    <w:p>
      <w:pPr>
        <w:spacing w:after="80" w:line="360" w:lineRule="auto"/>
        <w:ind w:firstLine="420"/>
      </w:pPr>
      <w:r>
        <w:rPr>
          <w:rFonts w:ascii="PingFang SC" w:hAnsi="PingFang SC" w:eastAsia="PingFang SC"/>
          <w:b w:val="0"/>
          <w:i w:val="0"/>
          <w:sz w:val="21"/>
        </w:rPr>
        <w:t>"两个风险类别都要核查的话，"Mr. Whitfield说，"快的三天，慢的话要看仓库那边的情况。"</w:t>
      </w:r>
    </w:p>
    <w:p>
      <w:pPr>
        <w:spacing w:after="80" w:line="360" w:lineRule="auto"/>
        <w:ind w:firstLine="420"/>
      </w:pPr>
      <w:r>
        <w:rPr>
          <w:rFonts w:ascii="PingFang SC" w:hAnsi="PingFang SC" w:eastAsia="PingFang SC"/>
          <w:b w:val="0"/>
          <w:i w:val="0"/>
          <w:sz w:val="21"/>
        </w:rPr>
        <w:t>周老板站起来，正要抱怨，梁志明又补了一句："周老板，这样做完之后，将来回来看这份保单，每一个数字都经得起查。如果您当时说'算了就当干货铺保了'，将来真的出事，保险公司说我们没有如实告知，那个麻烦可比这三天大得多。"</w:t>
      </w:r>
    </w:p>
    <w:p>
      <w:pPr>
        <w:spacing w:after="80" w:line="360" w:lineRule="auto"/>
        <w:ind w:firstLine="420"/>
      </w:pPr>
      <w:r>
        <w:rPr>
          <w:rFonts w:ascii="PingFang SC" w:hAnsi="PingFang SC" w:eastAsia="PingFang SC"/>
          <w:b w:val="0"/>
          <w:i w:val="0"/>
          <w:sz w:val="21"/>
        </w:rPr>
        <w:t>周老板没说话。他看了看Mr. Whitfield，又看了看梁志明，最后看了看那袋虾片。</w:t>
      </w:r>
    </w:p>
    <w:p>
      <w:pPr>
        <w:spacing w:after="80" w:line="360" w:lineRule="auto"/>
        <w:ind w:firstLine="420"/>
      </w:pPr>
      <w:r>
        <w:rPr>
          <w:rFonts w:ascii="PingFang SC" w:hAnsi="PingFang SC" w:eastAsia="PingFang SC"/>
          <w:b w:val="0"/>
          <w:i w:val="0"/>
          <w:sz w:val="21"/>
        </w:rPr>
        <w:t>"那三天，"他说，"你们三天之内给我回复。"</w:t>
      </w:r>
    </w:p>
    <w:p>
      <w:pPr>
        <w:spacing w:after="80" w:line="360" w:lineRule="auto"/>
        <w:ind w:firstLine="420"/>
      </w:pPr>
      <w:r>
        <w:rPr>
          <w:rFonts w:ascii="PingFang SC" w:hAnsi="PingFang SC" w:eastAsia="PingFang SC"/>
          <w:b w:val="0"/>
          <w:i w:val="0"/>
          <w:sz w:val="21"/>
        </w:rPr>
        <w:t>他拿起虾片袋子，发现里面还有几块没碎的，愣了愣，又放下了。</w:t>
      </w:r>
    </w:p>
    <w:p>
      <w:pPr>
        <w:spacing w:after="80" w:line="360" w:lineRule="auto"/>
        <w:ind w:firstLine="420"/>
      </w:pPr>
      <w:r>
        <w:rPr>
          <w:rFonts w:ascii="PingFang SC" w:hAnsi="PingFang SC" w:eastAsia="PingFang SC"/>
          <w:b w:val="0"/>
          <w:i w:val="0"/>
          <w:sz w:val="21"/>
        </w:rPr>
        <w:t>梁志明送周老板下楼的时候，在楼梯口遇到了林若兰。林若兰问："周老板肯等三天了？"</w:t>
      </w:r>
    </w:p>
    <w:p>
      <w:pPr>
        <w:spacing w:after="80" w:line="360" w:lineRule="auto"/>
        <w:ind w:firstLine="420"/>
      </w:pPr>
      <w:r>
        <w:rPr>
          <w:rFonts w:ascii="PingFang SC" w:hAnsi="PingFang SC" w:eastAsia="PingFang SC"/>
          <w:b w:val="0"/>
          <w:i w:val="0"/>
          <w:sz w:val="21"/>
        </w:rPr>
        <w:t>"我让他坐下来，"梁志明说，"他坐下来之后，反而肯听了。"</w:t>
      </w:r>
    </w:p>
    <w:p>
      <w:pPr>
        <w:spacing w:after="80" w:line="360" w:lineRule="auto"/>
        <w:ind w:firstLine="420"/>
      </w:pPr>
      <w:r>
        <w:rPr>
          <w:rFonts w:ascii="PingFang SC" w:hAnsi="PingFang SC" w:eastAsia="PingFang SC"/>
          <w:b w:val="0"/>
          <w:i w:val="0"/>
          <w:sz w:val="21"/>
        </w:rPr>
        <w:t>林若兰问为什么，梁志明说："也许他明白了——我们多问几句，不是因为我们不想做他的生意，而是因为他将来要赔钱的时候，这份保单上的每一个字都得站得住脚。"</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要求金融机构采取风险为本的方法来确定尽职审查及持续监察所需程度。如果客户经评估属于较高洗钱或恐怖分子资金筹集风险，应采取更严格的措施；如果属于较低风险，则可执行简化措施。其优点在于按优先次序以最具效益的方式分配资源，令最大的风险得到最高度的关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梁志明核对执照地址与实际经营情况，发现不一致</w:t>
            </w:r>
          </w:p>
        </w:tc>
        <w:tc>
          <w:tcPr>
            <w:tcW w:type="dxa" w:w="4535"/>
          </w:tcPr>
          <w:p>
            <w:pPr>
              <w:spacing w:line="312" w:lineRule="auto"/>
            </w:pPr>
            <w:r>
              <w:rPr>
                <w:rFonts w:ascii="PingFang SC" w:hAnsi="PingFang SC" w:eastAsia="PingFang SC"/>
                <w:b w:val="0"/>
                <w:i w:val="0"/>
                <w:sz w:val="20"/>
              </w:rPr>
              <w:t>尽职审查核实客户真实情况</w:t>
            </w:r>
          </w:p>
        </w:tc>
      </w:tr>
      <w:tr>
        <w:trPr>
          <w:trHeight w:val="340"/>
        </w:trPr>
        <w:tc>
          <w:tcPr>
            <w:tcW w:type="dxa" w:w="4252"/>
          </w:tcPr>
          <w:p>
            <w:pPr>
              <w:spacing w:line="312" w:lineRule="auto"/>
            </w:pPr>
            <w:r>
              <w:rPr>
                <w:rFonts w:ascii="PingFang SC" w:hAnsi="PingFang SC" w:eastAsia="PingFang SC"/>
                <w:b w:val="0"/>
                <w:i w:val="0"/>
                <w:sz w:val="20"/>
              </w:rPr>
              <w:t>Mr. Whitfield指出两层楼属于不同风险类别</w:t>
            </w:r>
          </w:p>
        </w:tc>
        <w:tc>
          <w:tcPr>
            <w:tcW w:type="dxa" w:w="4535"/>
          </w:tcPr>
          <w:p>
            <w:pPr>
              <w:spacing w:line="312" w:lineRule="auto"/>
            </w:pPr>
            <w:r>
              <w:rPr>
                <w:rFonts w:ascii="PingFang SC" w:hAnsi="PingFang SC" w:eastAsia="PingFang SC"/>
                <w:b w:val="0"/>
                <w:i w:val="0"/>
                <w:sz w:val="20"/>
              </w:rPr>
              <w:t>高风险客户需更严格核查</w:t>
            </w:r>
          </w:p>
        </w:tc>
      </w:tr>
      <w:tr>
        <w:trPr>
          <w:trHeight w:val="340"/>
        </w:trPr>
        <w:tc>
          <w:tcPr>
            <w:tcW w:type="dxa" w:w="4252"/>
          </w:tcPr>
          <w:p>
            <w:pPr>
              <w:spacing w:line="312" w:lineRule="auto"/>
            </w:pPr>
            <w:r>
              <w:rPr>
                <w:rFonts w:ascii="PingFang SC" w:hAnsi="PingFang SC" w:eastAsia="PingFang SC"/>
                <w:b w:val="0"/>
                <w:i w:val="0"/>
                <w:sz w:val="20"/>
              </w:rPr>
              <w:t>干货铺与茶具批发风险不同，需要分别评估</w:t>
            </w:r>
          </w:p>
        </w:tc>
        <w:tc>
          <w:tcPr>
            <w:tcW w:type="dxa" w:w="4535"/>
          </w:tcPr>
          <w:p>
            <w:pPr>
              <w:spacing w:line="312" w:lineRule="auto"/>
            </w:pPr>
            <w:r>
              <w:rPr>
                <w:rFonts w:ascii="PingFang SC" w:hAnsi="PingFang SC" w:eastAsia="PingFang SC"/>
                <w:b w:val="0"/>
                <w:i w:val="0"/>
                <w:sz w:val="20"/>
              </w:rPr>
              <w:t>风险差异影响承保决定</w:t>
            </w:r>
          </w:p>
        </w:tc>
      </w:tr>
      <w:tr>
        <w:trPr>
          <w:trHeight w:val="340"/>
        </w:trPr>
        <w:tc>
          <w:tcPr>
            <w:tcW w:type="dxa" w:w="4252"/>
          </w:tcPr>
          <w:p>
            <w:pPr>
              <w:spacing w:line="312" w:lineRule="auto"/>
            </w:pPr>
            <w:r>
              <w:rPr>
                <w:rFonts w:ascii="PingFang SC" w:hAnsi="PingFang SC" w:eastAsia="PingFang SC"/>
                <w:b w:val="0"/>
                <w:i w:val="0"/>
                <w:sz w:val="20"/>
              </w:rPr>
              <w:t>梁志明坚持核查完成后才出保单，而不是走过场</w:t>
            </w:r>
          </w:p>
        </w:tc>
        <w:tc>
          <w:tcPr>
            <w:tcW w:type="dxa" w:w="4535"/>
          </w:tcPr>
          <w:p>
            <w:pPr>
              <w:spacing w:line="312" w:lineRule="auto"/>
            </w:pPr>
            <w:r>
              <w:rPr>
                <w:rFonts w:ascii="PingFang SC" w:hAnsi="PingFang SC" w:eastAsia="PingFang SC"/>
                <w:b w:val="0"/>
                <w:i w:val="0"/>
                <w:sz w:val="20"/>
              </w:rPr>
              <w:t>风险为本的方法实际执行</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7.4.61 职员培训</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一九七九年九月，上环一间保险行在台风季节到来之前办了一次内部培训。</w:t>
      </w:r>
    </w:p>
    <w:p>
      <w:pPr>
        <w:spacing w:after="80" w:line="360" w:lineRule="auto"/>
        <w:ind w:firstLine="420"/>
      </w:pPr>
      <w:r>
        <w:rPr>
          <w:rFonts w:ascii="PingFang SC" w:hAnsi="PingFang SC" w:eastAsia="PingFang SC"/>
          <w:b w:val="0"/>
          <w:i w:val="0"/>
          <w:sz w:val="21"/>
        </w:rPr>
        <w:t>说是内部培训，其实就是在会议室里摆了十几把椅子，Mr. Whitfield从英资律师楼过来主讲。坐在最后一排的是何师奶，茶餐厅老板娘，这次是保险行请来的"客户代表"——Mr. Whitfield说，让客户也听听他们内部在讲什么，以后续保的时候心里有底。</w:t>
      </w:r>
    </w:p>
    <w:p>
      <w:pPr>
        <w:spacing w:after="80" w:line="360" w:lineRule="auto"/>
        <w:ind w:firstLine="420"/>
      </w:pPr>
      <w:r>
        <w:rPr>
          <w:rFonts w:ascii="PingFang SC" w:hAnsi="PingFang SC" w:eastAsia="PingFang SC"/>
          <w:b w:val="0"/>
          <w:i w:val="0"/>
          <w:sz w:val="21"/>
        </w:rPr>
        <w:t>坐在前排的是五个新入职的职员，梁志明也在其中。林若兰负责茶水，站门口签到，时不时往走廊那头张望，看看有没有人来找她。</w:t>
      </w:r>
    </w:p>
    <w:p>
      <w:pPr>
        <w:spacing w:after="80" w:line="360" w:lineRule="auto"/>
        <w:ind w:firstLine="420"/>
      </w:pPr>
      <w:r>
        <w:rPr>
          <w:rFonts w:ascii="PingFang SC" w:hAnsi="PingFang SC" w:eastAsia="PingFang SC"/>
          <w:b w:val="0"/>
          <w:i w:val="0"/>
          <w:sz w:val="21"/>
        </w:rPr>
        <w:t>Mr. Whitfield没有翻开文件讲第一条第二条，而是问了一个问题："在座各位，有没有谁知道什么叫洗钱？"</w:t>
      </w:r>
    </w:p>
    <w:p>
      <w:pPr>
        <w:spacing w:after="80" w:line="360" w:lineRule="auto"/>
        <w:ind w:firstLine="420"/>
      </w:pPr>
      <w:r>
        <w:rPr>
          <w:rFonts w:ascii="PingFang SC" w:hAnsi="PingFang SC" w:eastAsia="PingFang SC"/>
          <w:b w:val="0"/>
          <w:i w:val="0"/>
          <w:sz w:val="21"/>
        </w:rPr>
        <w:t>没人举手。</w:t>
      </w:r>
    </w:p>
    <w:p>
      <w:pPr>
        <w:spacing w:after="80" w:line="360" w:lineRule="auto"/>
        <w:ind w:firstLine="420"/>
      </w:pPr>
      <w:r>
        <w:rPr>
          <w:rFonts w:ascii="PingFang SC" w:hAnsi="PingFang SC" w:eastAsia="PingFang SC"/>
          <w:b w:val="0"/>
          <w:i w:val="0"/>
          <w:sz w:val="21"/>
        </w:rPr>
        <w:t>"我刚入行的时候也不知道，"Mr. Whitfield说，"只知道有人给我们一张支票，我们给他一份保单，这笔账就算结了。后来才知道，有些账，不是每笔都能结的。"</w:t>
      </w:r>
    </w:p>
    <w:p>
      <w:pPr>
        <w:spacing w:after="80" w:line="360" w:lineRule="auto"/>
        <w:ind w:firstLine="420"/>
      </w:pPr>
      <w:r>
        <w:rPr>
          <w:rFonts w:ascii="PingFang SC" w:hAnsi="PingFang SC" w:eastAsia="PingFang SC"/>
          <w:b w:val="0"/>
          <w:i w:val="0"/>
          <w:sz w:val="21"/>
        </w:rPr>
        <w:t>他讲了一个故事。三年前，有一间洋行帮人过账，收了一笔服务费，过了半年才发现那笔钱是某间公司走私赚来的。洋行被调查，账上的所有资金全部冻结查账，连正常做生意的钱都拿不出来，拖了一年才结案。</w:t>
      </w:r>
    </w:p>
    <w:p>
      <w:pPr>
        <w:spacing w:after="80" w:line="360" w:lineRule="auto"/>
        <w:ind w:firstLine="420"/>
      </w:pPr>
      <w:r>
        <w:rPr>
          <w:rFonts w:ascii="PingFang SC" w:hAnsi="PingFang SC" w:eastAsia="PingFang SC"/>
          <w:b w:val="0"/>
          <w:i w:val="0"/>
          <w:sz w:val="21"/>
        </w:rPr>
        <w:t>"如果当时有人上过课，知道怎么核对资金来源，知道哪些情况要留个心眼，那间洋行就不用吃那个亏。"Mr. Whitfield说。</w:t>
      </w:r>
    </w:p>
    <w:p>
      <w:pPr>
        <w:spacing w:after="80" w:line="360" w:lineRule="auto"/>
        <w:ind w:firstLine="420"/>
      </w:pPr>
      <w:r>
        <w:rPr>
          <w:rFonts w:ascii="PingFang SC" w:hAnsi="PingFang SC" w:eastAsia="PingFang SC"/>
          <w:b w:val="0"/>
          <w:i w:val="0"/>
          <w:sz w:val="21"/>
        </w:rPr>
        <w:t>林若兰在门口听到这里，把望向走廊的视线收了回来。</w:t>
      </w:r>
    </w:p>
    <w:p>
      <w:pPr>
        <w:spacing w:after="80" w:line="360" w:lineRule="auto"/>
        <w:ind w:firstLine="420"/>
      </w:pPr>
      <w:r>
        <w:rPr>
          <w:rFonts w:ascii="PingFang SC" w:hAnsi="PingFang SC" w:eastAsia="PingFang SC"/>
          <w:b w:val="0"/>
          <w:i w:val="0"/>
          <w:sz w:val="21"/>
        </w:rPr>
        <w:t>她想起自己上周按一个客人的口头要求，把一张保单申请表上的受益人改了，改完没让客人签字确认。客人说"这样转钱方便一点"，她照做了。</w:t>
      </w:r>
    </w:p>
    <w:p>
      <w:pPr>
        <w:spacing w:after="80" w:line="360" w:lineRule="auto"/>
        <w:ind w:firstLine="420"/>
      </w:pPr>
      <w:r>
        <w:rPr>
          <w:rFonts w:ascii="PingFang SC" w:hAnsi="PingFang SC" w:eastAsia="PingFang SC"/>
          <w:b w:val="0"/>
          <w:i w:val="0"/>
          <w:sz w:val="21"/>
        </w:rPr>
        <w:t>她轻轻碰了碰旁边的梁志明，低声问："如果改完没签字，有没有问题？"</w:t>
      </w:r>
    </w:p>
    <w:p>
      <w:pPr>
        <w:spacing w:after="80" w:line="360" w:lineRule="auto"/>
        <w:ind w:firstLine="420"/>
      </w:pPr>
      <w:r>
        <w:rPr>
          <w:rFonts w:ascii="PingFang SC" w:hAnsi="PingFang SC" w:eastAsia="PingFang SC"/>
          <w:b w:val="0"/>
          <w:i w:val="0"/>
          <w:sz w:val="21"/>
        </w:rPr>
        <w:t>梁志明也低声说："你回去补一个书面确认，任何改动都要有记录。"</w:t>
      </w:r>
    </w:p>
    <w:p>
      <w:pPr>
        <w:spacing w:after="80" w:line="360" w:lineRule="auto"/>
        <w:ind w:firstLine="420"/>
      </w:pPr>
      <w:r>
        <w:rPr>
          <w:rFonts w:ascii="PingFang SC" w:hAnsi="PingFang SC" w:eastAsia="PingFang SC"/>
          <w:b w:val="0"/>
          <w:i w:val="0"/>
          <w:sz w:val="21"/>
        </w:rPr>
        <w:t>何师奶坐在后排，听得很认真。她想起自己茶餐厅的伙计，有的跟了她十几年，从来没出过事；有的刚来几个月，手脚还算勤快，但她也不确定他们以前在别的地方做过什么。</w:t>
      </w:r>
    </w:p>
    <w:p>
      <w:pPr>
        <w:spacing w:after="80" w:line="360" w:lineRule="auto"/>
        <w:ind w:firstLine="420"/>
      </w:pPr>
      <w:r>
        <w:rPr>
          <w:rFonts w:ascii="PingFang SC" w:hAnsi="PingFang SC" w:eastAsia="PingFang SC"/>
          <w:b w:val="0"/>
          <w:i w:val="0"/>
          <w:sz w:val="21"/>
        </w:rPr>
        <w:t>"我们茶餐厅的人，"她在休息的时候跟Mr. Whitfield说，"我也想让他们知道什么该做什么不该做。"</w:t>
      </w:r>
    </w:p>
    <w:p>
      <w:pPr>
        <w:spacing w:after="80" w:line="360" w:lineRule="auto"/>
        <w:ind w:firstLine="420"/>
      </w:pPr>
      <w:r>
        <w:rPr>
          <w:rFonts w:ascii="PingFang SC" w:hAnsi="PingFang SC" w:eastAsia="PingFang SC"/>
          <w:b w:val="0"/>
          <w:i w:val="0"/>
          <w:sz w:val="21"/>
        </w:rPr>
        <w:t>"保险行的新人要上课，"Mr. Whitfield说，"其实各行各业都一样。新人进来，先把规矩讲清楚，比出了事再补救要强得多。"</w:t>
      </w:r>
    </w:p>
    <w:p>
      <w:pPr>
        <w:spacing w:after="80" w:line="360" w:lineRule="auto"/>
        <w:ind w:firstLine="420"/>
      </w:pPr>
      <w:r>
        <w:rPr>
          <w:rFonts w:ascii="PingFang SC" w:hAnsi="PingFang SC" w:eastAsia="PingFang SC"/>
          <w:b w:val="0"/>
          <w:i w:val="0"/>
          <w:sz w:val="21"/>
        </w:rPr>
        <w:t>梁志明听到这句话，想起自己的入职手续。保险行给他发了一叠文件让他签，他签完也没细看就交回去了。现在想来，那些文件里有多少是跟合规相关的，他其实并不清楚。</w:t>
      </w:r>
    </w:p>
    <w:p>
      <w:pPr>
        <w:spacing w:after="80" w:line="360" w:lineRule="auto"/>
        <w:ind w:firstLine="420"/>
      </w:pPr>
      <w:r>
        <w:rPr>
          <w:rFonts w:ascii="PingFang SC" w:hAnsi="PingFang SC" w:eastAsia="PingFang SC"/>
          <w:b w:val="0"/>
          <w:i w:val="0"/>
          <w:sz w:val="21"/>
        </w:rPr>
        <w:t>"指引3要求我们给职员提供培训，"Mr. Whitfield在白板上写下一行字，"而且培训要有记录，要定期做，要让每一个人都知道自己在做什么、为什么要这样做。"</w:t>
      </w:r>
    </w:p>
    <w:p>
      <w:pPr>
        <w:spacing w:after="80" w:line="360" w:lineRule="auto"/>
        <w:ind w:firstLine="420"/>
      </w:pPr>
      <w:r>
        <w:rPr>
          <w:rFonts w:ascii="PingFang SC" w:hAnsi="PingFang SC" w:eastAsia="PingFang SC"/>
          <w:b w:val="0"/>
          <w:i w:val="0"/>
          <w:sz w:val="21"/>
        </w:rPr>
        <w:t>何师奶问他："你说定期，是多久一次？"</w:t>
      </w:r>
    </w:p>
    <w:p>
      <w:pPr>
        <w:spacing w:after="80" w:line="360" w:lineRule="auto"/>
        <w:ind w:firstLine="420"/>
      </w:pPr>
      <w:r>
        <w:rPr>
          <w:rFonts w:ascii="PingFang SC" w:hAnsi="PingFang SC" w:eastAsia="PingFang SC"/>
          <w:b w:val="0"/>
          <w:i w:val="0"/>
          <w:sz w:val="21"/>
        </w:rPr>
        <w:t>Mr. Whitfield说："看情况。风险高的职位，培训要频繁一点。但最基本的一条：新职员入职之前，必须先上完这堂课，才能接触客户和文件。"</w:t>
      </w:r>
    </w:p>
    <w:p>
      <w:pPr>
        <w:spacing w:after="80" w:line="360" w:lineRule="auto"/>
        <w:ind w:firstLine="420"/>
      </w:pPr>
      <w:r>
        <w:rPr>
          <w:rFonts w:ascii="PingFang SC" w:hAnsi="PingFang SC" w:eastAsia="PingFang SC"/>
          <w:b w:val="0"/>
          <w:i w:val="0"/>
          <w:sz w:val="21"/>
        </w:rPr>
        <w:t>培训结束后，林若兰把那张签到表收好，在备注栏里加了一行："课后有职员私下提问，反映培训内容被实际吸收。"Mr. Whitfield经过她身边的时候，看了一眼，点了点头。</w:t>
      </w:r>
    </w:p>
    <w:p>
      <w:pPr>
        <w:spacing w:after="80" w:line="360" w:lineRule="auto"/>
        <w:ind w:firstLine="420"/>
      </w:pPr>
      <w:r>
        <w:rPr>
          <w:rFonts w:ascii="PingFang SC" w:hAnsi="PingFang SC" w:eastAsia="PingFang SC"/>
          <w:b w:val="0"/>
          <w:i w:val="0"/>
          <w:sz w:val="21"/>
        </w:rPr>
        <w:t>何师奶走到楼下，说了一句话："阿明，你们行的新人还要不要这种课？我认识几个茶餐厅的伙计，可以让他们也来听听。"</w:t>
      </w:r>
    </w:p>
    <w:p>
      <w:pPr>
        <w:spacing w:after="80" w:line="360" w:lineRule="auto"/>
        <w:ind w:firstLine="420"/>
      </w:pPr>
      <w:r>
        <w:rPr>
          <w:rFonts w:ascii="PingFang SC" w:hAnsi="PingFang SC" w:eastAsia="PingFang SC"/>
          <w:b w:val="0"/>
          <w:i w:val="0"/>
          <w:sz w:val="21"/>
        </w:rPr>
        <w:t>梁志明笑了笑："您先问Mr. Whitfield。我只管学，学完回去讲给我妈听。"</w:t>
      </w:r>
    </w:p>
    <w:p>
      <w:pPr>
        <w:spacing w:after="80" w:line="360" w:lineRule="auto"/>
        <w:ind w:firstLine="420"/>
      </w:pPr>
      <w:r>
        <w:rPr>
          <w:rFonts w:ascii="PingFang SC" w:hAnsi="PingFang SC" w:eastAsia="PingFang SC"/>
          <w:b w:val="0"/>
          <w:i w:val="0"/>
          <w:sz w:val="21"/>
        </w:rPr>
        <w:t>何师奶走远了，梁志明回到座位上，把笔记本翻到新的一页，写下四个字：先学再做。</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指引3规定，金融机构应该为职员提供执行打击洗钱及恐怖分子资金筹集职务方面的培训，在新职员开始执行职务前，培训工作尤其重要。培训应该涵盖职员需要执行职务所需的知识，金融机构还应该为培训活动备存记录，并监察培训效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台风季前新职员先上课才能接触客户</w:t>
            </w:r>
          </w:p>
        </w:tc>
        <w:tc>
          <w:tcPr>
            <w:tcW w:type="dxa" w:w="4535"/>
          </w:tcPr>
          <w:p>
            <w:pPr>
              <w:spacing w:line="312" w:lineRule="auto"/>
            </w:pPr>
            <w:r>
              <w:rPr>
                <w:rFonts w:ascii="PingFang SC" w:hAnsi="PingFang SC" w:eastAsia="PingFang SC"/>
                <w:b w:val="0"/>
                <w:i w:val="0"/>
                <w:sz w:val="20"/>
              </w:rPr>
              <w:t>新职员入职前必须完成培训</w:t>
            </w:r>
          </w:p>
        </w:tc>
      </w:tr>
      <w:tr>
        <w:trPr>
          <w:trHeight w:val="340"/>
        </w:trPr>
        <w:tc>
          <w:tcPr>
            <w:tcW w:type="dxa" w:w="4252"/>
          </w:tcPr>
          <w:p>
            <w:pPr>
              <w:spacing w:line="312" w:lineRule="auto"/>
            </w:pPr>
            <w:r>
              <w:rPr>
                <w:rFonts w:ascii="PingFang SC" w:hAnsi="PingFang SC" w:eastAsia="PingFang SC"/>
                <w:b w:val="0"/>
                <w:i w:val="0"/>
                <w:sz w:val="20"/>
              </w:rPr>
              <w:t>Mr. Whitfield讲解真实案例，解释为何要有规矩</w:t>
            </w:r>
          </w:p>
        </w:tc>
        <w:tc>
          <w:tcPr>
            <w:tcW w:type="dxa" w:w="4535"/>
          </w:tcPr>
          <w:p>
            <w:pPr>
              <w:spacing w:line="312" w:lineRule="auto"/>
            </w:pPr>
            <w:r>
              <w:rPr>
                <w:rFonts w:ascii="PingFang SC" w:hAnsi="PingFang SC" w:eastAsia="PingFang SC"/>
                <w:b w:val="0"/>
                <w:i w:val="0"/>
                <w:sz w:val="20"/>
              </w:rPr>
              <w:t>培训内容与实际职务相关</w:t>
            </w:r>
          </w:p>
        </w:tc>
      </w:tr>
      <w:tr>
        <w:trPr>
          <w:trHeight w:val="340"/>
        </w:trPr>
        <w:tc>
          <w:tcPr>
            <w:tcW w:type="dxa" w:w="4252"/>
          </w:tcPr>
          <w:p>
            <w:pPr>
              <w:spacing w:line="312" w:lineRule="auto"/>
            </w:pPr>
            <w:r>
              <w:rPr>
                <w:rFonts w:ascii="PingFang SC" w:hAnsi="PingFang SC" w:eastAsia="PingFang SC"/>
                <w:b w:val="0"/>
                <w:i w:val="0"/>
                <w:sz w:val="20"/>
              </w:rPr>
              <w:t>培训有签到表，林若兰加注了课后提问情况</w:t>
            </w:r>
          </w:p>
        </w:tc>
        <w:tc>
          <w:tcPr>
            <w:tcW w:type="dxa" w:w="4535"/>
          </w:tcPr>
          <w:p>
            <w:pPr>
              <w:spacing w:line="312" w:lineRule="auto"/>
            </w:pPr>
            <w:r>
              <w:rPr>
                <w:rFonts w:ascii="PingFang SC" w:hAnsi="PingFang SC" w:eastAsia="PingFang SC"/>
                <w:b w:val="0"/>
                <w:i w:val="0"/>
                <w:sz w:val="20"/>
              </w:rPr>
              <w:t>培训记录备存要求</w:t>
            </w:r>
          </w:p>
        </w:tc>
      </w:tr>
      <w:tr>
        <w:trPr>
          <w:trHeight w:val="340"/>
        </w:trPr>
        <w:tc>
          <w:tcPr>
            <w:tcW w:type="dxa" w:w="4252"/>
          </w:tcPr>
          <w:p>
            <w:pPr>
              <w:spacing w:line="312" w:lineRule="auto"/>
            </w:pPr>
            <w:r>
              <w:rPr>
                <w:rFonts w:ascii="PingFang SC" w:hAnsi="PingFang SC" w:eastAsia="PingFang SC"/>
                <w:b w:val="0"/>
                <w:i w:val="0"/>
                <w:sz w:val="20"/>
              </w:rPr>
              <w:t>何师奶想让茶餐厅伙计也了解合规知识</w:t>
            </w:r>
          </w:p>
        </w:tc>
        <w:tc>
          <w:tcPr>
            <w:tcW w:type="dxa" w:w="4535"/>
          </w:tcPr>
          <w:p>
            <w:pPr>
              <w:spacing w:line="312" w:lineRule="auto"/>
            </w:pPr>
            <w:r>
              <w:rPr>
                <w:rFonts w:ascii="PingFang SC" w:hAnsi="PingFang SC" w:eastAsia="PingFang SC"/>
                <w:b w:val="0"/>
                <w:i w:val="0"/>
                <w:sz w:val="20"/>
              </w:rPr>
              <w:t>职员范围包括持牌保险代理</w:t>
            </w:r>
          </w:p>
        </w:tc>
      </w:tr>
      <w:tr>
        <w:trPr>
          <w:trHeight w:val="340"/>
        </w:trPr>
        <w:tc>
          <w:tcPr>
            <w:tcW w:type="dxa" w:w="4252"/>
          </w:tcPr>
          <w:p>
            <w:pPr>
              <w:spacing w:line="312" w:lineRule="auto"/>
            </w:pPr>
            <w:r>
              <w:rPr>
                <w:rFonts w:ascii="PingFang SC" w:hAnsi="PingFang SC" w:eastAsia="PingFang SC"/>
                <w:b w:val="0"/>
                <w:i w:val="0"/>
                <w:sz w:val="20"/>
              </w:rPr>
              <w:t>Mr. Whitfield说"定期"要按风险程度调整</w:t>
            </w:r>
          </w:p>
        </w:tc>
        <w:tc>
          <w:tcPr>
            <w:tcW w:type="dxa" w:w="4535"/>
          </w:tcPr>
          <w:p>
            <w:pPr>
              <w:spacing w:line="312" w:lineRule="auto"/>
            </w:pPr>
            <w:r>
              <w:rPr>
                <w:rFonts w:ascii="PingFang SC" w:hAnsi="PingFang SC" w:eastAsia="PingFang SC"/>
                <w:b w:val="0"/>
                <w:i w:val="0"/>
                <w:sz w:val="20"/>
              </w:rPr>
              <w:t>培训频密程度应与风险相适应</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7.4 防止洗钱及恐怖分子筹资活动</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一九七九年七月的一个下午，梁志明在何师奶的茶餐厅里喝茶。</w:t>
      </w:r>
    </w:p>
    <w:p>
      <w:pPr>
        <w:spacing w:after="80" w:line="360" w:lineRule="auto"/>
        <w:ind w:firstLine="420"/>
      </w:pPr>
      <w:r>
        <w:rPr>
          <w:rFonts w:ascii="PingFang SC" w:hAnsi="PingFang SC" w:eastAsia="PingFang SC"/>
          <w:b w:val="0"/>
          <w:i w:val="0"/>
          <w:sz w:val="21"/>
        </w:rPr>
        <w:t>茶餐厅叫"利群"，在湾仔一条小巷子里。何师奶早上五点就起来开铺，晚上十点才收，十几年如一日。梁志明是这间铺的老客人了，读中学的时候就来这里吃早餐。</w:t>
      </w:r>
    </w:p>
    <w:p>
      <w:pPr>
        <w:spacing w:after="80" w:line="360" w:lineRule="auto"/>
        <w:ind w:firstLine="420"/>
      </w:pPr>
      <w:r>
        <w:rPr>
          <w:rFonts w:ascii="PingFang SC" w:hAnsi="PingFang SC" w:eastAsia="PingFang SC"/>
          <w:b w:val="0"/>
          <w:i w:val="0"/>
          <w:sz w:val="21"/>
        </w:rPr>
        <w:t>这天，何师奶在擦桌子的时候，邻桌两个中年男人在聊天。梁志明本来没在意，但听到其中一个人说"洗干净"三个字，他就把茶碗放下了。</w:t>
      </w:r>
    </w:p>
    <w:p>
      <w:pPr>
        <w:spacing w:after="80" w:line="360" w:lineRule="auto"/>
        <w:ind w:firstLine="420"/>
      </w:pPr>
      <w:r>
        <w:rPr>
          <w:rFonts w:ascii="PingFang SC" w:hAnsi="PingFang SC" w:eastAsia="PingFang SC"/>
          <w:b w:val="0"/>
          <w:i w:val="0"/>
          <w:sz w:val="21"/>
        </w:rPr>
        <w:t>"那笔钱是从外面弄进来的，换一层壳，变成正当生意收入，谁都查不出来。"一个人说。</w:t>
      </w:r>
    </w:p>
    <w:p>
      <w:pPr>
        <w:spacing w:after="80" w:line="360" w:lineRule="auto"/>
        <w:ind w:firstLine="420"/>
      </w:pPr>
      <w:r>
        <w:rPr>
          <w:rFonts w:ascii="PingFang SC" w:hAnsi="PingFang SC" w:eastAsia="PingFang SC"/>
          <w:b w:val="0"/>
          <w:i w:val="0"/>
          <w:sz w:val="21"/>
        </w:rPr>
        <w:t>另一个人笑了笑："哪有那么容易。"</w:t>
      </w:r>
    </w:p>
    <w:p>
      <w:pPr>
        <w:spacing w:after="80" w:line="360" w:lineRule="auto"/>
        <w:ind w:firstLine="420"/>
      </w:pPr>
      <w:r>
        <w:rPr>
          <w:rFonts w:ascii="PingFang SC" w:hAnsi="PingFang SC" w:eastAsia="PingFang SC"/>
          <w:b w:val="0"/>
          <w:i w:val="0"/>
          <w:sz w:val="21"/>
        </w:rPr>
        <w:t>"你不懂，现在有些行业，根本没人查那么细。"</w:t>
      </w:r>
    </w:p>
    <w:p>
      <w:pPr>
        <w:spacing w:after="80" w:line="360" w:lineRule="auto"/>
        <w:ind w:firstLine="420"/>
      </w:pPr>
      <w:r>
        <w:rPr>
          <w:rFonts w:ascii="PingFang SC" w:hAnsi="PingFang SC" w:eastAsia="PingFang SC"/>
          <w:b w:val="0"/>
          <w:i w:val="0"/>
          <w:sz w:val="21"/>
        </w:rPr>
        <w:t>何师奶走过来收他们用完的碗，顺手把那两个人瞪了一眼。那两个人识相地收了声，不一会儿就结账走了。</w:t>
      </w:r>
    </w:p>
    <w:p>
      <w:pPr>
        <w:spacing w:after="80" w:line="360" w:lineRule="auto"/>
        <w:ind w:firstLine="420"/>
      </w:pPr>
      <w:r>
        <w:rPr>
          <w:rFonts w:ascii="PingFang SC" w:hAnsi="PingFang SC" w:eastAsia="PingFang SC"/>
          <w:b w:val="0"/>
          <w:i w:val="0"/>
          <w:sz w:val="21"/>
        </w:rPr>
        <w:t>何师奶回来给梁志明添茶，低声说："阿明，刚才那两个人，你听到了？"</w:t>
      </w:r>
    </w:p>
    <w:p>
      <w:pPr>
        <w:spacing w:after="80" w:line="360" w:lineRule="auto"/>
        <w:ind w:firstLine="420"/>
      </w:pPr>
      <w:r>
        <w:rPr>
          <w:rFonts w:ascii="PingFang SC" w:hAnsi="PingFang SC" w:eastAsia="PingFang SC"/>
          <w:b w:val="0"/>
          <w:i w:val="0"/>
          <w:sz w:val="21"/>
        </w:rPr>
        <w:t>"听到一点。"</w:t>
      </w:r>
    </w:p>
    <w:p>
      <w:pPr>
        <w:spacing w:after="80" w:line="360" w:lineRule="auto"/>
        <w:ind w:firstLine="420"/>
      </w:pPr>
      <w:r>
        <w:rPr>
          <w:rFonts w:ascii="PingFang SC" w:hAnsi="PingFang SC" w:eastAsia="PingFang SC"/>
          <w:b w:val="0"/>
          <w:i w:val="0"/>
          <w:sz w:val="21"/>
        </w:rPr>
        <w:t>"他们说的是什么意思？什么叫洗干净？"</w:t>
      </w:r>
    </w:p>
    <w:p>
      <w:pPr>
        <w:spacing w:after="80" w:line="360" w:lineRule="auto"/>
        <w:ind w:firstLine="420"/>
      </w:pPr>
      <w:r>
        <w:rPr>
          <w:rFonts w:ascii="PingFang SC" w:hAnsi="PingFang SC" w:eastAsia="PingFang SC"/>
          <w:b w:val="0"/>
          <w:i w:val="0"/>
          <w:sz w:val="21"/>
        </w:rPr>
        <w:t>梁志明想了想，说："何师奶，我刚做保险这行不久，我也不算懂全。但我试着解释一下，您听听有没有道理。"</w:t>
      </w:r>
    </w:p>
    <w:p>
      <w:pPr>
        <w:spacing w:after="80" w:line="360" w:lineRule="auto"/>
        <w:ind w:firstLine="420"/>
      </w:pPr>
      <w:r>
        <w:rPr>
          <w:rFonts w:ascii="PingFang SC" w:hAnsi="PingFang SC" w:eastAsia="PingFang SC"/>
          <w:b w:val="0"/>
          <w:i w:val="0"/>
          <w:sz w:val="21"/>
        </w:rPr>
        <w:t>他把茶碗推到一边，认真地说："比如说，有人在外面做了一些不能见光的生意，赚了一笔钱，他想把这笔钱拿回家用。但这笔钱来路不明，如果直接拿出来花，会引起注意。所以他想个办法，让这笔钱过一个正当的渠道——比如一间正常的商号，一笔正常的生意——然后钱就变成了'正当收入'。这个过程，就叫洗钱。"</w:t>
      </w:r>
    </w:p>
    <w:p>
      <w:pPr>
        <w:spacing w:after="80" w:line="360" w:lineRule="auto"/>
        <w:ind w:firstLine="420"/>
      </w:pPr>
      <w:r>
        <w:rPr>
          <w:rFonts w:ascii="PingFang SC" w:hAnsi="PingFang SC" w:eastAsia="PingFang SC"/>
          <w:b w:val="0"/>
          <w:i w:val="0"/>
          <w:sz w:val="21"/>
        </w:rPr>
        <w:t>何师奶皱起眉头："那不是骗人吗？"</w:t>
      </w:r>
    </w:p>
    <w:p>
      <w:pPr>
        <w:spacing w:after="80" w:line="360" w:lineRule="auto"/>
        <w:ind w:firstLine="420"/>
      </w:pPr>
      <w:r>
        <w:rPr>
          <w:rFonts w:ascii="PingFang SC" w:hAnsi="PingFang SC" w:eastAsia="PingFang SC"/>
          <w:b w:val="0"/>
          <w:i w:val="0"/>
          <w:sz w:val="21"/>
        </w:rPr>
        <w:t>"是。但不只骗人。"梁志明说，"更麻烦的是，有些人拿保险来洗钱。他买一份保单，过几年退保，拿回来的钱就变成了正当收入。所以我们这行有规矩：收到钱、签保单、退保取钱，每一步都要问清楚钱从哪里来。"</w:t>
      </w:r>
    </w:p>
    <w:p>
      <w:pPr>
        <w:spacing w:after="80" w:line="360" w:lineRule="auto"/>
        <w:ind w:firstLine="420"/>
      </w:pPr>
      <w:r>
        <w:rPr>
          <w:rFonts w:ascii="PingFang SC" w:hAnsi="PingFang SC" w:eastAsia="PingFang SC"/>
          <w:b w:val="0"/>
          <w:i w:val="0"/>
          <w:sz w:val="21"/>
        </w:rPr>
        <w:t>何师奶明白了："所以你们要查客人的底细，不是因为不相信人家，是因为要确保进来的钱是干净的。"</w:t>
      </w:r>
    </w:p>
    <w:p>
      <w:pPr>
        <w:spacing w:after="80" w:line="360" w:lineRule="auto"/>
        <w:ind w:firstLine="420"/>
      </w:pPr>
      <w:r>
        <w:rPr>
          <w:rFonts w:ascii="PingFang SC" w:hAnsi="PingFang SC" w:eastAsia="PingFang SC"/>
          <w:b w:val="0"/>
          <w:i w:val="0"/>
          <w:sz w:val="21"/>
        </w:rPr>
        <w:t>"差不多是这个意思。"梁志明说，"恐怖分子筹资活动也差不多是这个路数——有些人想筹钱干坏事，他们会用各种看起来正常的渠道来收款。我们这行的人，要能认出那些不正常的交易。"</w:t>
      </w:r>
    </w:p>
    <w:p>
      <w:pPr>
        <w:spacing w:after="80" w:line="360" w:lineRule="auto"/>
        <w:ind w:firstLine="420"/>
      </w:pPr>
      <w:r>
        <w:rPr>
          <w:rFonts w:ascii="PingFang SC" w:hAnsi="PingFang SC" w:eastAsia="PingFang SC"/>
          <w:b w:val="0"/>
          <w:i w:val="0"/>
          <w:sz w:val="21"/>
        </w:rPr>
        <w:t>何师奶沉默了一会儿，然后说："我茶餐厅每个月也有几笔大的现金进账，是酒楼和商号的人来包席面的。那些钱干净不干净，我也搞不清楚。"</w:t>
      </w:r>
    </w:p>
    <w:p>
      <w:pPr>
        <w:spacing w:after="80" w:line="360" w:lineRule="auto"/>
        <w:ind w:firstLine="420"/>
      </w:pPr>
      <w:r>
        <w:rPr>
          <w:rFonts w:ascii="PingFang SC" w:hAnsi="PingFang SC" w:eastAsia="PingFang SC"/>
          <w:b w:val="0"/>
          <w:i w:val="0"/>
          <w:sz w:val="21"/>
        </w:rPr>
        <w:t>"何师奶，您这是收现金，不是过账，一般问题不大。但如果您哪天发现有人用您的铺头来转账，您得小心。"</w:t>
      </w:r>
    </w:p>
    <w:p>
      <w:pPr>
        <w:spacing w:after="80" w:line="360" w:lineRule="auto"/>
        <w:ind w:firstLine="420"/>
      </w:pPr>
      <w:r>
        <w:rPr>
          <w:rFonts w:ascii="PingFang SC" w:hAnsi="PingFang SC" w:eastAsia="PingFang SC"/>
          <w:b w:val="0"/>
          <w:i w:val="0"/>
          <w:sz w:val="21"/>
        </w:rPr>
        <w:t>何师奶点了点头。</w:t>
      </w:r>
    </w:p>
    <w:p>
      <w:pPr>
        <w:spacing w:after="80" w:line="360" w:lineRule="auto"/>
        <w:ind w:firstLine="420"/>
      </w:pPr>
      <w:r>
        <w:rPr>
          <w:rFonts w:ascii="PingFang SC" w:hAnsi="PingFang SC" w:eastAsia="PingFang SC"/>
          <w:b w:val="0"/>
          <w:i w:val="0"/>
          <w:sz w:val="21"/>
        </w:rPr>
        <w:t>梁志明喝完那杯茶，起身要走。何师奶叫住他，从柜台下面拿出一张纸，是利群茶餐厅的银行账号。她说："阿明，你帮我看看，以后有人要汇款进来，要怎么查才放心。"</w:t>
      </w:r>
    </w:p>
    <w:p>
      <w:pPr>
        <w:spacing w:after="80" w:line="360" w:lineRule="auto"/>
        <w:ind w:firstLine="420"/>
      </w:pPr>
      <w:r>
        <w:rPr>
          <w:rFonts w:ascii="PingFang SC" w:hAnsi="PingFang SC" w:eastAsia="PingFang SC"/>
          <w:b w:val="0"/>
          <w:i w:val="0"/>
          <w:sz w:val="21"/>
        </w:rPr>
        <w:t>梁志明把那串数字看了一遍，说："何师奶，这个您先留着。等我回去问过Mr. Whitfield，下回再来的时候，我给您讲清楚。"</w:t>
      </w:r>
    </w:p>
    <w:p>
      <w:pPr>
        <w:spacing w:after="80" w:line="360" w:lineRule="auto"/>
        <w:ind w:firstLine="420"/>
      </w:pPr>
      <w:r>
        <w:rPr>
          <w:rFonts w:ascii="PingFang SC" w:hAnsi="PingFang SC" w:eastAsia="PingFang SC"/>
          <w:b w:val="0"/>
          <w:i w:val="0"/>
          <w:sz w:val="21"/>
        </w:rPr>
        <w:t>他走的时候，雨刚好停了。何师奶站在门口，把那块写着银行账号的纸折好，放进了放钱的铁盒子里。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金融机构有责任防止其服务被用来进行洗钱或恐怖分子资金筹集活动。保险业作为金融服务的一部分，需要对资金来源保持警觉，对异常交易进行核查。</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有人想把来路不明的钱通过正当生意"洗"成合法收入</w:t>
            </w:r>
          </w:p>
        </w:tc>
        <w:tc>
          <w:tcPr>
            <w:tcW w:type="dxa" w:w="4535"/>
          </w:tcPr>
          <w:p>
            <w:pPr>
              <w:spacing w:line="312" w:lineRule="auto"/>
            </w:pPr>
            <w:r>
              <w:rPr>
                <w:rFonts w:ascii="PingFang SC" w:hAnsi="PingFang SC" w:eastAsia="PingFang SC"/>
                <w:b w:val="0"/>
                <w:i w:val="0"/>
                <w:sz w:val="20"/>
              </w:rPr>
              <w:t>洗钱的基本概念</w:t>
            </w:r>
          </w:p>
        </w:tc>
      </w:tr>
      <w:tr>
        <w:trPr>
          <w:trHeight w:val="340"/>
        </w:trPr>
        <w:tc>
          <w:tcPr>
            <w:tcW w:type="dxa" w:w="4252"/>
          </w:tcPr>
          <w:p>
            <w:pPr>
              <w:spacing w:line="312" w:lineRule="auto"/>
            </w:pPr>
            <w:r>
              <w:rPr>
                <w:rFonts w:ascii="PingFang SC" w:hAnsi="PingFang SC" w:eastAsia="PingFang SC"/>
                <w:b w:val="0"/>
                <w:i w:val="0"/>
                <w:sz w:val="20"/>
              </w:rPr>
              <w:t>用保险保单作为渠道，过几年退保取钱</w:t>
            </w:r>
          </w:p>
        </w:tc>
        <w:tc>
          <w:tcPr>
            <w:tcW w:type="dxa" w:w="4535"/>
          </w:tcPr>
          <w:p>
            <w:pPr>
              <w:spacing w:line="312" w:lineRule="auto"/>
            </w:pPr>
            <w:r>
              <w:rPr>
                <w:rFonts w:ascii="PingFang SC" w:hAnsi="PingFang SC" w:eastAsia="PingFang SC"/>
                <w:b w:val="0"/>
                <w:i w:val="0"/>
                <w:sz w:val="20"/>
              </w:rPr>
              <w:t>通过保险产品洗钱的风险</w:t>
            </w:r>
          </w:p>
        </w:tc>
      </w:tr>
      <w:tr>
        <w:trPr>
          <w:trHeight w:val="340"/>
        </w:trPr>
        <w:tc>
          <w:tcPr>
            <w:tcW w:type="dxa" w:w="4252"/>
          </w:tcPr>
          <w:p>
            <w:pPr>
              <w:spacing w:line="312" w:lineRule="auto"/>
            </w:pPr>
            <w:r>
              <w:rPr>
                <w:rFonts w:ascii="PingFang SC" w:hAnsi="PingFang SC" w:eastAsia="PingFang SC"/>
                <w:b w:val="0"/>
                <w:i w:val="0"/>
                <w:sz w:val="20"/>
              </w:rPr>
              <w:t>恐怖分子筹资活动利用正当渠道收款</w:t>
            </w:r>
          </w:p>
        </w:tc>
        <w:tc>
          <w:tcPr>
            <w:tcW w:type="dxa" w:w="4535"/>
          </w:tcPr>
          <w:p>
            <w:pPr>
              <w:spacing w:line="312" w:lineRule="auto"/>
            </w:pPr>
            <w:r>
              <w:rPr>
                <w:rFonts w:ascii="PingFang SC" w:hAnsi="PingFang SC" w:eastAsia="PingFang SC"/>
                <w:b w:val="0"/>
                <w:i w:val="0"/>
                <w:sz w:val="20"/>
              </w:rPr>
              <w:t>恐怖分子资金筹集活动的渠道</w:t>
            </w:r>
          </w:p>
        </w:tc>
      </w:tr>
      <w:tr>
        <w:trPr>
          <w:trHeight w:val="340"/>
        </w:trPr>
        <w:tc>
          <w:tcPr>
            <w:tcW w:type="dxa" w:w="4252"/>
          </w:tcPr>
          <w:p>
            <w:pPr>
              <w:spacing w:line="312" w:lineRule="auto"/>
            </w:pPr>
            <w:r>
              <w:rPr>
                <w:rFonts w:ascii="PingFang SC" w:hAnsi="PingFang SC" w:eastAsia="PingFang SC"/>
                <w:b w:val="0"/>
                <w:i w:val="0"/>
                <w:sz w:val="20"/>
              </w:rPr>
              <w:t>梁志明解释保险行每一步都要问清钱从哪里来</w:t>
            </w:r>
          </w:p>
        </w:tc>
        <w:tc>
          <w:tcPr>
            <w:tcW w:type="dxa" w:w="4535"/>
          </w:tcPr>
          <w:p>
            <w:pPr>
              <w:spacing w:line="312" w:lineRule="auto"/>
            </w:pPr>
            <w:r>
              <w:rPr>
                <w:rFonts w:ascii="PingFang SC" w:hAnsi="PingFang SC" w:eastAsia="PingFang SC"/>
                <w:b w:val="0"/>
                <w:i w:val="0"/>
                <w:sz w:val="20"/>
              </w:rPr>
              <w:t>保险业的防止洗钱责任</w:t>
            </w:r>
          </w:p>
        </w:tc>
      </w:tr>
      <w:tr>
        <w:trPr>
          <w:trHeight w:val="340"/>
        </w:trPr>
        <w:tc>
          <w:tcPr>
            <w:tcW w:type="dxa" w:w="4252"/>
          </w:tcPr>
          <w:p>
            <w:pPr>
              <w:spacing w:line="312" w:lineRule="auto"/>
            </w:pPr>
            <w:r>
              <w:rPr>
                <w:rFonts w:ascii="PingFang SC" w:hAnsi="PingFang SC" w:eastAsia="PingFang SC"/>
                <w:b w:val="0"/>
                <w:i w:val="0"/>
                <w:sz w:val="20"/>
              </w:rPr>
              <w:t>何师奶请梁志明帮她核查汇款进来的钱是否干净</w:t>
            </w:r>
          </w:p>
        </w:tc>
        <w:tc>
          <w:tcPr>
            <w:tcW w:type="dxa" w:w="4535"/>
          </w:tcPr>
          <w:p>
            <w:pPr>
              <w:spacing w:line="312" w:lineRule="auto"/>
            </w:pPr>
            <w:r>
              <w:rPr>
                <w:rFonts w:ascii="PingFang SC" w:hAnsi="PingFang SC" w:eastAsia="PingFang SC"/>
                <w:b w:val="0"/>
                <w:i w:val="0"/>
                <w:sz w:val="20"/>
              </w:rPr>
              <w:t>机构对客户资金来源的审查义务</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7.5.1 《防止贿赂条例》内容重点</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一九七九年十一月，周老板从干货铺拿了一盒金华火腿上保险行。</w:t>
      </w:r>
    </w:p>
    <w:p>
      <w:pPr>
        <w:spacing w:after="80" w:line="360" w:lineRule="auto"/>
        <w:ind w:firstLine="420"/>
      </w:pPr>
      <w:r>
        <w:rPr>
          <w:rFonts w:ascii="PingFang SC" w:hAnsi="PingFang SC" w:eastAsia="PingFang SC"/>
          <w:b w:val="0"/>
          <w:i w:val="0"/>
          <w:sz w:val="21"/>
        </w:rPr>
        <w:t>他跟了保险行二十年，跟梁志明的爸爸那辈人就认识。现在梁志明接了班，周老板的保单也转到了他手上。这次干货铺续保，梁志明帮他省了不少保费，周老板心里过意不去，非要送点东西。</w:t>
      </w:r>
    </w:p>
    <w:p>
      <w:pPr>
        <w:spacing w:after="80" w:line="360" w:lineRule="auto"/>
        <w:ind w:firstLine="420"/>
      </w:pPr>
      <w:r>
        <w:rPr>
          <w:rFonts w:ascii="PingFang SC" w:hAnsi="PingFang SC" w:eastAsia="PingFang SC"/>
          <w:b w:val="0"/>
          <w:i w:val="0"/>
          <w:sz w:val="21"/>
        </w:rPr>
        <w:t>梁志明看着那盒火腿，说："周老板，这个我不能收。"</w:t>
      </w:r>
    </w:p>
    <w:p>
      <w:pPr>
        <w:spacing w:after="80" w:line="360" w:lineRule="auto"/>
        <w:ind w:firstLine="420"/>
      </w:pPr>
      <w:r>
        <w:rPr>
          <w:rFonts w:ascii="PingFang SC" w:hAnsi="PingFang SC" w:eastAsia="PingFang SC"/>
          <w:b w:val="0"/>
          <w:i w:val="0"/>
          <w:sz w:val="21"/>
        </w:rPr>
        <w:t>周老板说："一盒火腿而已，又不是什么大钱。你爸以前收过我送的腊肠，你们街坊之间送点东西，有什么问题？"</w:t>
      </w:r>
    </w:p>
    <w:p>
      <w:pPr>
        <w:spacing w:after="80" w:line="360" w:lineRule="auto"/>
        <w:ind w:firstLine="420"/>
      </w:pPr>
      <w:r>
        <w:rPr>
          <w:rFonts w:ascii="PingFang SC" w:hAnsi="PingFang SC" w:eastAsia="PingFang SC"/>
          <w:b w:val="0"/>
          <w:i w:val="0"/>
          <w:sz w:val="21"/>
        </w:rPr>
        <w:t>"不是——"</w:t>
      </w:r>
    </w:p>
    <w:p>
      <w:pPr>
        <w:spacing w:after="80" w:line="360" w:lineRule="auto"/>
        <w:ind w:firstLine="420"/>
      </w:pPr>
      <w:r>
        <w:rPr>
          <w:rFonts w:ascii="PingFang SC" w:hAnsi="PingFang SC" w:eastAsia="PingFang SC"/>
          <w:b w:val="0"/>
          <w:i w:val="0"/>
          <w:sz w:val="21"/>
        </w:rPr>
        <w:t>"不是不给面子吧？"</w:t>
      </w:r>
    </w:p>
    <w:p>
      <w:pPr>
        <w:spacing w:after="80" w:line="360" w:lineRule="auto"/>
        <w:ind w:firstLine="420"/>
      </w:pPr>
      <w:r>
        <w:rPr>
          <w:rFonts w:ascii="PingFang SC" w:hAnsi="PingFang SC" w:eastAsia="PingFang SC"/>
          <w:b w:val="0"/>
          <w:i w:val="0"/>
          <w:sz w:val="21"/>
        </w:rPr>
        <w:t>梁志明正要再推辞，Mr. Whitfield从走廊那头走过来。Mr. Whitfield是这间英资律师楼的合规律师，平时主要管文件合规，今天刚从会议室出来，听到了最后几句。</w:t>
      </w:r>
    </w:p>
    <w:p>
      <w:pPr>
        <w:spacing w:after="80" w:line="360" w:lineRule="auto"/>
        <w:ind w:firstLine="420"/>
      </w:pPr>
      <w:r>
        <w:rPr>
          <w:rFonts w:ascii="PingFang SC" w:hAnsi="PingFang SC" w:eastAsia="PingFang SC"/>
          <w:b w:val="0"/>
          <w:i w:val="0"/>
          <w:sz w:val="21"/>
        </w:rPr>
        <w:t>"周老板，"Mr. Whitfield看了看那盒火腿，"这盒火腿，我先替阿明收下了。"</w:t>
      </w:r>
    </w:p>
    <w:p>
      <w:pPr>
        <w:spacing w:after="80" w:line="360" w:lineRule="auto"/>
        <w:ind w:firstLine="420"/>
      </w:pPr>
      <w:r>
        <w:rPr>
          <w:rFonts w:ascii="PingFang SC" w:hAnsi="PingFang SC" w:eastAsia="PingFang SC"/>
          <w:b w:val="0"/>
          <w:i w:val="0"/>
          <w:sz w:val="21"/>
        </w:rPr>
        <w:t>周老板脸色缓和了。梁志明愣在那里。</w:t>
      </w:r>
    </w:p>
    <w:p>
      <w:pPr>
        <w:spacing w:after="80" w:line="360" w:lineRule="auto"/>
        <w:ind w:firstLine="420"/>
      </w:pPr>
      <w:r>
        <w:rPr>
          <w:rFonts w:ascii="PingFang SC" w:hAnsi="PingFang SC" w:eastAsia="PingFang SC"/>
          <w:b w:val="0"/>
          <w:i w:val="0"/>
          <w:sz w:val="21"/>
        </w:rPr>
        <w:t>Mr. Whitfield把那盒火腿接过来，拍了拍手，对走廊那头喊了一声："若兰，麻烦你拿刀来，我们现在切了，请在场所有人喝茶。"</w:t>
      </w:r>
    </w:p>
    <w:p>
      <w:pPr>
        <w:spacing w:after="80" w:line="360" w:lineRule="auto"/>
        <w:ind w:firstLine="420"/>
      </w:pPr>
      <w:r>
        <w:rPr>
          <w:rFonts w:ascii="PingFang SC" w:hAnsi="PingFang SC" w:eastAsia="PingFang SC"/>
          <w:b w:val="0"/>
          <w:i w:val="0"/>
          <w:sz w:val="21"/>
        </w:rPr>
        <w:t>林若兰从办公室探出头来："Thompson先生不在，钥匙在他那里。"</w:t>
      </w:r>
    </w:p>
    <w:p>
      <w:pPr>
        <w:spacing w:after="80" w:line="360" w:lineRule="auto"/>
        <w:ind w:firstLine="420"/>
      </w:pPr>
      <w:r>
        <w:rPr>
          <w:rFonts w:ascii="PingFang SC" w:hAnsi="PingFang SC" w:eastAsia="PingFang SC"/>
          <w:b w:val="0"/>
          <w:i w:val="0"/>
          <w:sz w:val="21"/>
        </w:rPr>
        <w:t>"那就在这里切，"Mr. Whitfield说，"这盒火腿是好东西，大家一起尝尝。周老板，您也坐下来，我们一起吃。"</w:t>
      </w:r>
    </w:p>
    <w:p>
      <w:pPr>
        <w:spacing w:after="80" w:line="360" w:lineRule="auto"/>
        <w:ind w:firstLine="420"/>
      </w:pPr>
      <w:r>
        <w:rPr>
          <w:rFonts w:ascii="PingFang SC" w:hAnsi="PingFang SC" w:eastAsia="PingFang SC"/>
          <w:b w:val="0"/>
          <w:i w:val="0"/>
          <w:sz w:val="21"/>
        </w:rPr>
        <w:t>林若兰去隔壁借了刀，切了火腿，分给在场所有人。梁志明、周老板、陈伯、靓姐一人一片。</w:t>
      </w:r>
    </w:p>
    <w:p>
      <w:pPr>
        <w:spacing w:after="80" w:line="360" w:lineRule="auto"/>
        <w:ind w:firstLine="420"/>
      </w:pPr>
      <w:r>
        <w:rPr>
          <w:rFonts w:ascii="PingFang SC" w:hAnsi="PingFang SC" w:eastAsia="PingFang SC"/>
          <w:b w:val="0"/>
          <w:i w:val="0"/>
          <w:sz w:val="21"/>
        </w:rPr>
        <w:t>吃完之后，Mr. Whitfield对周老板说："周老板，这盒火腿是好东西，我替阿明收下，是因为您的心意不能糟蹋。但我也要跟您讲清楚，这东西以后不能再送了。"</w:t>
      </w:r>
    </w:p>
    <w:p>
      <w:pPr>
        <w:spacing w:after="80" w:line="360" w:lineRule="auto"/>
        <w:ind w:firstLine="420"/>
      </w:pPr>
      <w:r>
        <w:rPr>
          <w:rFonts w:ascii="PingFang SC" w:hAnsi="PingFang SC" w:eastAsia="PingFang SC"/>
          <w:b w:val="0"/>
          <w:i w:val="0"/>
          <w:sz w:val="21"/>
        </w:rPr>
        <w:t>周老板皱起眉头："这——"</w:t>
      </w:r>
    </w:p>
    <w:p>
      <w:pPr>
        <w:spacing w:after="80" w:line="360" w:lineRule="auto"/>
        <w:ind w:firstLine="420"/>
      </w:pPr>
      <w:r>
        <w:rPr>
          <w:rFonts w:ascii="PingFang SC" w:hAnsi="PingFang SC" w:eastAsia="PingFang SC"/>
          <w:b w:val="0"/>
          <w:i w:val="0"/>
          <w:sz w:val="21"/>
        </w:rPr>
        <w:t>"不是不给面子，"Mr. Whitfield说，"是因为香港有一条规矩，叫《防止贿赂条例》。阿明是我们保险行的职员，您是阿明的客户，您给他送东西，就叫提供利益。《条例》第9条写得很清楚，代理人未经主事人允许，不得接受任何利益。"</w:t>
      </w:r>
    </w:p>
    <w:p>
      <w:pPr>
        <w:spacing w:after="80" w:line="360" w:lineRule="auto"/>
        <w:ind w:firstLine="420"/>
      </w:pPr>
      <w:r>
        <w:rPr>
          <w:rFonts w:ascii="PingFang SC" w:hAnsi="PingFang SC" w:eastAsia="PingFang SC"/>
          <w:b w:val="0"/>
          <w:i w:val="0"/>
          <w:sz w:val="21"/>
        </w:rPr>
        <w:t>周老板这下听明白了："你是说，我送阿明这盒火腿，犯法？"</w:t>
      </w:r>
    </w:p>
    <w:p>
      <w:pPr>
        <w:spacing w:after="80" w:line="360" w:lineRule="auto"/>
        <w:ind w:firstLine="420"/>
      </w:pPr>
      <w:r>
        <w:rPr>
          <w:rFonts w:ascii="PingFang SC" w:hAnsi="PingFang SC" w:eastAsia="PingFang SC"/>
          <w:b w:val="0"/>
          <w:i w:val="0"/>
          <w:sz w:val="21"/>
        </w:rPr>
        <w:t>"严格来说是的。"</w:t>
      </w:r>
    </w:p>
    <w:p>
      <w:pPr>
        <w:spacing w:after="80" w:line="360" w:lineRule="auto"/>
        <w:ind w:firstLine="420"/>
      </w:pPr>
      <w:r>
        <w:rPr>
          <w:rFonts w:ascii="PingFang SC" w:hAnsi="PingFang SC" w:eastAsia="PingFang SC"/>
          <w:b w:val="0"/>
          <w:i w:val="0"/>
          <w:sz w:val="21"/>
        </w:rPr>
        <w:t>周老板愣了。林若兰把剩下的火腿包好，递给他："周老板，这盒您拿回去，下次不要再送了。"</w:t>
      </w:r>
    </w:p>
    <w:p>
      <w:pPr>
        <w:spacing w:after="80" w:line="360" w:lineRule="auto"/>
        <w:ind w:firstLine="420"/>
      </w:pPr>
      <w:r>
        <w:rPr>
          <w:rFonts w:ascii="PingFang SC" w:hAnsi="PingFang SC" w:eastAsia="PingFang SC"/>
          <w:b w:val="0"/>
          <w:i w:val="0"/>
          <w:sz w:val="21"/>
        </w:rPr>
        <w:t>周老板把火腿接过来，脸上的表情很复杂。他说："阿明，我不是想害你，我真的只是想——"</w:t>
      </w:r>
    </w:p>
    <w:p>
      <w:pPr>
        <w:spacing w:after="80" w:line="360" w:lineRule="auto"/>
        <w:ind w:firstLine="420"/>
      </w:pPr>
      <w:r>
        <w:rPr>
          <w:rFonts w:ascii="PingFang SC" w:hAnsi="PingFang SC" w:eastAsia="PingFang SC"/>
          <w:b w:val="0"/>
          <w:i w:val="0"/>
          <w:sz w:val="21"/>
        </w:rPr>
        <w:t>"我知道，"梁志明说，"但规矩是这样。我收了，我犯法；我不收，我也没不给面子——您看，Mr. Whitfield帮您收了，还切给大家一起吃了。"</w:t>
      </w:r>
    </w:p>
    <w:p>
      <w:pPr>
        <w:spacing w:after="80" w:line="360" w:lineRule="auto"/>
        <w:ind w:firstLine="420"/>
      </w:pPr>
      <w:r>
        <w:rPr>
          <w:rFonts w:ascii="PingFang SC" w:hAnsi="PingFang SC" w:eastAsia="PingFang SC"/>
          <w:b w:val="0"/>
          <w:i w:val="0"/>
          <w:sz w:val="21"/>
        </w:rPr>
        <w:t>Mr. Whitfield点了点头："周老板，《条例》里有一点您要记住：款待不算利益。就是说，您请阿明吃一顿饭，当面喝杯茶，这个不算。但送东西就不一样，金钱、馈赠、赏钱、利是、茶钱，全部都算。"</w:t>
      </w:r>
    </w:p>
    <w:p>
      <w:pPr>
        <w:spacing w:after="80" w:line="360" w:lineRule="auto"/>
        <w:ind w:firstLine="420"/>
      </w:pPr>
      <w:r>
        <w:rPr>
          <w:rFonts w:ascii="PingFang SC" w:hAnsi="PingFang SC" w:eastAsia="PingFang SC"/>
          <w:b w:val="0"/>
          <w:i w:val="0"/>
          <w:sz w:val="21"/>
        </w:rPr>
        <w:t>周老板把火腿盒抱在怀里，叹了口气："行，我记住了。下次我请你喝茶，请你吃饭，但不送东西。"</w:t>
      </w:r>
    </w:p>
    <w:p>
      <w:pPr>
        <w:spacing w:after="80" w:line="360" w:lineRule="auto"/>
        <w:ind w:firstLine="420"/>
      </w:pPr>
      <w:r>
        <w:rPr>
          <w:rFonts w:ascii="PingFang SC" w:hAnsi="PingFang SC" w:eastAsia="PingFang SC"/>
          <w:b w:val="0"/>
          <w:i w:val="0"/>
          <w:sz w:val="21"/>
        </w:rPr>
        <w:t>他走的时候，回头说了一句："阿明，你们这间保险行有规矩，我反而放心。说明您的保单将来赔得出钱。"</w:t>
      </w:r>
    </w:p>
    <w:p>
      <w:pPr>
        <w:spacing w:after="80" w:line="360" w:lineRule="auto"/>
        <w:ind w:firstLine="420"/>
      </w:pPr>
      <w:r>
        <w:rPr>
          <w:rFonts w:ascii="PingFang SC" w:hAnsi="PingFang SC" w:eastAsia="PingFang SC"/>
          <w:b w:val="0"/>
          <w:i w:val="0"/>
          <w:sz w:val="21"/>
        </w:rPr>
        <w:t>梁志明后来把这件事记在了笔记本上，在结尾写了一句话：好客户可以留，但规矩不能松。</w:t>
      </w:r>
    </w:p>
    <w:p>
      <w:pPr>
        <w:spacing w:after="80" w:line="360" w:lineRule="auto"/>
        <w:ind w:firstLine="420"/>
      </w:pPr>
      <w:r>
        <w:rPr>
          <w:rFonts w:ascii="PingFang SC" w:hAnsi="PingFang SC" w:eastAsia="PingFang SC"/>
          <w:b w:val="0"/>
          <w:i w:val="0"/>
          <w:sz w:val="21"/>
        </w:rPr>
        <w:t>林若兰经过他身边，看到了那句话，说："你怎么知道周老板是'好客户'？"</w:t>
      </w:r>
    </w:p>
    <w:p>
      <w:pPr>
        <w:spacing w:after="80" w:line="360" w:lineRule="auto"/>
        <w:ind w:firstLine="420"/>
      </w:pPr>
      <w:r>
        <w:rPr>
          <w:rFonts w:ascii="PingFang SC" w:hAnsi="PingFang SC" w:eastAsia="PingFang SC"/>
          <w:b w:val="0"/>
          <w:i w:val="0"/>
          <w:sz w:val="21"/>
        </w:rPr>
        <w:t>梁志明说："他要真想贿赂我，不会送一盒火腿。他送火腿，是因为他真把我们当街坊。街坊送礼是心意，不一样。"</w:t>
      </w:r>
    </w:p>
    <w:p>
      <w:pPr>
        <w:spacing w:after="80" w:line="360" w:lineRule="auto"/>
        <w:ind w:firstLine="420"/>
      </w:pPr>
      <w:r>
        <w:rPr>
          <w:rFonts w:ascii="PingFang SC" w:hAnsi="PingFang SC" w:eastAsia="PingFang SC"/>
          <w:b w:val="0"/>
          <w:i w:val="0"/>
          <w:sz w:val="21"/>
        </w:rPr>
        <w:t>林若兰想了想，没说话，把这句话也记在了自己的笔记本里。</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防止贿赂条例》第9(1)条，代理人在处理其主事人的业务或事务时，未经主事人的允许，不得索取或接受任何利益。第9(2)条则规定，提供利益者同样违法。利益包括金钱、馈赠、贷款、佣金、赏钱、利是、茶钱等任何有价值的事物；只有当场的饮食款待不算利益。</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周老板送火腿给梁志明，代理人收受利益</w:t>
            </w:r>
          </w:p>
        </w:tc>
        <w:tc>
          <w:tcPr>
            <w:tcW w:type="dxa" w:w="4535"/>
          </w:tcPr>
          <w:p>
            <w:pPr>
              <w:spacing w:line="312" w:lineRule="auto"/>
            </w:pPr>
            <w:r>
              <w:rPr>
                <w:rFonts w:ascii="PingFang SC" w:hAnsi="PingFang SC" w:eastAsia="PingFang SC"/>
                <w:b w:val="0"/>
                <w:i w:val="0"/>
                <w:sz w:val="20"/>
              </w:rPr>
              <w:t>《条例》第9(1)条：代理人不得收受利益</w:t>
            </w:r>
          </w:p>
        </w:tc>
      </w:tr>
      <w:tr>
        <w:trPr>
          <w:trHeight w:val="340"/>
        </w:trPr>
        <w:tc>
          <w:tcPr>
            <w:tcW w:type="dxa" w:w="4252"/>
          </w:tcPr>
          <w:p>
            <w:pPr>
              <w:spacing w:line="312" w:lineRule="auto"/>
            </w:pPr>
            <w:r>
              <w:rPr>
                <w:rFonts w:ascii="PingFang SC" w:hAnsi="PingFang SC" w:eastAsia="PingFang SC"/>
                <w:b w:val="0"/>
                <w:i w:val="0"/>
                <w:sz w:val="20"/>
              </w:rPr>
              <w:t>周老板主动送礼</w:t>
            </w:r>
          </w:p>
        </w:tc>
        <w:tc>
          <w:tcPr>
            <w:tcW w:type="dxa" w:w="4535"/>
          </w:tcPr>
          <w:p>
            <w:pPr>
              <w:spacing w:line="312" w:lineRule="auto"/>
            </w:pPr>
            <w:r>
              <w:rPr>
                <w:rFonts w:ascii="PingFang SC" w:hAnsi="PingFang SC" w:eastAsia="PingFang SC"/>
                <w:b w:val="0"/>
                <w:i w:val="0"/>
                <w:sz w:val="20"/>
              </w:rPr>
              <w:t>《条例》第9(2)条：提供利益者同样违法</w:t>
            </w:r>
          </w:p>
        </w:tc>
      </w:tr>
      <w:tr>
        <w:trPr>
          <w:trHeight w:val="340"/>
        </w:trPr>
        <w:tc>
          <w:tcPr>
            <w:tcW w:type="dxa" w:w="4252"/>
          </w:tcPr>
          <w:p>
            <w:pPr>
              <w:spacing w:line="312" w:lineRule="auto"/>
            </w:pPr>
            <w:r>
              <w:rPr>
                <w:rFonts w:ascii="PingFang SC" w:hAnsi="PingFang SC" w:eastAsia="PingFang SC"/>
                <w:b w:val="0"/>
                <w:i w:val="0"/>
                <w:sz w:val="20"/>
              </w:rPr>
              <w:t>Mr. Whitfield当场切开分享，维持心意但不私自收下</w:t>
            </w:r>
          </w:p>
        </w:tc>
        <w:tc>
          <w:tcPr>
            <w:tcW w:type="dxa" w:w="4535"/>
          </w:tcPr>
          <w:p>
            <w:pPr>
              <w:spacing w:line="312" w:lineRule="auto"/>
            </w:pPr>
            <w:r>
              <w:rPr>
                <w:rFonts w:ascii="PingFang SC" w:hAnsi="PingFang SC" w:eastAsia="PingFang SC"/>
                <w:b w:val="0"/>
                <w:i w:val="0"/>
                <w:sz w:val="20"/>
              </w:rPr>
              <w:t>合规处理客户馈赠的方式</w:t>
            </w:r>
          </w:p>
        </w:tc>
      </w:tr>
      <w:tr>
        <w:trPr>
          <w:trHeight w:val="340"/>
        </w:trPr>
        <w:tc>
          <w:tcPr>
            <w:tcW w:type="dxa" w:w="4252"/>
          </w:tcPr>
          <w:p>
            <w:pPr>
              <w:spacing w:line="312" w:lineRule="auto"/>
            </w:pPr>
            <w:r>
              <w:rPr>
                <w:rFonts w:ascii="PingFang SC" w:hAnsi="PingFang SC" w:eastAsia="PingFang SC"/>
                <w:b w:val="0"/>
                <w:i w:val="0"/>
                <w:sz w:val="20"/>
              </w:rPr>
              <w:t>请喝茶吃饭不算，送火腿就算</w:t>
            </w:r>
          </w:p>
        </w:tc>
        <w:tc>
          <w:tcPr>
            <w:tcW w:type="dxa" w:w="4535"/>
          </w:tcPr>
          <w:p>
            <w:pPr>
              <w:spacing w:line="312" w:lineRule="auto"/>
            </w:pPr>
            <w:r>
              <w:rPr>
                <w:rFonts w:ascii="PingFang SC" w:hAnsi="PingFang SC" w:eastAsia="PingFang SC"/>
                <w:b w:val="0"/>
                <w:i w:val="0"/>
                <w:sz w:val="20"/>
              </w:rPr>
              <w:t>款待不算利益，馈赠算利益</w:t>
            </w:r>
          </w:p>
        </w:tc>
      </w:tr>
      <w:tr>
        <w:trPr>
          <w:trHeight w:val="340"/>
        </w:trPr>
        <w:tc>
          <w:tcPr>
            <w:tcW w:type="dxa" w:w="4252"/>
          </w:tcPr>
          <w:p>
            <w:pPr>
              <w:spacing w:line="312" w:lineRule="auto"/>
            </w:pPr>
            <w:r>
              <w:rPr>
                <w:rFonts w:ascii="PingFang SC" w:hAnsi="PingFang SC" w:eastAsia="PingFang SC"/>
                <w:b w:val="0"/>
                <w:i w:val="0"/>
                <w:sz w:val="20"/>
              </w:rPr>
              <w:t>周老板说送火腿是因为当他们是街坊</w:t>
            </w:r>
          </w:p>
        </w:tc>
        <w:tc>
          <w:tcPr>
            <w:tcW w:type="dxa" w:w="4535"/>
          </w:tcPr>
          <w:p>
            <w:pPr>
              <w:spacing w:line="312" w:lineRule="auto"/>
            </w:pPr>
            <w:r>
              <w:rPr>
                <w:rFonts w:ascii="PingFang SC" w:hAnsi="PingFang SC" w:eastAsia="PingFang SC"/>
                <w:b w:val="0"/>
                <w:i w:val="0"/>
                <w:sz w:val="20"/>
              </w:rPr>
              <w:t>利益定义不含金额门槛，赏钱茶钱均算</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7.5.2 举报贪污</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那天傍晚，何师奶的茶餐厅快打烊了。</w:t>
      </w:r>
    </w:p>
    <w:p>
      <w:pPr>
        <w:spacing w:after="80" w:line="360" w:lineRule="auto"/>
        <w:ind w:firstLine="420"/>
      </w:pPr>
      <w:r>
        <w:rPr>
          <w:rFonts w:ascii="PingFang SC" w:hAnsi="PingFang SC" w:eastAsia="PingFang SC"/>
          <w:b w:val="0"/>
          <w:i w:val="0"/>
          <w:sz w:val="21"/>
        </w:rPr>
        <w:t>梁志明来喝茶，在角落里坐了一会儿。他手里捏着一张纸，是下午整理保单文件时发现的——周老板的干货铺续保申请表上，有一行数字被改过，改动的地方没有周老板的签字确认。</w:t>
      </w:r>
    </w:p>
    <w:p>
      <w:pPr>
        <w:spacing w:after="80" w:line="360" w:lineRule="auto"/>
        <w:ind w:firstLine="420"/>
      </w:pPr>
      <w:r>
        <w:rPr>
          <w:rFonts w:ascii="PingFang SC" w:hAnsi="PingFang SC" w:eastAsia="PingFang SC"/>
          <w:b w:val="0"/>
          <w:i w:val="0"/>
          <w:sz w:val="21"/>
        </w:rPr>
        <w:t>他清楚地记得自己没有改过这份文件。林若兰也没有。那么是谁改的？</w:t>
      </w:r>
    </w:p>
    <w:p>
      <w:pPr>
        <w:spacing w:after="80" w:line="360" w:lineRule="auto"/>
        <w:ind w:firstLine="420"/>
      </w:pPr>
      <w:r>
        <w:rPr>
          <w:rFonts w:ascii="PingFang SC" w:hAnsi="PingFang SC" w:eastAsia="PingFang SC"/>
          <w:b w:val="0"/>
          <w:i w:val="0"/>
          <w:sz w:val="21"/>
        </w:rPr>
        <w:t>何师奶擦完最后一张桌子，把抹布搭在肩上，走过来给他添茶。她看到梁志明的表情，没问什么，只是在对面坐了下来。</w:t>
      </w:r>
    </w:p>
    <w:p>
      <w:pPr>
        <w:spacing w:after="80" w:line="360" w:lineRule="auto"/>
        <w:ind w:firstLine="420"/>
      </w:pPr>
      <w:r>
        <w:rPr>
          <w:rFonts w:ascii="PingFang SC" w:hAnsi="PingFang SC" w:eastAsia="PingFang SC"/>
          <w:b w:val="0"/>
          <w:i w:val="0"/>
          <w:sz w:val="21"/>
        </w:rPr>
        <w:t>梁志明沉默了很久，才开口："何师奶，我有一件事不知道该不该说。"</w:t>
      </w:r>
    </w:p>
    <w:p>
      <w:pPr>
        <w:spacing w:after="80" w:line="360" w:lineRule="auto"/>
        <w:ind w:firstLine="420"/>
      </w:pPr>
      <w:r>
        <w:rPr>
          <w:rFonts w:ascii="PingFang SC" w:hAnsi="PingFang SC" w:eastAsia="PingFang SC"/>
          <w:b w:val="0"/>
          <w:i w:val="0"/>
          <w:sz w:val="21"/>
        </w:rPr>
        <w:t>何师奶说："你先说，我听。"</w:t>
      </w:r>
    </w:p>
    <w:p>
      <w:pPr>
        <w:spacing w:after="80" w:line="360" w:lineRule="auto"/>
        <w:ind w:firstLine="420"/>
      </w:pPr>
      <w:r>
        <w:rPr>
          <w:rFonts w:ascii="PingFang SC" w:hAnsi="PingFang SC" w:eastAsia="PingFang SC"/>
          <w:b w:val="0"/>
          <w:i w:val="0"/>
          <w:sz w:val="21"/>
        </w:rPr>
        <w:t>他把那张纸的事讲了一遍。他说得很慢，中间停了好几次，好像在每一个停顿里重新考虑一次要不要继续说下去。</w:t>
      </w:r>
    </w:p>
    <w:p>
      <w:pPr>
        <w:spacing w:after="80" w:line="360" w:lineRule="auto"/>
        <w:ind w:firstLine="420"/>
      </w:pPr>
      <w:r>
        <w:rPr>
          <w:rFonts w:ascii="PingFang SC" w:hAnsi="PingFang SC" w:eastAsia="PingFang SC"/>
          <w:b w:val="0"/>
          <w:i w:val="0"/>
          <w:sz w:val="21"/>
        </w:rPr>
        <w:t>何师奶听完，没有急着给意见。她给他又倒了一杯茶，然后说了一个故事。</w:t>
      </w:r>
    </w:p>
    <w:p>
      <w:pPr>
        <w:spacing w:after="80" w:line="360" w:lineRule="auto"/>
        <w:ind w:firstLine="420"/>
      </w:pPr>
      <w:r>
        <w:rPr>
          <w:rFonts w:ascii="PingFang SC" w:hAnsi="PingFang SC" w:eastAsia="PingFang SC"/>
          <w:b w:val="0"/>
          <w:i w:val="0"/>
          <w:sz w:val="21"/>
        </w:rPr>
        <w:t>"我先生以前在码头做工，"她说，"有一天他跟我说，有个人叫他帮忙带一样东西上船，他说不知道是什么，但那人给了三百块。他当时觉得不对，没有带。过了几天，那人被海关抓了，先生说他当时要是带了，三百块换几个月坐牢，不划算。"</w:t>
      </w:r>
    </w:p>
    <w:p>
      <w:pPr>
        <w:spacing w:after="80" w:line="360" w:lineRule="auto"/>
        <w:ind w:firstLine="420"/>
      </w:pPr>
      <w:r>
        <w:rPr>
          <w:rFonts w:ascii="PingFang SC" w:hAnsi="PingFang SC" w:eastAsia="PingFang SC"/>
          <w:b w:val="0"/>
          <w:i w:val="0"/>
          <w:sz w:val="21"/>
        </w:rPr>
        <w:t>她放下茶壶，看着梁志明："他没有带，因为觉得不对。但当时他想举报，不知道找谁。码头的人说这种事不要多管，管了会被人记恨。他就憋在心里，一直到出事前都没跟任何人说。"</w:t>
      </w:r>
    </w:p>
    <w:p>
      <w:pPr>
        <w:spacing w:after="80" w:line="360" w:lineRule="auto"/>
        <w:ind w:firstLine="420"/>
      </w:pPr>
      <w:r>
        <w:rPr>
          <w:rFonts w:ascii="PingFang SC" w:hAnsi="PingFang SC" w:eastAsia="PingFang SC"/>
          <w:b w:val="0"/>
          <w:i w:val="0"/>
          <w:sz w:val="21"/>
        </w:rPr>
        <w:t>梁志明知道何师奶的先生早年出了意外去世了。他没问细节，但他隐约知道那次意外跟码头有些关系。</w:t>
      </w:r>
    </w:p>
    <w:p>
      <w:pPr>
        <w:spacing w:after="80" w:line="360" w:lineRule="auto"/>
        <w:ind w:firstLine="420"/>
      </w:pPr>
      <w:r>
        <w:rPr>
          <w:rFonts w:ascii="PingFang SC" w:hAnsi="PingFang SC" w:eastAsia="PingFang SC"/>
          <w:b w:val="0"/>
          <w:i w:val="0"/>
          <w:sz w:val="21"/>
        </w:rPr>
        <w:t>"所以，"何师奶说，"你觉得不对的事，你要有地方说。憋在心里没有用。"</w:t>
      </w:r>
    </w:p>
    <w:p>
      <w:pPr>
        <w:spacing w:after="80" w:line="360" w:lineRule="auto"/>
        <w:ind w:firstLine="420"/>
      </w:pPr>
      <w:r>
        <w:rPr>
          <w:rFonts w:ascii="PingFang SC" w:hAnsi="PingFang SC" w:eastAsia="PingFang SC"/>
          <w:b w:val="0"/>
          <w:i w:val="0"/>
          <w:sz w:val="21"/>
        </w:rPr>
        <w:t>梁志明说："可是我不知道这算不算'不对'。也许是周老板自己改的，也许是有人不小心，也许根本不是故意的——"</w:t>
      </w:r>
    </w:p>
    <w:p>
      <w:pPr>
        <w:spacing w:after="80" w:line="360" w:lineRule="auto"/>
        <w:ind w:firstLine="420"/>
      </w:pPr>
      <w:r>
        <w:rPr>
          <w:rFonts w:ascii="PingFang SC" w:hAnsi="PingFang SC" w:eastAsia="PingFang SC"/>
          <w:b w:val="0"/>
          <w:i w:val="0"/>
          <w:sz w:val="21"/>
        </w:rPr>
        <w:t>"你问自己一个问题，"何师奶打断他，"如果将来周老板的铺子真的出事，这份申请表被人查出来，你知道有人改过但没有说出来，你会怎么想？"</w:t>
      </w:r>
    </w:p>
    <w:p>
      <w:pPr>
        <w:spacing w:after="80" w:line="360" w:lineRule="auto"/>
        <w:ind w:firstLine="420"/>
      </w:pPr>
      <w:r>
        <w:rPr>
          <w:rFonts w:ascii="PingFang SC" w:hAnsi="PingFang SC" w:eastAsia="PingFang SC"/>
          <w:b w:val="0"/>
          <w:i w:val="0"/>
          <w:sz w:val="21"/>
        </w:rPr>
        <w:t>梁志明想了一想，说："我会后悔。"</w:t>
      </w:r>
    </w:p>
    <w:p>
      <w:pPr>
        <w:spacing w:after="80" w:line="360" w:lineRule="auto"/>
        <w:ind w:firstLine="420"/>
      </w:pPr>
      <w:r>
        <w:rPr>
          <w:rFonts w:ascii="PingFang SC" w:hAnsi="PingFang SC" w:eastAsia="PingFang SC"/>
          <w:b w:val="0"/>
          <w:i w:val="0"/>
          <w:sz w:val="21"/>
        </w:rPr>
        <w:t>何师奶点了点头。</w:t>
      </w:r>
    </w:p>
    <w:p>
      <w:pPr>
        <w:spacing w:after="80" w:line="360" w:lineRule="auto"/>
        <w:ind w:firstLine="420"/>
      </w:pPr>
      <w:r>
        <w:rPr>
          <w:rFonts w:ascii="PingFang SC" w:hAnsi="PingFang SC" w:eastAsia="PingFang SC"/>
          <w:b w:val="0"/>
          <w:i w:val="0"/>
          <w:sz w:val="21"/>
        </w:rPr>
        <w:t>她站起来，从柜台下面翻出一张旧报纸，在社会新闻版指了指一行字："廉政公署，二十四小时举报热线。"</w:t>
      </w:r>
    </w:p>
    <w:p>
      <w:pPr>
        <w:spacing w:after="80" w:line="360" w:lineRule="auto"/>
        <w:ind w:firstLine="420"/>
      </w:pPr>
      <w:r>
        <w:rPr>
          <w:rFonts w:ascii="PingFang SC" w:hAnsi="PingFang SC" w:eastAsia="PingFang SC"/>
          <w:b w:val="0"/>
          <w:i w:val="0"/>
          <w:sz w:val="21"/>
        </w:rPr>
        <w:t>"我存了好几年了，"她说，"一直没机会用，但我觉得应该留着。"</w:t>
      </w:r>
    </w:p>
    <w:p>
      <w:pPr>
        <w:spacing w:after="80" w:line="360" w:lineRule="auto"/>
        <w:ind w:firstLine="420"/>
      </w:pPr>
      <w:r>
        <w:rPr>
          <w:rFonts w:ascii="PingFang SC" w:hAnsi="PingFang SC" w:eastAsia="PingFang SC"/>
          <w:b w:val="0"/>
          <w:i w:val="0"/>
          <w:sz w:val="21"/>
        </w:rPr>
        <w:t>梁志明把那个号码抄在笔记本上。2526 6366。他抄完之后，把那张纸折好，放进了贴身的口袋里。</w:t>
      </w:r>
    </w:p>
    <w:p>
      <w:pPr>
        <w:spacing w:after="80" w:line="360" w:lineRule="auto"/>
        <w:ind w:firstLine="420"/>
      </w:pPr>
      <w:r>
        <w:rPr>
          <w:rFonts w:ascii="PingFang SC" w:hAnsi="PingFang SC" w:eastAsia="PingFang SC"/>
          <w:b w:val="0"/>
          <w:i w:val="0"/>
          <w:sz w:val="21"/>
        </w:rPr>
        <w:t>何师奶把那张旧报纸收回去，说："阿明，你今晚回去想清楚。想清楚了，明天去举报也行，不用急在这一刻。"</w:t>
      </w:r>
    </w:p>
    <w:p>
      <w:pPr>
        <w:spacing w:after="80" w:line="360" w:lineRule="auto"/>
        <w:ind w:firstLine="420"/>
      </w:pPr>
      <w:r>
        <w:rPr>
          <w:rFonts w:ascii="PingFang SC" w:hAnsi="PingFang SC" w:eastAsia="PingFang SC"/>
          <w:b w:val="0"/>
          <w:i w:val="0"/>
          <w:sz w:val="21"/>
        </w:rPr>
        <w:t>梁志明把茶喝完，说："何师奶，有一件事我跟你说实话。"</w:t>
      </w:r>
    </w:p>
    <w:p>
      <w:pPr>
        <w:spacing w:after="80" w:line="360" w:lineRule="auto"/>
        <w:ind w:firstLine="420"/>
      </w:pPr>
      <w:r>
        <w:rPr>
          <w:rFonts w:ascii="PingFang SC" w:hAnsi="PingFang SC" w:eastAsia="PingFang SC"/>
          <w:b w:val="0"/>
          <w:i w:val="0"/>
          <w:sz w:val="21"/>
        </w:rPr>
        <w:t>"你说。"</w:t>
      </w:r>
    </w:p>
    <w:p>
      <w:pPr>
        <w:spacing w:after="80" w:line="360" w:lineRule="auto"/>
        <w:ind w:firstLine="420"/>
      </w:pPr>
      <w:r>
        <w:rPr>
          <w:rFonts w:ascii="PingFang SC" w:hAnsi="PingFang SC" w:eastAsia="PingFang SC"/>
          <w:b w:val="0"/>
          <w:i w:val="0"/>
          <w:sz w:val="21"/>
        </w:rPr>
        <w:t>"我想去举报，不是因为我想做英雄，是因为我不想有一天被问起来的时候，我说不清楚。"</w:t>
      </w:r>
    </w:p>
    <w:p>
      <w:pPr>
        <w:spacing w:after="80" w:line="360" w:lineRule="auto"/>
        <w:ind w:firstLine="420"/>
      </w:pPr>
      <w:r>
        <w:rPr>
          <w:rFonts w:ascii="PingFang SC" w:hAnsi="PingFang SC" w:eastAsia="PingFang SC"/>
          <w:b w:val="0"/>
          <w:i w:val="0"/>
          <w:sz w:val="21"/>
        </w:rPr>
        <w:t>何师奶笑了笑："这就是实话。实话就够了。"</w:t>
      </w:r>
    </w:p>
    <w:p>
      <w:pPr>
        <w:spacing w:after="80" w:line="360" w:lineRule="auto"/>
        <w:ind w:firstLine="420"/>
      </w:pPr>
      <w:r>
        <w:rPr>
          <w:rFonts w:ascii="PingFang SC" w:hAnsi="PingFang SC" w:eastAsia="PingFang SC"/>
          <w:b w:val="0"/>
          <w:i w:val="0"/>
          <w:sz w:val="21"/>
        </w:rPr>
        <w:t>她把门板一块一块装上的时候，梁志明还坐在角落里。何师奶说："你再坐一会儿，那杯凉茶还没凉透。"</w:t>
      </w:r>
    </w:p>
    <w:p>
      <w:pPr>
        <w:spacing w:after="80" w:line="360" w:lineRule="auto"/>
        <w:ind w:firstLine="420"/>
      </w:pPr>
      <w:r>
        <w:rPr>
          <w:rFonts w:ascii="PingFang SC" w:hAnsi="PingFang SC" w:eastAsia="PingFang SC"/>
          <w:b w:val="0"/>
          <w:i w:val="0"/>
          <w:sz w:val="21"/>
        </w:rPr>
        <w:t>梁志明把那张纸从口袋里拿出来，又看了一遍，然后在背面写了四个字：如实举报。</w:t>
      </w:r>
    </w:p>
    <w:p>
      <w:pPr>
        <w:spacing w:after="80" w:line="360" w:lineRule="auto"/>
        <w:ind w:firstLine="420"/>
      </w:pPr>
      <w:r>
        <w:rPr>
          <w:rFonts w:ascii="PingFang SC" w:hAnsi="PingFang SC" w:eastAsia="PingFang SC"/>
          <w:b w:val="0"/>
          <w:i w:val="0"/>
          <w:sz w:val="21"/>
        </w:rPr>
        <w:t>他走的时候，回头说了一声谢谢。何师奶没有回答，只是在门缝里向他挥了挥手。</w:t>
      </w:r>
    </w:p>
    <w:p>
      <w:pPr>
        <w:spacing w:after="80" w:line="360" w:lineRule="auto"/>
        <w:ind w:firstLine="420"/>
      </w:pPr>
      <w:r>
        <w:rPr>
          <w:rFonts w:ascii="PingFang SC" w:hAnsi="PingFang SC" w:eastAsia="PingFang SC"/>
          <w:b w:val="0"/>
          <w:i w:val="0"/>
          <w:sz w:val="21"/>
        </w:rPr>
        <w:t>后来他去了廉政公署。不是为了做英雄，是为了有一天续保的时候，能抬起头说一句：我没有做错。</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保险中介人必须保持高度诚信，拒绝贪污诱惑，提高警觉以避免触犯《防止贿赂条例》或其他罪行。如遇贪污事件，应立刻向廉政公署举报。廉政公署二十四小时举报热线：2526 6366，所有举报内容绝对保密。</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梁志明发现申请表被人改动，没有签字确认</w:t>
            </w:r>
          </w:p>
        </w:tc>
        <w:tc>
          <w:tcPr>
            <w:tcW w:type="dxa" w:w="4535"/>
          </w:tcPr>
          <w:p>
            <w:pPr>
              <w:spacing w:line="312" w:lineRule="auto"/>
            </w:pPr>
            <w:r>
              <w:rPr>
                <w:rFonts w:ascii="PingFang SC" w:hAnsi="PingFang SC" w:eastAsia="PingFang SC"/>
                <w:b w:val="0"/>
                <w:i w:val="0"/>
                <w:sz w:val="20"/>
              </w:rPr>
              <w:t>中介人遇到异常情况须保持警觉</w:t>
            </w:r>
          </w:p>
        </w:tc>
      </w:tr>
      <w:tr>
        <w:trPr>
          <w:trHeight w:val="340"/>
        </w:trPr>
        <w:tc>
          <w:tcPr>
            <w:tcW w:type="dxa" w:w="4252"/>
          </w:tcPr>
          <w:p>
            <w:pPr>
              <w:spacing w:line="312" w:lineRule="auto"/>
            </w:pPr>
            <w:r>
              <w:rPr>
                <w:rFonts w:ascii="PingFang SC" w:hAnsi="PingFang SC" w:eastAsia="PingFang SC"/>
                <w:b w:val="0"/>
                <w:i w:val="0"/>
                <w:sz w:val="20"/>
              </w:rPr>
              <w:t>何师奶说"觉得不对就要有地方说"</w:t>
            </w:r>
          </w:p>
        </w:tc>
        <w:tc>
          <w:tcPr>
            <w:tcW w:type="dxa" w:w="4535"/>
          </w:tcPr>
          <w:p>
            <w:pPr>
              <w:spacing w:line="312" w:lineRule="auto"/>
            </w:pPr>
            <w:r>
              <w:rPr>
                <w:rFonts w:ascii="PingFang SC" w:hAnsi="PingFang SC" w:eastAsia="PingFang SC"/>
                <w:b w:val="0"/>
                <w:i w:val="0"/>
                <w:sz w:val="20"/>
              </w:rPr>
              <w:t>中介人应拒绝贪污诱惑并主动举报</w:t>
            </w:r>
          </w:p>
        </w:tc>
      </w:tr>
      <w:tr>
        <w:trPr>
          <w:trHeight w:val="340"/>
        </w:trPr>
        <w:tc>
          <w:tcPr>
            <w:tcW w:type="dxa" w:w="4252"/>
          </w:tcPr>
          <w:p>
            <w:pPr>
              <w:spacing w:line="312" w:lineRule="auto"/>
            </w:pPr>
            <w:r>
              <w:rPr>
                <w:rFonts w:ascii="PingFang SC" w:hAnsi="PingFang SC" w:eastAsia="PingFang SC"/>
                <w:b w:val="0"/>
                <w:i w:val="0"/>
                <w:sz w:val="20"/>
              </w:rPr>
              <w:t>举报热线2526 6366，二十四小时有人接</w:t>
            </w:r>
          </w:p>
        </w:tc>
        <w:tc>
          <w:tcPr>
            <w:tcW w:type="dxa" w:w="4535"/>
          </w:tcPr>
          <w:p>
            <w:pPr>
              <w:spacing w:line="312" w:lineRule="auto"/>
            </w:pPr>
            <w:r>
              <w:rPr>
                <w:rFonts w:ascii="PingFang SC" w:hAnsi="PingFang SC" w:eastAsia="PingFang SC"/>
                <w:b w:val="0"/>
                <w:i w:val="0"/>
                <w:sz w:val="20"/>
              </w:rPr>
              <w:t>举报渠道及保密承诺</w:t>
            </w:r>
          </w:p>
        </w:tc>
      </w:tr>
      <w:tr>
        <w:trPr>
          <w:trHeight w:val="340"/>
        </w:trPr>
        <w:tc>
          <w:tcPr>
            <w:tcW w:type="dxa" w:w="4252"/>
          </w:tcPr>
          <w:p>
            <w:pPr>
              <w:spacing w:line="312" w:lineRule="auto"/>
            </w:pPr>
            <w:r>
              <w:rPr>
                <w:rFonts w:ascii="PingFang SC" w:hAnsi="PingFang SC" w:eastAsia="PingFang SC"/>
                <w:b w:val="0"/>
                <w:i w:val="0"/>
                <w:sz w:val="20"/>
              </w:rPr>
              <w:t>何师奶把旧报纸上的热线存了好几年</w:t>
            </w:r>
          </w:p>
        </w:tc>
        <w:tc>
          <w:tcPr>
            <w:tcW w:type="dxa" w:w="4535"/>
          </w:tcPr>
          <w:p>
            <w:pPr>
              <w:spacing w:line="312" w:lineRule="auto"/>
            </w:pPr>
            <w:r>
              <w:rPr>
                <w:rFonts w:ascii="PingFang SC" w:hAnsi="PingFang SC" w:eastAsia="PingFang SC"/>
                <w:b w:val="0"/>
                <w:i w:val="0"/>
                <w:sz w:val="20"/>
              </w:rPr>
              <w:t>举报贪污需要长期维护的警觉意识</w:t>
            </w:r>
          </w:p>
        </w:tc>
      </w:tr>
      <w:tr>
        <w:trPr>
          <w:trHeight w:val="340"/>
        </w:trPr>
        <w:tc>
          <w:tcPr>
            <w:tcW w:type="dxa" w:w="4252"/>
          </w:tcPr>
          <w:p>
            <w:pPr>
              <w:spacing w:line="312" w:lineRule="auto"/>
            </w:pPr>
            <w:r>
              <w:rPr>
                <w:rFonts w:ascii="PingFang SC" w:hAnsi="PingFang SC" w:eastAsia="PingFang SC"/>
                <w:b w:val="0"/>
                <w:i w:val="0"/>
                <w:sz w:val="20"/>
              </w:rPr>
              <w:t>梁志明说去举报是为了"能抬起头"</w:t>
            </w:r>
          </w:p>
        </w:tc>
        <w:tc>
          <w:tcPr>
            <w:tcW w:type="dxa" w:w="4535"/>
          </w:tcPr>
          <w:p>
            <w:pPr>
              <w:spacing w:line="312" w:lineRule="auto"/>
            </w:pPr>
            <w:r>
              <w:rPr>
                <w:rFonts w:ascii="PingFang SC" w:hAnsi="PingFang SC" w:eastAsia="PingFang SC"/>
                <w:b w:val="0"/>
                <w:i w:val="0"/>
                <w:sz w:val="20"/>
              </w:rPr>
              <w:t>保持诚信是保护自己也是保护客户</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7.5.3 廉政公署的服务</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一九七九年十一月，梁志明拿到了保险从业员执照。</w:t>
      </w:r>
    </w:p>
    <w:p>
      <w:pPr>
        <w:spacing w:after="80" w:line="360" w:lineRule="auto"/>
        <w:ind w:firstLine="420"/>
      </w:pPr>
      <w:r>
        <w:rPr>
          <w:rFonts w:ascii="PingFang SC" w:hAnsi="PingFang SC" w:eastAsia="PingFang SC"/>
          <w:b w:val="0"/>
          <w:i w:val="0"/>
          <w:sz w:val="21"/>
        </w:rPr>
        <w:t>他去参加了一个CPD课程，由廉政公署和保险业协会合办，地点在港岛一间社区中心的礼堂。讲师姓赵，是廉政公署执行处的一位主任，四十岁出头，说话不急不慢，讲案例的时候像在说一段与自己无关的往事。</w:t>
      </w:r>
    </w:p>
    <w:p>
      <w:pPr>
        <w:spacing w:after="80" w:line="360" w:lineRule="auto"/>
        <w:ind w:firstLine="420"/>
      </w:pPr>
      <w:r>
        <w:rPr>
          <w:rFonts w:ascii="PingFang SC" w:hAnsi="PingFang SC" w:eastAsia="PingFang SC"/>
          <w:b w:val="0"/>
          <w:i w:val="0"/>
          <w:sz w:val="21"/>
        </w:rPr>
        <w:t>梁志明本来以为这是一堂无聊的合规课——进来坐两个小时，签个名，拿个学分，走人。</w:t>
      </w:r>
    </w:p>
    <w:p>
      <w:pPr>
        <w:spacing w:after="80" w:line="360" w:lineRule="auto"/>
        <w:ind w:firstLine="420"/>
      </w:pPr>
      <w:r>
        <w:rPr>
          <w:rFonts w:ascii="PingFang SC" w:hAnsi="PingFang SC" w:eastAsia="PingFang SC"/>
          <w:b w:val="0"/>
          <w:i w:val="0"/>
          <w:sz w:val="21"/>
        </w:rPr>
        <w:t>但赵先生没有照本宣科。他开场第一句话是："各位进来拿执照的，我问你们一句：你们知道廉政公署是做什么的吗？"</w:t>
      </w:r>
    </w:p>
    <w:p>
      <w:pPr>
        <w:spacing w:after="80" w:line="360" w:lineRule="auto"/>
        <w:ind w:firstLine="420"/>
      </w:pPr>
      <w:r>
        <w:rPr>
          <w:rFonts w:ascii="PingFang SC" w:hAnsi="PingFang SC" w:eastAsia="PingFang SC"/>
          <w:b w:val="0"/>
          <w:i w:val="0"/>
          <w:sz w:val="21"/>
        </w:rPr>
        <w:t>有人说抓人，有人说审案子，有人说打老虎。</w:t>
      </w:r>
    </w:p>
    <w:p>
      <w:pPr>
        <w:spacing w:after="80" w:line="360" w:lineRule="auto"/>
        <w:ind w:firstLine="420"/>
      </w:pPr>
      <w:r>
        <w:rPr>
          <w:rFonts w:ascii="PingFang SC" w:hAnsi="PingFang SC" w:eastAsia="PingFang SC"/>
          <w:b w:val="0"/>
          <w:i w:val="0"/>
          <w:sz w:val="21"/>
        </w:rPr>
        <w:t>赵先生笑了一下，说："都对。但今天我想告诉你们的是另一件事——廉政公署不只是抓人的，我们也是教人怎么不走到那一步的。"</w:t>
      </w:r>
    </w:p>
    <w:p>
      <w:pPr>
        <w:spacing w:after="80" w:line="360" w:lineRule="auto"/>
        <w:ind w:firstLine="420"/>
      </w:pPr>
      <w:r>
        <w:rPr>
          <w:rFonts w:ascii="PingFang SC" w:hAnsi="PingFang SC" w:eastAsia="PingFang SC"/>
          <w:b w:val="0"/>
          <w:i w:val="0"/>
          <w:sz w:val="21"/>
        </w:rPr>
        <w:t>他讲了一个案例。一个做了二十年的保险代理，退休前一年收了一笔客户给的"茶钱"——说是茶钱，其实有三千块，够交两个月房租。那位代理觉得自己做了一辈子没拿过，这次拿一点也没关系。结果被客户举报，被判了七年。</w:t>
      </w:r>
    </w:p>
    <w:p>
      <w:pPr>
        <w:spacing w:after="80" w:line="360" w:lineRule="auto"/>
        <w:ind w:firstLine="420"/>
      </w:pPr>
      <w:r>
        <w:rPr>
          <w:rFonts w:ascii="PingFang SC" w:hAnsi="PingFang SC" w:eastAsia="PingFang SC"/>
          <w:b w:val="0"/>
          <w:i w:val="0"/>
          <w:sz w:val="21"/>
        </w:rPr>
        <w:t>赵先生说："他退休前一年出事，不是他不聪明，是因为他觉得'就这一次'。但法律不会因为你做了一辈子就网开一面。"</w:t>
      </w:r>
    </w:p>
    <w:p>
      <w:pPr>
        <w:spacing w:after="80" w:line="360" w:lineRule="auto"/>
        <w:ind w:firstLine="420"/>
      </w:pPr>
      <w:r>
        <w:rPr>
          <w:rFonts w:ascii="PingFang SC" w:hAnsi="PingFang SC" w:eastAsia="PingFang SC"/>
          <w:b w:val="0"/>
          <w:i w:val="0"/>
          <w:sz w:val="21"/>
        </w:rPr>
        <w:t>梁志明坐在下面，想起何师奶前几天说的话。他把手里的笔放下来，认真地听。</w:t>
      </w:r>
    </w:p>
    <w:p>
      <w:pPr>
        <w:spacing w:after="80" w:line="360" w:lineRule="auto"/>
        <w:ind w:firstLine="420"/>
      </w:pPr>
      <w:r>
        <w:rPr>
          <w:rFonts w:ascii="PingFang SC" w:hAnsi="PingFang SC" w:eastAsia="PingFang SC"/>
          <w:b w:val="0"/>
          <w:i w:val="0"/>
          <w:sz w:val="21"/>
        </w:rPr>
        <w:t>课后，赵先生发了一张单张，上面印着一个网址和两个电话号码。最上面一行字写着"香港商业道德发展中心"。</w:t>
      </w:r>
    </w:p>
    <w:p>
      <w:pPr>
        <w:spacing w:after="80" w:line="360" w:lineRule="auto"/>
        <w:ind w:firstLine="420"/>
      </w:pPr>
      <w:r>
        <w:rPr>
          <w:rFonts w:ascii="PingFang SC" w:hAnsi="PingFang SC" w:eastAsia="PingFang SC"/>
          <w:b w:val="0"/>
          <w:i w:val="0"/>
          <w:sz w:val="21"/>
        </w:rPr>
        <w:t>"这个网址上有专门给保险业做的资源，"赵先生说，"包括给准备应考资格试和新人职保险业中介人的网上自学课程。不收钱，随便看。"</w:t>
      </w:r>
    </w:p>
    <w:p>
      <w:pPr>
        <w:spacing w:after="80" w:line="360" w:lineRule="auto"/>
        <w:ind w:firstLine="420"/>
      </w:pPr>
      <w:r>
        <w:rPr>
          <w:rFonts w:ascii="PingFang SC" w:hAnsi="PingFang SC" w:eastAsia="PingFang SC"/>
          <w:b w:val="0"/>
          <w:i w:val="0"/>
          <w:sz w:val="21"/>
        </w:rPr>
        <w:t>梁志明把单张接过来，发现上面还有一个地址：中环花园道。</w:t>
      </w:r>
    </w:p>
    <w:p>
      <w:pPr>
        <w:spacing w:after="80" w:line="360" w:lineRule="auto"/>
        <w:ind w:firstLine="420"/>
      </w:pPr>
      <w:r>
        <w:rPr>
          <w:rFonts w:ascii="PingFang SC" w:hAnsi="PingFang SC" w:eastAsia="PingFang SC"/>
          <w:b w:val="0"/>
          <w:i w:val="0"/>
          <w:sz w:val="21"/>
        </w:rPr>
        <w:t>"如果各位将来在工作中遇到一些灰色地带，不知道怎么处理，可以打电话来问，也可以直接到我们办公室来。"赵先生说，"我们不只抓人，我们也帮人想办法。"</w:t>
      </w:r>
    </w:p>
    <w:p>
      <w:pPr>
        <w:spacing w:after="80" w:line="360" w:lineRule="auto"/>
        <w:ind w:firstLine="420"/>
      </w:pPr>
      <w:r>
        <w:rPr>
          <w:rFonts w:ascii="PingFang SC" w:hAnsi="PingFang SC" w:eastAsia="PingFang SC"/>
          <w:b w:val="0"/>
          <w:i w:val="0"/>
          <w:sz w:val="21"/>
        </w:rPr>
        <w:t>梁志明把单张上的网址和电话抄在了笔记本上，然后把单张折好，放进了口袋里。</w:t>
      </w:r>
    </w:p>
    <w:p>
      <w:pPr>
        <w:spacing w:after="80" w:line="360" w:lineRule="auto"/>
        <w:ind w:firstLine="420"/>
      </w:pPr>
      <w:r>
        <w:rPr>
          <w:rFonts w:ascii="PingFang SC" w:hAnsi="PingFang SC" w:eastAsia="PingFang SC"/>
          <w:b w:val="0"/>
          <w:i w:val="0"/>
          <w:sz w:val="21"/>
        </w:rPr>
        <w:t>他后来把这件事告诉了林若兰。林若兰说："廉政公署还有这样的服务？我以为他们只发传票。"</w:t>
      </w:r>
    </w:p>
    <w:p>
      <w:pPr>
        <w:spacing w:after="80" w:line="360" w:lineRule="auto"/>
        <w:ind w:firstLine="420"/>
      </w:pPr>
      <w:r>
        <w:rPr>
          <w:rFonts w:ascii="PingFang SC" w:hAnsi="PingFang SC" w:eastAsia="PingFang SC"/>
          <w:b w:val="0"/>
          <w:i w:val="0"/>
          <w:sz w:val="21"/>
        </w:rPr>
        <w:t>"不只是发传票，"梁志明说，"他们也有给业内的培训，也可以安排防贪活动，帮公司做合规。"</w:t>
      </w:r>
    </w:p>
    <w:p>
      <w:pPr>
        <w:spacing w:after="80" w:line="360" w:lineRule="auto"/>
        <w:ind w:firstLine="420"/>
      </w:pPr>
      <w:r>
        <w:rPr>
          <w:rFonts w:ascii="PingFang SC" w:hAnsi="PingFang SC" w:eastAsia="PingFang SC"/>
          <w:b w:val="0"/>
          <w:i w:val="0"/>
          <w:sz w:val="21"/>
        </w:rPr>
        <w:t>林若兰把那行网址也抄了下来，夹在她办公室那台打字机的说明书里。</w:t>
      </w:r>
    </w:p>
    <w:p>
      <w:pPr>
        <w:spacing w:after="80" w:line="360" w:lineRule="auto"/>
        <w:ind w:firstLine="420"/>
      </w:pPr>
      <w:r>
        <w:rPr>
          <w:rFonts w:ascii="PingFang SC" w:hAnsi="PingFang SC" w:eastAsia="PingFang SC"/>
          <w:b w:val="0"/>
          <w:i w:val="0"/>
          <w:sz w:val="21"/>
        </w:rPr>
        <w:t>何师奶后来也看到了这张单张。她问梁志明："廉政公署也帮我们小市民吗？"</w:t>
      </w:r>
    </w:p>
    <w:p>
      <w:pPr>
        <w:spacing w:after="80" w:line="360" w:lineRule="auto"/>
        <w:ind w:firstLine="420"/>
      </w:pPr>
      <w:r>
        <w:rPr>
          <w:rFonts w:ascii="PingFang SC" w:hAnsi="PingFang SC" w:eastAsia="PingFang SC"/>
          <w:b w:val="0"/>
          <w:i w:val="0"/>
          <w:sz w:val="21"/>
        </w:rPr>
        <w:t>"帮，"梁志明说，"只要您是正经做生意的，他们就有资源帮您。"</w:t>
      </w:r>
    </w:p>
    <w:p>
      <w:pPr>
        <w:spacing w:after="80" w:line="360" w:lineRule="auto"/>
        <w:ind w:firstLine="420"/>
      </w:pPr>
      <w:r>
        <w:rPr>
          <w:rFonts w:ascii="PingFang SC" w:hAnsi="PingFang SC" w:eastAsia="PingFang SC"/>
          <w:b w:val="0"/>
          <w:i w:val="0"/>
          <w:sz w:val="21"/>
        </w:rPr>
        <w:t>何师奶把那单张看了很久，然后说："阿明，你们这些读完了书的年轻人，出来做事之前最好先搞清楚这些。知道规矩在哪里，比出事之后再找人帮忙要强。"</w:t>
      </w:r>
    </w:p>
    <w:p>
      <w:pPr>
        <w:spacing w:after="80" w:line="360" w:lineRule="auto"/>
        <w:ind w:firstLine="420"/>
      </w:pPr>
      <w:r>
        <w:rPr>
          <w:rFonts w:ascii="PingFang SC" w:hAnsi="PingFang SC" w:eastAsia="PingFang SC"/>
          <w:b w:val="0"/>
          <w:i w:val="0"/>
          <w:sz w:val="21"/>
        </w:rPr>
        <w:t>赵先生那天在礼堂收反馈表的时候，有一张没写名字的纸条上写着："我以前以为廉政公署只是抓人的，今天才知道原来是教人怎么不走到那一步的。"</w:t>
      </w:r>
    </w:p>
    <w:p>
      <w:pPr>
        <w:spacing w:after="80" w:line="360" w:lineRule="auto"/>
        <w:ind w:firstLine="420"/>
      </w:pPr>
      <w:r>
        <w:rPr>
          <w:rFonts w:ascii="PingFang SC" w:hAnsi="PingFang SC" w:eastAsia="PingFang SC"/>
          <w:b w:val="0"/>
          <w:i w:val="0"/>
          <w:sz w:val="21"/>
        </w:rPr>
        <w:t>他把那张纸条放在最上面，单独收好了。</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廉政公署为保险业提供防贪及诚信培训服务，包括与保险业专业团体合办认可的CPD课程，以及由香港商业道德发展中心提供的网上自学课程和各类防贪资源，供准备应考资格试及新入职保险业中介人使用。</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赵先生开场说"廉政公署也教人怎么不走到那一步"</w:t>
            </w:r>
          </w:p>
        </w:tc>
        <w:tc>
          <w:tcPr>
            <w:tcW w:type="dxa" w:w="4535"/>
          </w:tcPr>
          <w:p>
            <w:pPr>
              <w:spacing w:line="312" w:lineRule="auto"/>
            </w:pPr>
            <w:r>
              <w:rPr>
                <w:rFonts w:ascii="PingFang SC" w:hAnsi="PingFang SC" w:eastAsia="PingFang SC"/>
                <w:b w:val="0"/>
                <w:i w:val="0"/>
                <w:sz w:val="20"/>
              </w:rPr>
              <w:t>廉政公署不只是执法，也有防贪服务</w:t>
            </w:r>
          </w:p>
        </w:tc>
      </w:tr>
      <w:tr>
        <w:trPr>
          <w:trHeight w:val="340"/>
        </w:trPr>
        <w:tc>
          <w:tcPr>
            <w:tcW w:type="dxa" w:w="4252"/>
          </w:tcPr>
          <w:p>
            <w:pPr>
              <w:spacing w:line="312" w:lineRule="auto"/>
            </w:pPr>
            <w:r>
              <w:rPr>
                <w:rFonts w:ascii="PingFang SC" w:hAnsi="PingFang SC" w:eastAsia="PingFang SC"/>
                <w:b w:val="0"/>
                <w:i w:val="0"/>
                <w:sz w:val="20"/>
              </w:rPr>
              <w:t>CPD课程由廉政公署与保险业协会合办</w:t>
            </w:r>
          </w:p>
        </w:tc>
        <w:tc>
          <w:tcPr>
            <w:tcW w:type="dxa" w:w="4535"/>
          </w:tcPr>
          <w:p>
            <w:pPr>
              <w:spacing w:line="312" w:lineRule="auto"/>
            </w:pPr>
            <w:r>
              <w:rPr>
                <w:rFonts w:ascii="PingFang SC" w:hAnsi="PingFang SC" w:eastAsia="PingFang SC"/>
                <w:b w:val="0"/>
                <w:i w:val="0"/>
                <w:sz w:val="20"/>
              </w:rPr>
              <w:t>防贪及诚信培训：CPD认可课程</w:t>
            </w:r>
          </w:p>
        </w:tc>
      </w:tr>
      <w:tr>
        <w:trPr>
          <w:trHeight w:val="340"/>
        </w:trPr>
        <w:tc>
          <w:tcPr>
            <w:tcW w:type="dxa" w:w="4252"/>
          </w:tcPr>
          <w:p>
            <w:pPr>
              <w:spacing w:line="312" w:lineRule="auto"/>
            </w:pPr>
            <w:r>
              <w:rPr>
                <w:rFonts w:ascii="PingFang SC" w:hAnsi="PingFang SC" w:eastAsia="PingFang SC"/>
                <w:b w:val="0"/>
                <w:i w:val="0"/>
                <w:sz w:val="20"/>
              </w:rPr>
              <w:t>赵先生讲了真实的二十年代理收茶钱被判七年的案例</w:t>
            </w:r>
          </w:p>
        </w:tc>
        <w:tc>
          <w:tcPr>
            <w:tcW w:type="dxa" w:w="4535"/>
          </w:tcPr>
          <w:p>
            <w:pPr>
              <w:spacing w:line="312" w:lineRule="auto"/>
            </w:pPr>
            <w:r>
              <w:rPr>
                <w:rFonts w:ascii="PingFang SC" w:hAnsi="PingFang SC" w:eastAsia="PingFang SC"/>
                <w:b w:val="0"/>
                <w:i w:val="0"/>
                <w:sz w:val="20"/>
              </w:rPr>
              <w:t>廉政公署的防贪教育资源含真实案例</w:t>
            </w:r>
          </w:p>
        </w:tc>
      </w:tr>
      <w:tr>
        <w:trPr>
          <w:trHeight w:val="340"/>
        </w:trPr>
        <w:tc>
          <w:tcPr>
            <w:tcW w:type="dxa" w:w="4252"/>
          </w:tcPr>
          <w:p>
            <w:pPr>
              <w:spacing w:line="312" w:lineRule="auto"/>
            </w:pPr>
            <w:r>
              <w:rPr>
                <w:rFonts w:ascii="PingFang SC" w:hAnsi="PingFang SC" w:eastAsia="PingFang SC"/>
                <w:b w:val="0"/>
                <w:i w:val="0"/>
                <w:sz w:val="20"/>
              </w:rPr>
              <w:t>单张上有商业道德发展中心的网址和自学课程</w:t>
            </w:r>
          </w:p>
        </w:tc>
        <w:tc>
          <w:tcPr>
            <w:tcW w:type="dxa" w:w="4535"/>
          </w:tcPr>
          <w:p>
            <w:pPr>
              <w:spacing w:line="312" w:lineRule="auto"/>
            </w:pPr>
            <w:r>
              <w:rPr>
                <w:rFonts w:ascii="PingFang SC" w:hAnsi="PingFang SC" w:eastAsia="PingFang SC"/>
                <w:b w:val="0"/>
                <w:i w:val="0"/>
                <w:sz w:val="20"/>
              </w:rPr>
              <w:t>专为保险业而设的防贪资源</w:t>
            </w:r>
          </w:p>
        </w:tc>
      </w:tr>
      <w:tr>
        <w:trPr>
          <w:trHeight w:val="340"/>
        </w:trPr>
        <w:tc>
          <w:tcPr>
            <w:tcW w:type="dxa" w:w="4252"/>
          </w:tcPr>
          <w:p>
            <w:pPr>
              <w:spacing w:line="312" w:lineRule="auto"/>
            </w:pPr>
            <w:r>
              <w:rPr>
                <w:rFonts w:ascii="PingFang SC" w:hAnsi="PingFang SC" w:eastAsia="PingFang SC"/>
                <w:b w:val="0"/>
                <w:i w:val="0"/>
                <w:sz w:val="20"/>
              </w:rPr>
              <w:t>何师奶问廉政公署帮不帮小市民</w:t>
            </w:r>
          </w:p>
        </w:tc>
        <w:tc>
          <w:tcPr>
            <w:tcW w:type="dxa" w:w="4535"/>
          </w:tcPr>
          <w:p>
            <w:pPr>
              <w:spacing w:line="312" w:lineRule="auto"/>
            </w:pPr>
            <w:r>
              <w:rPr>
                <w:rFonts w:ascii="PingFang SC" w:hAnsi="PingFang SC" w:eastAsia="PingFang SC"/>
                <w:b w:val="0"/>
                <w:i w:val="0"/>
                <w:sz w:val="20"/>
              </w:rPr>
              <w:t>廉政公署服务对象不限于大机构</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7.5 防止贪污</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上环德辅道西的「联安保险行」门面不大，却在街坊里做了十几年。梁志明十六岁进去当学徒，如今二十六岁，能独当一面。保单、批文、核保、做文件，他都熟悉。街坊叫他「阿明」，客人信他。</w:t>
      </w:r>
    </w:p>
    <w:p>
      <w:pPr>
        <w:spacing w:after="80" w:line="360" w:lineRule="auto"/>
        <w:ind w:firstLine="420"/>
      </w:pPr>
      <w:r>
        <w:rPr>
          <w:rFonts w:ascii="PingFang SC" w:hAnsi="PingFang SC" w:eastAsia="PingFang SC"/>
          <w:b w:val="0"/>
          <w:i w:val="0"/>
          <w:sz w:val="21"/>
        </w:rPr>
        <w:t>那年夏天，来了个新客人——湾仔一间小型出入口行的周老板，想替店里十几个伙计各买一份人身保障。周老板精明，见过世面，倾了两次都说「再想想」。第三次来的时候，他掏出一个牛皮纸信封，压在保单草案下面，轻轻推过去。</w:t>
      </w:r>
    </w:p>
    <w:p>
      <w:pPr>
        <w:spacing w:after="80" w:line="360" w:lineRule="auto"/>
        <w:ind w:firstLine="420"/>
      </w:pPr>
      <w:r>
        <w:rPr>
          <w:rFonts w:ascii="PingFang SC" w:hAnsi="PingFang SC" w:eastAsia="PingFang SC"/>
          <w:b w:val="0"/>
          <w:i w:val="0"/>
          <w:sz w:val="21"/>
        </w:rPr>
        <w:t>「阿明，一点心意。」</w:t>
      </w:r>
    </w:p>
    <w:p>
      <w:pPr>
        <w:spacing w:after="80" w:line="360" w:lineRule="auto"/>
        <w:ind w:firstLine="420"/>
      </w:pPr>
      <w:r>
        <w:rPr>
          <w:rFonts w:ascii="PingFang SC" w:hAnsi="PingFang SC" w:eastAsia="PingFang SC"/>
          <w:b w:val="0"/>
          <w:i w:val="0"/>
          <w:sz w:val="21"/>
        </w:rPr>
        <w:t>梁志明手指碰到信封的时候就知道里面有东西。他打开一角——是钞票，不多，但够他两个月薪水。</w:t>
      </w:r>
    </w:p>
    <w:p>
      <w:pPr>
        <w:spacing w:after="80" w:line="360" w:lineRule="auto"/>
        <w:ind w:firstLine="420"/>
      </w:pPr>
      <w:r>
        <w:rPr>
          <w:rFonts w:ascii="PingFang SC" w:hAnsi="PingFang SC" w:eastAsia="PingFang SC"/>
          <w:b w:val="0"/>
          <w:i w:val="0"/>
          <w:sz w:val="21"/>
        </w:rPr>
        <w:t>周老板笑了笑：「规矩我懂，这笔钱不算在保费里。你替我『搞掂』那几份身体不好的伙计的核保，其他我不多问。」</w:t>
      </w:r>
    </w:p>
    <w:p>
      <w:pPr>
        <w:spacing w:after="80" w:line="360" w:lineRule="auto"/>
        <w:ind w:firstLine="420"/>
      </w:pPr>
      <w:r>
        <w:rPr>
          <w:rFonts w:ascii="PingFang SC" w:hAnsi="PingFang SC" w:eastAsia="PingFang SC"/>
          <w:b w:val="0"/>
          <w:i w:val="0"/>
          <w:sz w:val="21"/>
        </w:rPr>
        <w:t>梁志明的手悬在半空。</w:t>
      </w:r>
    </w:p>
    <w:p>
      <w:pPr>
        <w:spacing w:after="80" w:line="360" w:lineRule="auto"/>
        <w:ind w:firstLine="420"/>
      </w:pPr>
      <w:r>
        <w:rPr>
          <w:rFonts w:ascii="PingFang SC" w:hAnsi="PingFang SC" w:eastAsia="PingFang SC"/>
          <w:b w:val="0"/>
          <w:i w:val="0"/>
          <w:sz w:val="21"/>
        </w:rPr>
        <w:t>他认识那几个伙计：仓库的阿福有风湿，收银的阿莲血压高，按正常核保，这两个人不是加保费就是被除外。周老板的意思是，让他把这两个人的健康状况写成「良好」。</w:t>
      </w:r>
    </w:p>
    <w:p>
      <w:pPr>
        <w:spacing w:after="80" w:line="360" w:lineRule="auto"/>
        <w:ind w:firstLine="420"/>
      </w:pPr>
      <w:r>
        <w:rPr>
          <w:rFonts w:ascii="PingFang SC" w:hAnsi="PingFang SC" w:eastAsia="PingFang SC"/>
          <w:b w:val="0"/>
          <w:i w:val="0"/>
          <w:sz w:val="21"/>
        </w:rPr>
        <w:t>他想起进步夜校的法律课，Mr. Whitfield 曾在课上说：「《防止贿赂条例》管的不是钱多钱少，是你有没有滥用你代表的那个位置。」</w:t>
      </w:r>
    </w:p>
    <w:p>
      <w:pPr>
        <w:spacing w:after="80" w:line="360" w:lineRule="auto"/>
        <w:ind w:firstLine="420"/>
      </w:pPr>
      <w:r>
        <w:rPr>
          <w:rFonts w:ascii="PingFang SC" w:hAnsi="PingFang SC" w:eastAsia="PingFang SC"/>
          <w:b w:val="0"/>
          <w:i w:val="0"/>
          <w:sz w:val="21"/>
        </w:rPr>
        <w:t>那天夜里，梁志明把信封原封不动还给了周老板。</w:t>
      </w:r>
    </w:p>
    <w:p>
      <w:pPr>
        <w:spacing w:after="80" w:line="360" w:lineRule="auto"/>
        <w:ind w:firstLine="420"/>
      </w:pPr>
      <w:r>
        <w:rPr>
          <w:rFonts w:ascii="PingFang SC" w:hAnsi="PingFang SC" w:eastAsia="PingFang SC"/>
          <w:b w:val="0"/>
          <w:i w:val="0"/>
          <w:sz w:val="21"/>
        </w:rPr>
        <w:t>「周老板，您这笔钱我不能收。核保的事，我只能按实际情况报。」</w:t>
      </w:r>
    </w:p>
    <w:p>
      <w:pPr>
        <w:spacing w:after="80" w:line="360" w:lineRule="auto"/>
        <w:ind w:firstLine="420"/>
      </w:pPr>
      <w:r>
        <w:rPr>
          <w:rFonts w:ascii="PingFang SC" w:hAnsi="PingFang SC" w:eastAsia="PingFang SC"/>
          <w:b w:val="0"/>
          <w:i w:val="0"/>
          <w:sz w:val="21"/>
        </w:rPr>
        <w:t>周老板脸色一沉：「阿明，大家街坊——」</w:t>
      </w:r>
    </w:p>
    <w:p>
      <w:pPr>
        <w:spacing w:after="80" w:line="360" w:lineRule="auto"/>
        <w:ind w:firstLine="420"/>
      </w:pPr>
      <w:r>
        <w:rPr>
          <w:rFonts w:ascii="PingFang SC" w:hAnsi="PingFang SC" w:eastAsia="PingFang SC"/>
          <w:b w:val="0"/>
          <w:i w:val="0"/>
          <w:sz w:val="21"/>
        </w:rPr>
        <w:t>「正因为大家街坊，我才不能害您。」梁志明把保单递回去，「要是查出来，您那几位伙计的受益人一分钱都攞唔到。您的店也要俾人『钉牌』。」</w:t>
      </w:r>
    </w:p>
    <w:p>
      <w:pPr>
        <w:spacing w:after="80" w:line="360" w:lineRule="auto"/>
        <w:ind w:firstLine="420"/>
      </w:pPr>
      <w:r>
        <w:rPr>
          <w:rFonts w:ascii="PingFang SC" w:hAnsi="PingFang SC" w:eastAsia="PingFang SC"/>
          <w:b w:val="0"/>
          <w:i w:val="0"/>
          <w:sz w:val="21"/>
        </w:rPr>
        <w:t>周老板走了。梁志明在柜台上坐了很久。</w:t>
      </w:r>
    </w:p>
    <w:p>
      <w:pPr>
        <w:spacing w:after="80" w:line="360" w:lineRule="auto"/>
        <w:ind w:firstLine="420"/>
      </w:pPr>
      <w:r>
        <w:rPr>
          <w:rFonts w:ascii="PingFang SC" w:hAnsi="PingFang SC" w:eastAsia="PingFang SC"/>
          <w:b w:val="0"/>
          <w:i w:val="0"/>
          <w:sz w:val="21"/>
        </w:rPr>
        <w:t>三个月后，ICAC 收到匿名举报，指向港岛南区一间保险行的伙计。ICAC 执行处主任赵先生带人上门查文件的时候，梁志明坐在柜台后面，看见那人穿浅灰色西装，表情平静，一页一页地翻那些年的核保记录。</w:t>
      </w:r>
    </w:p>
    <w:p>
      <w:pPr>
        <w:spacing w:after="80" w:line="360" w:lineRule="auto"/>
        <w:ind w:firstLine="420"/>
      </w:pPr>
      <w:r>
        <w:rPr>
          <w:rFonts w:ascii="PingFang SC" w:hAnsi="PingFang SC" w:eastAsia="PingFang SC"/>
          <w:b w:val="0"/>
          <w:i w:val="0"/>
          <w:sz w:val="21"/>
        </w:rPr>
        <w:t>「联中」保险行不在名单上。但梁志明看见了名单上的名字——湾仔某出入口行，周老板。</w:t>
      </w:r>
    </w:p>
    <w:p>
      <w:pPr>
        <w:spacing w:after="80" w:line="360" w:lineRule="auto"/>
        <w:ind w:firstLine="420"/>
      </w:pPr>
      <w:r>
        <w:rPr>
          <w:rFonts w:ascii="PingFang SC" w:hAnsi="PingFang SC" w:eastAsia="PingFang SC"/>
          <w:b w:val="0"/>
          <w:i w:val="0"/>
          <w:sz w:val="21"/>
        </w:rPr>
        <w:t>ICAC 的人离开后，林若兰从律师楼打电话来核对一份英文合约的翻译。她在电话那头多问了一句：「听说附近有人俾ICAC拉了？」</w:t>
      </w:r>
    </w:p>
    <w:p>
      <w:pPr>
        <w:spacing w:after="80" w:line="360" w:lineRule="auto"/>
        <w:ind w:firstLine="420"/>
      </w:pPr>
      <w:r>
        <w:rPr>
          <w:rFonts w:ascii="PingFang SC" w:hAnsi="PingFang SC" w:eastAsia="PingFang SC"/>
          <w:b w:val="0"/>
          <w:i w:val="0"/>
          <w:sz w:val="21"/>
        </w:rPr>
        <w:t>「嗯。」</w:t>
      </w:r>
    </w:p>
    <w:p>
      <w:pPr>
        <w:spacing w:after="80" w:line="360" w:lineRule="auto"/>
        <w:ind w:firstLine="420"/>
      </w:pPr>
      <w:r>
        <w:rPr>
          <w:rFonts w:ascii="PingFang SC" w:hAnsi="PingFang SC" w:eastAsia="PingFang SC"/>
          <w:b w:val="0"/>
          <w:i w:val="0"/>
          <w:sz w:val="21"/>
        </w:rPr>
        <w:t>「你呢？」</w:t>
      </w:r>
    </w:p>
    <w:p>
      <w:pPr>
        <w:spacing w:after="80" w:line="360" w:lineRule="auto"/>
        <w:ind w:firstLine="420"/>
      </w:pPr>
      <w:r>
        <w:rPr>
          <w:rFonts w:ascii="PingFang SC" w:hAnsi="PingFang SC" w:eastAsia="PingFang SC"/>
          <w:b w:val="0"/>
          <w:i w:val="0"/>
          <w:sz w:val="21"/>
        </w:rPr>
        <w:t>「我没事。」梁志明放下电话，看著空空的柜台，忽然觉得那张拒绝过的牛皮纸信封，是这几年做得最稳的一笔生意。</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贪污一般是指受托人滥用职权而谋取私利。由廉政公署执行的《防止贿赂条例》协助商界维持有利于效率和公平竞争的营商环境，以保障不同持份者的利益，并保护主事人免受代理人以权谋私所损害。</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梁志明收到周老板的牛皮纸信封</w:t>
            </w:r>
          </w:p>
        </w:tc>
        <w:tc>
          <w:tcPr>
            <w:tcW w:type="dxa" w:w="4535"/>
          </w:tcPr>
          <w:p>
            <w:pPr>
              <w:spacing w:line="312" w:lineRule="auto"/>
            </w:pPr>
            <w:r>
              <w:rPr>
                <w:rFonts w:ascii="PingFang SC" w:hAnsi="PingFang SC" w:eastAsia="PingFang SC"/>
                <w:b w:val="0"/>
                <w:i w:val="0"/>
                <w:sz w:val="20"/>
              </w:rPr>
              <w:t>受托人（保险从业员）被提供私利</w:t>
            </w:r>
          </w:p>
        </w:tc>
      </w:tr>
      <w:tr>
        <w:trPr>
          <w:trHeight w:val="340"/>
        </w:trPr>
        <w:tc>
          <w:tcPr>
            <w:tcW w:type="dxa" w:w="4252"/>
          </w:tcPr>
          <w:p>
            <w:pPr>
              <w:spacing w:line="312" w:lineRule="auto"/>
            </w:pPr>
            <w:r>
              <w:rPr>
                <w:rFonts w:ascii="PingFang SC" w:hAnsi="PingFang SC" w:eastAsia="PingFang SC"/>
                <w:b w:val="0"/>
                <w:i w:val="0"/>
                <w:sz w:val="20"/>
              </w:rPr>
              <w:t>周老板要求瞒报员工健康状况</w:t>
            </w:r>
          </w:p>
        </w:tc>
        <w:tc>
          <w:tcPr>
            <w:tcW w:type="dxa" w:w="4535"/>
          </w:tcPr>
          <w:p>
            <w:pPr>
              <w:spacing w:line="312" w:lineRule="auto"/>
            </w:pPr>
            <w:r>
              <w:rPr>
                <w:rFonts w:ascii="PingFang SC" w:hAnsi="PingFang SC" w:eastAsia="PingFang SC"/>
                <w:b w:val="0"/>
                <w:i w:val="0"/>
                <w:sz w:val="20"/>
              </w:rPr>
              <w:t>滥用职权为特定人谋取不正当利益</w:t>
            </w:r>
          </w:p>
        </w:tc>
      </w:tr>
      <w:tr>
        <w:trPr>
          <w:trHeight w:val="340"/>
        </w:trPr>
        <w:tc>
          <w:tcPr>
            <w:tcW w:type="dxa" w:w="4252"/>
          </w:tcPr>
          <w:p>
            <w:pPr>
              <w:spacing w:line="312" w:lineRule="auto"/>
            </w:pPr>
            <w:r>
              <w:rPr>
                <w:rFonts w:ascii="PingFang SC" w:hAnsi="PingFang SC" w:eastAsia="PingFang SC"/>
                <w:b w:val="0"/>
                <w:i w:val="0"/>
                <w:sz w:val="20"/>
              </w:rPr>
              <w:t>梁志明拒绝并指出法律风险</w:t>
            </w:r>
          </w:p>
        </w:tc>
        <w:tc>
          <w:tcPr>
            <w:tcW w:type="dxa" w:w="4535"/>
          </w:tcPr>
          <w:p>
            <w:pPr>
              <w:spacing w:line="312" w:lineRule="auto"/>
            </w:pPr>
            <w:r>
              <w:rPr>
                <w:rFonts w:ascii="PingFang SC" w:hAnsi="PingFang SC" w:eastAsia="PingFang SC"/>
                <w:b w:val="0"/>
                <w:i w:val="0"/>
                <w:sz w:val="20"/>
              </w:rPr>
              <w:t>保险从业员受《防止贿赂条例》监管</w:t>
            </w:r>
          </w:p>
        </w:tc>
      </w:tr>
      <w:tr>
        <w:trPr>
          <w:trHeight w:val="340"/>
        </w:trPr>
        <w:tc>
          <w:tcPr>
            <w:tcW w:type="dxa" w:w="4252"/>
          </w:tcPr>
          <w:p>
            <w:pPr>
              <w:spacing w:line="312" w:lineRule="auto"/>
            </w:pPr>
            <w:r>
              <w:rPr>
                <w:rFonts w:ascii="PingFang SC" w:hAnsi="PingFang SC" w:eastAsia="PingFang SC"/>
                <w:b w:val="0"/>
                <w:i w:val="0"/>
                <w:sz w:val="20"/>
              </w:rPr>
              <w:t>ICAC 赵先生查阅核保记录</w:t>
            </w:r>
          </w:p>
        </w:tc>
        <w:tc>
          <w:tcPr>
            <w:tcW w:type="dxa" w:w="4535"/>
          </w:tcPr>
          <w:p>
            <w:pPr>
              <w:spacing w:line="312" w:lineRule="auto"/>
            </w:pPr>
            <w:r>
              <w:rPr>
                <w:rFonts w:ascii="PingFang SC" w:hAnsi="PingFang SC" w:eastAsia="PingFang SC"/>
                <w:b w:val="0"/>
                <w:i w:val="0"/>
                <w:sz w:val="20"/>
              </w:rPr>
              <w:t>条例由廉政公署执行</w:t>
            </w:r>
          </w:p>
        </w:tc>
      </w:tr>
      <w:tr>
        <w:trPr>
          <w:trHeight w:val="340"/>
        </w:trPr>
        <w:tc>
          <w:tcPr>
            <w:tcW w:type="dxa" w:w="4252"/>
          </w:tcPr>
          <w:p>
            <w:pPr>
              <w:spacing w:line="312" w:lineRule="auto"/>
            </w:pPr>
            <w:r>
              <w:rPr>
                <w:rFonts w:ascii="PingFang SC" w:hAnsi="PingFang SC" w:eastAsia="PingFang SC"/>
                <w:b w:val="0"/>
                <w:i w:val="0"/>
                <w:sz w:val="20"/>
              </w:rPr>
              <w:t>周老板最终被举报查处</w:t>
            </w:r>
          </w:p>
        </w:tc>
        <w:tc>
          <w:tcPr>
            <w:tcW w:type="dxa" w:w="4535"/>
          </w:tcPr>
          <w:p>
            <w:pPr>
              <w:spacing w:line="312" w:lineRule="auto"/>
            </w:pPr>
            <w:r>
              <w:rPr>
                <w:rFonts w:ascii="PingFang SC" w:hAnsi="PingFang SC" w:eastAsia="PingFang SC"/>
                <w:b w:val="0"/>
                <w:i w:val="0"/>
                <w:sz w:val="20"/>
              </w:rPr>
              <w:t>以权谋私终被条例追究</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7.6.1 当心成为犯罪同伙</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那年十一月，联安保险行来了个新的兼职伙计，叫阿昌。</w:t>
      </w:r>
    </w:p>
    <w:p>
      <w:pPr>
        <w:spacing w:after="80" w:line="360" w:lineRule="auto"/>
        <w:ind w:firstLine="420"/>
      </w:pPr>
      <w:r>
        <w:rPr>
          <w:rFonts w:ascii="PingFang SC" w:hAnsi="PingFang SC" w:eastAsia="PingFang SC"/>
          <w:b w:val="0"/>
          <w:i w:val="0"/>
          <w:sz w:val="21"/>
        </w:rPr>
        <w:t>阿昌是坏了一条腿的年轻人，走路有点跛，据说早年在大学读过书，后来因事辍学。梁志明没多问，每个人都有自己的故事。经理说让阿昌帮忙接电话、整理客户卡片，做些轻巧的事。试用期三个月。</w:t>
      </w:r>
    </w:p>
    <w:p>
      <w:pPr>
        <w:spacing w:after="80" w:line="360" w:lineRule="auto"/>
        <w:ind w:firstLine="420"/>
      </w:pPr>
      <w:r>
        <w:rPr>
          <w:rFonts w:ascii="PingFang SC" w:hAnsi="PingFang SC" w:eastAsia="PingFang SC"/>
          <w:b w:val="0"/>
          <w:i w:val="0"/>
          <w:sz w:val="21"/>
        </w:rPr>
        <w:t>阿昌上手很快，英文好，打字快，还能帮林若兰分担一些来往律师楼的文件翻译。林若兰对这个新来的伙子颇有好感——他做事仔细，有分寸，不像有些后生仔那样得寸进尺。</w:t>
      </w:r>
    </w:p>
    <w:p>
      <w:pPr>
        <w:spacing w:after="80" w:line="360" w:lineRule="auto"/>
        <w:ind w:firstLine="420"/>
      </w:pPr>
      <w:r>
        <w:rPr>
          <w:rFonts w:ascii="PingFang SC" w:hAnsi="PingFang SC" w:eastAsia="PingFang SC"/>
          <w:b w:val="0"/>
          <w:i w:val="0"/>
          <w:sz w:val="21"/>
        </w:rPr>
        <w:t>转正前两周，出了件事。</w:t>
      </w:r>
    </w:p>
    <w:p>
      <w:pPr>
        <w:spacing w:after="80" w:line="360" w:lineRule="auto"/>
        <w:ind w:firstLine="420"/>
      </w:pPr>
      <w:r>
        <w:rPr>
          <w:rFonts w:ascii="PingFang SC" w:hAnsi="PingFang SC" w:eastAsia="PingFang SC"/>
          <w:b w:val="0"/>
          <w:i w:val="0"/>
          <w:sz w:val="21"/>
        </w:rPr>
        <w:t>那天梁志明外勤，回行的时候看见阿昌坐在他的工位前，对著一份汽车保单的副本发呆。旁边站著一个西装笔挺的中年男人，正在低声说话。梁志明放轻脚步，停在门口。</w:t>
      </w:r>
    </w:p>
    <w:p>
      <w:pPr>
        <w:spacing w:after="80" w:line="360" w:lineRule="auto"/>
        <w:ind w:firstLine="420"/>
      </w:pPr>
      <w:r>
        <w:rPr>
          <w:rFonts w:ascii="PingFang SC" w:hAnsi="PingFang SC" w:eastAsia="PingFang SC"/>
          <w:b w:val="0"/>
          <w:i w:val="0"/>
          <w:sz w:val="21"/>
        </w:rPr>
        <w:t>「……你帮我签这份申请表，第三页那栏，如实填写就『甩唔少保费』。」中年男人声音压得很低，「你们公司的人不会查出来。」</w:t>
      </w:r>
    </w:p>
    <w:p>
      <w:pPr>
        <w:spacing w:after="80" w:line="360" w:lineRule="auto"/>
        <w:ind w:firstLine="420"/>
      </w:pPr>
      <w:r>
        <w:rPr>
          <w:rFonts w:ascii="PingFang SC" w:hAnsi="PingFang SC" w:eastAsia="PingFang SC"/>
          <w:b w:val="0"/>
          <w:i w:val="0"/>
          <w:sz w:val="21"/>
        </w:rPr>
        <w:t>阿昌没说话，手指在那份文件上轻轻敲了两下。</w:t>
      </w:r>
    </w:p>
    <w:p>
      <w:pPr>
        <w:spacing w:after="80" w:line="360" w:lineRule="auto"/>
        <w:ind w:firstLine="420"/>
      </w:pPr>
      <w:r>
        <w:rPr>
          <w:rFonts w:ascii="PingFang SC" w:hAnsi="PingFang SC" w:eastAsia="PingFang SC"/>
          <w:b w:val="0"/>
          <w:i w:val="0"/>
          <w:sz w:val="21"/>
        </w:rPr>
        <w:t>梁志明立刻走进去，咳了一声。</w:t>
      </w:r>
    </w:p>
    <w:p>
      <w:pPr>
        <w:spacing w:after="80" w:line="360" w:lineRule="auto"/>
        <w:ind w:firstLine="420"/>
      </w:pPr>
      <w:r>
        <w:rPr>
          <w:rFonts w:ascii="PingFang SC" w:hAnsi="PingFang SC" w:eastAsia="PingFang SC"/>
          <w:b w:val="0"/>
          <w:i w:val="0"/>
          <w:sz w:val="21"/>
        </w:rPr>
        <w:t>阿昌回头，表情平静：「梁哥，这位是黄先生，黄生。」</w:t>
      </w:r>
    </w:p>
    <w:p>
      <w:pPr>
        <w:spacing w:after="80" w:line="360" w:lineRule="auto"/>
        <w:ind w:firstLine="420"/>
      </w:pPr>
      <w:r>
        <w:rPr>
          <w:rFonts w:ascii="PingFang SC" w:hAnsi="PingFang SC" w:eastAsia="PingFang SC"/>
          <w:b w:val="0"/>
          <w:i w:val="0"/>
          <w:sz w:val="21"/>
        </w:rPr>
        <w:t>黄先生转过身，笑容很职业：「梁先生，久仰。我和黄昌是旧相识，今天路过，上来打个招呼。」</w:t>
      </w:r>
    </w:p>
    <w:p>
      <w:pPr>
        <w:spacing w:after="80" w:line="360" w:lineRule="auto"/>
        <w:ind w:firstLine="420"/>
      </w:pPr>
      <w:r>
        <w:rPr>
          <w:rFonts w:ascii="PingFang SC" w:hAnsi="PingFang SC" w:eastAsia="PingFang SC"/>
          <w:b w:val="0"/>
          <w:i w:val="0"/>
          <w:sz w:val="21"/>
        </w:rPr>
        <w:t>梁志明看了阿昌一眼，又看了那份文件一眼。文件上有几处填好的数字——保额那栏，金额高得不正常。</w:t>
      </w:r>
    </w:p>
    <w:p>
      <w:pPr>
        <w:spacing w:after="80" w:line="360" w:lineRule="auto"/>
        <w:ind w:firstLine="420"/>
      </w:pPr>
      <w:r>
        <w:rPr>
          <w:rFonts w:ascii="PingFang SC" w:hAnsi="PingFang SC" w:eastAsia="PingFang SC"/>
          <w:b w:val="0"/>
          <w:i w:val="0"/>
          <w:sz w:val="21"/>
        </w:rPr>
        <w:t>「黄生，阿昌是我们行里的人，」梁志明的语气很慢，「他的工作范围不包括代客人填申请表。」</w:t>
      </w:r>
    </w:p>
    <w:p>
      <w:pPr>
        <w:spacing w:after="80" w:line="360" w:lineRule="auto"/>
        <w:ind w:firstLine="420"/>
      </w:pPr>
      <w:r>
        <w:rPr>
          <w:rFonts w:ascii="PingFang SC" w:hAnsi="PingFang SC" w:eastAsia="PingFang SC"/>
          <w:b w:val="0"/>
          <w:i w:val="0"/>
          <w:sz w:val="21"/>
        </w:rPr>
        <w:t>黄生脸上那层笑容收了一收，又很快回来：「梁先生误会了，我只是——」</w:t>
      </w:r>
    </w:p>
    <w:p>
      <w:pPr>
        <w:spacing w:after="80" w:line="360" w:lineRule="auto"/>
        <w:ind w:firstLine="420"/>
      </w:pPr>
      <w:r>
        <w:rPr>
          <w:rFonts w:ascii="PingFang SC" w:hAnsi="PingFang SC" w:eastAsia="PingFang SC"/>
          <w:b w:val="0"/>
          <w:i w:val="0"/>
          <w:sz w:val="21"/>
        </w:rPr>
        <w:t>「我知道。」梁志明把那份副本从阿昌手下抽出来，「阿昌，麻烦你帮我冲杯茶。」</w:t>
      </w:r>
    </w:p>
    <w:p>
      <w:pPr>
        <w:spacing w:after="80" w:line="360" w:lineRule="auto"/>
        <w:ind w:firstLine="420"/>
      </w:pPr>
      <w:r>
        <w:rPr>
          <w:rFonts w:ascii="PingFang SC" w:hAnsi="PingFang SC" w:eastAsia="PingFang SC"/>
          <w:b w:val="0"/>
          <w:i w:val="0"/>
          <w:sz w:val="21"/>
        </w:rPr>
        <w:t>黄生走了以后，梁志明把那份副本收进柜子，锁好。</w:t>
      </w:r>
    </w:p>
    <w:p>
      <w:pPr>
        <w:spacing w:after="80" w:line="360" w:lineRule="auto"/>
        <w:ind w:firstLine="420"/>
      </w:pPr>
      <w:r>
        <w:rPr>
          <w:rFonts w:ascii="PingFang SC" w:hAnsi="PingFang SC" w:eastAsia="PingFang SC"/>
          <w:b w:val="0"/>
          <w:i w:val="0"/>
          <w:sz w:val="21"/>
        </w:rPr>
        <w:t>那晚他和阿昌一起下班，走在德辅道西的路上，梁志明终于忍不住。</w:t>
      </w:r>
    </w:p>
    <w:p>
      <w:pPr>
        <w:spacing w:after="80" w:line="360" w:lineRule="auto"/>
        <w:ind w:firstLine="420"/>
      </w:pPr>
      <w:r>
        <w:rPr>
          <w:rFonts w:ascii="PingFang SC" w:hAnsi="PingFang SC" w:eastAsia="PingFang SC"/>
          <w:b w:val="0"/>
          <w:i w:val="0"/>
          <w:sz w:val="21"/>
        </w:rPr>
        <w:t>「阿昌，他叫你签那份表的时候，你知道他想做什么吧？」</w:t>
      </w:r>
    </w:p>
    <w:p>
      <w:pPr>
        <w:spacing w:after="80" w:line="360" w:lineRule="auto"/>
        <w:ind w:firstLine="420"/>
      </w:pPr>
      <w:r>
        <w:rPr>
          <w:rFonts w:ascii="PingFang SC" w:hAnsi="PingFang SC" w:eastAsia="PingFang SC"/>
          <w:b w:val="0"/>
          <w:i w:val="0"/>
          <w:sz w:val="21"/>
        </w:rPr>
        <w:t>阿昌沉默了一会儿：「……知道。」</w:t>
      </w:r>
    </w:p>
    <w:p>
      <w:pPr>
        <w:spacing w:after="80" w:line="360" w:lineRule="auto"/>
        <w:ind w:firstLine="420"/>
      </w:pPr>
      <w:r>
        <w:rPr>
          <w:rFonts w:ascii="PingFang SC" w:hAnsi="PingFang SC" w:eastAsia="PingFang SC"/>
          <w:b w:val="0"/>
          <w:i w:val="0"/>
          <w:sz w:val="21"/>
        </w:rPr>
        <w:t>「那他给你什么？」</w:t>
      </w:r>
    </w:p>
    <w:p>
      <w:pPr>
        <w:spacing w:after="80" w:line="360" w:lineRule="auto"/>
        <w:ind w:firstLine="420"/>
      </w:pPr>
      <w:r>
        <w:rPr>
          <w:rFonts w:ascii="PingFang SC" w:hAnsi="PingFang SC" w:eastAsia="PingFang SC"/>
          <w:b w:val="0"/>
          <w:i w:val="0"/>
          <w:sz w:val="21"/>
        </w:rPr>
        <w:t>「事成之后一千。」阿昌声音很轻，「我没答应，也没拒绝。」</w:t>
      </w:r>
    </w:p>
    <w:p>
      <w:pPr>
        <w:spacing w:after="80" w:line="360" w:lineRule="auto"/>
        <w:ind w:firstLine="420"/>
      </w:pPr>
      <w:r>
        <w:rPr>
          <w:rFonts w:ascii="PingFang SC" w:hAnsi="PingFang SC" w:eastAsia="PingFang SC"/>
          <w:b w:val="0"/>
          <w:i w:val="0"/>
          <w:sz w:val="21"/>
        </w:rPr>
        <w:t>梁志明停下脚步。这一刻他忽然想起 Mr. Whitfield 在夜校说的那句话：「从犯和主犯的法律责任是一样的。不是你不动手就没事——有权阻止却选择袖手旁观，在法律上一样系罪。」</w:t>
      </w:r>
    </w:p>
    <w:p>
      <w:pPr>
        <w:spacing w:after="80" w:line="360" w:lineRule="auto"/>
        <w:ind w:firstLine="420"/>
      </w:pPr>
      <w:r>
        <w:rPr>
          <w:rFonts w:ascii="PingFang SC" w:hAnsi="PingFang SC" w:eastAsia="PingFang SC"/>
          <w:b w:val="0"/>
          <w:i w:val="0"/>
          <w:sz w:val="21"/>
        </w:rPr>
        <w:t>「阿昌，」他说，「下次他再来，你马上叫我。」</w:t>
      </w:r>
    </w:p>
    <w:p>
      <w:pPr>
        <w:spacing w:after="80" w:line="360" w:lineRule="auto"/>
        <w:ind w:firstLine="420"/>
      </w:pPr>
      <w:r>
        <w:rPr>
          <w:rFonts w:ascii="PingFang SC" w:hAnsi="PingFang SC" w:eastAsia="PingFang SC"/>
          <w:b w:val="0"/>
          <w:i w:val="0"/>
          <w:sz w:val="21"/>
        </w:rPr>
        <w:t>「……你不打算举报他？」</w:t>
      </w:r>
    </w:p>
    <w:p>
      <w:pPr>
        <w:spacing w:after="80" w:line="360" w:lineRule="auto"/>
        <w:ind w:firstLine="420"/>
      </w:pPr>
      <w:r>
        <w:rPr>
          <w:rFonts w:ascii="PingFang SC" w:hAnsi="PingFang SC" w:eastAsia="PingFang SC"/>
          <w:b w:val="0"/>
          <w:i w:val="0"/>
          <w:sz w:val="21"/>
        </w:rPr>
        <w:t>「我打算你先学会保护自己。」梁志明拍了拍阿昌的肩，「黄生那种人，今天不走，明天也会再来。ICAC 赵先生他们那边，我会请林若兰帮忙留意一下。」</w:t>
      </w:r>
    </w:p>
    <w:p>
      <w:pPr>
        <w:spacing w:after="80" w:line="360" w:lineRule="auto"/>
        <w:ind w:firstLine="420"/>
      </w:pPr>
      <w:r>
        <w:rPr>
          <w:rFonts w:ascii="PingFang SC" w:hAnsi="PingFang SC" w:eastAsia="PingFang SC"/>
          <w:b w:val="0"/>
          <w:i w:val="0"/>
          <w:sz w:val="21"/>
        </w:rPr>
        <w:t>阿昌没说话，但他们继续往电车站走的时候，梁志明注意到那个年轻人的脚步比平常轻了一些。</w:t>
      </w:r>
    </w:p>
    <w:p>
      <w:pPr>
        <w:spacing w:after="80" w:line="360" w:lineRule="auto"/>
        <w:ind w:firstLine="420"/>
      </w:pPr>
      <w:r>
        <w:rPr>
          <w:rFonts w:ascii="PingFang SC" w:hAnsi="PingFang SC" w:eastAsia="PingFang SC"/>
          <w:b w:val="0"/>
          <w:i w:val="0"/>
          <w:sz w:val="21"/>
        </w:rPr>
        <w:t>第二个礼拜，黄生果然又出现了。这一次梁志明不在，林若兰在律师楼直接打了 ICAC 的举报热线。</w:t>
      </w:r>
    </w:p>
    <w:p>
      <w:pPr>
        <w:spacing w:after="80" w:line="360" w:lineRule="auto"/>
        <w:ind w:firstLine="420"/>
      </w:pPr>
      <w:r>
        <w:rPr>
          <w:rFonts w:ascii="PingFang SC" w:hAnsi="PingFang SC" w:eastAsia="PingFang SC"/>
          <w:b w:val="0"/>
          <w:i w:val="0"/>
          <w:sz w:val="21"/>
        </w:rPr>
        <w:t>后来黄生被起诉的时候，阿昌作为证人出庭。法官在判词里特别提到：「……第三被告声称自己并未实际参与填写虚假文件，但其放任态度构成法律意义上的协助及教唆。」</w:t>
      </w:r>
    </w:p>
    <w:p>
      <w:pPr>
        <w:spacing w:after="80" w:line="360" w:lineRule="auto"/>
        <w:ind w:firstLine="420"/>
      </w:pPr>
      <w:r>
        <w:rPr>
          <w:rFonts w:ascii="PingFang SC" w:hAnsi="PingFang SC" w:eastAsia="PingFang SC"/>
          <w:b w:val="0"/>
          <w:i w:val="0"/>
          <w:sz w:val="21"/>
        </w:rPr>
        <w:t>阿昌最后没被起诉，但他在联安保险行的试用期被延长了三个月。梁志明请他喝了杯鸳鸯，告诉他：「记住这次。以后任何时候，有人叫你『帮衬』他做你明知不对的事，你要做的第一件事不是考虑后果——是立刻拒绝。」</w:t>
      </w:r>
    </w:p>
    <w:p>
      <w:pPr>
        <w:spacing w:after="80" w:line="360" w:lineRule="auto"/>
        <w:ind w:firstLine="420"/>
      </w:pPr>
      <w:r>
        <w:rPr>
          <w:rFonts w:ascii="PingFang SC" w:hAnsi="PingFang SC" w:eastAsia="PingFang SC"/>
          <w:b w:val="0"/>
          <w:i w:val="0"/>
          <w:sz w:val="21"/>
        </w:rPr>
        <w:t>阿昌点点头。那杯鸳鸯喝到一半，他忽然说：「梁哥，当时你是不是想过，黄生可能是你上线经理的人？」</w:t>
      </w:r>
    </w:p>
    <w:p>
      <w:pPr>
        <w:spacing w:after="80" w:line="360" w:lineRule="auto"/>
        <w:ind w:firstLine="420"/>
      </w:pPr>
      <w:r>
        <w:rPr>
          <w:rFonts w:ascii="PingFang SC" w:hAnsi="PingFang SC" w:eastAsia="PingFang SC"/>
          <w:b w:val="0"/>
          <w:i w:val="0"/>
          <w:sz w:val="21"/>
        </w:rPr>
        <w:t>梁志明没回答。有些问题，不需要答案。</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一项刑事罪的从犯是指一名协助、教唆、怂使或促致犯该罪行的人。从犯行为几乎必然仅仅是协助或鼓励犯该罪行即可。控方必须证明被告在进行协助行为时怀有所需犯罪心意——即被告知悉他的行为能协助或鼓励干犯该刑事罪行，而不需证明被告有从犯罪中获益的意图。</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黄生要求阿昌代填虚假申请表</w:t>
            </w:r>
          </w:p>
        </w:tc>
        <w:tc>
          <w:tcPr>
            <w:tcW w:type="dxa" w:w="4535"/>
          </w:tcPr>
          <w:p>
            <w:pPr>
              <w:spacing w:line="312" w:lineRule="auto"/>
            </w:pPr>
            <w:r>
              <w:rPr>
                <w:rFonts w:ascii="PingFang SC" w:hAnsi="PingFang SC" w:eastAsia="PingFang SC"/>
                <w:b w:val="0"/>
                <w:i w:val="0"/>
                <w:sz w:val="20"/>
              </w:rPr>
              <w:t>主犯从事犯罪行为</w:t>
            </w:r>
          </w:p>
        </w:tc>
      </w:tr>
      <w:tr>
        <w:trPr>
          <w:trHeight w:val="340"/>
        </w:trPr>
        <w:tc>
          <w:tcPr>
            <w:tcW w:type="dxa" w:w="4252"/>
          </w:tcPr>
          <w:p>
            <w:pPr>
              <w:spacing w:line="312" w:lineRule="auto"/>
            </w:pPr>
            <w:r>
              <w:rPr>
                <w:rFonts w:ascii="PingFang SC" w:hAnsi="PingFang SC" w:eastAsia="PingFang SC"/>
                <w:b w:val="0"/>
                <w:i w:val="0"/>
                <w:sz w:val="20"/>
              </w:rPr>
              <w:t>阿昌「没答应，也没拒绝」的态度</w:t>
            </w:r>
          </w:p>
        </w:tc>
        <w:tc>
          <w:tcPr>
            <w:tcW w:type="dxa" w:w="4535"/>
          </w:tcPr>
          <w:p>
            <w:pPr>
              <w:spacing w:line="312" w:lineRule="auto"/>
            </w:pPr>
            <w:r>
              <w:rPr>
                <w:rFonts w:ascii="PingFang SC" w:hAnsi="PingFang SC" w:eastAsia="PingFang SC"/>
                <w:b w:val="0"/>
                <w:i w:val="0"/>
                <w:sz w:val="20"/>
              </w:rPr>
              <w:t>不作为的参与同样有罪</w:t>
            </w:r>
          </w:p>
        </w:tc>
      </w:tr>
      <w:tr>
        <w:trPr>
          <w:trHeight w:val="340"/>
        </w:trPr>
        <w:tc>
          <w:tcPr>
            <w:tcW w:type="dxa" w:w="4252"/>
          </w:tcPr>
          <w:p>
            <w:pPr>
              <w:spacing w:line="312" w:lineRule="auto"/>
            </w:pPr>
            <w:r>
              <w:rPr>
                <w:rFonts w:ascii="PingFang SC" w:hAnsi="PingFang SC" w:eastAsia="PingFang SC"/>
                <w:b w:val="0"/>
                <w:i w:val="0"/>
                <w:sz w:val="20"/>
              </w:rPr>
              <w:t>阿昌有权控制局面却未阻止</w:t>
            </w:r>
          </w:p>
        </w:tc>
        <w:tc>
          <w:tcPr>
            <w:tcW w:type="dxa" w:w="4535"/>
          </w:tcPr>
          <w:p>
            <w:pPr>
              <w:spacing w:line="312" w:lineRule="auto"/>
            </w:pPr>
            <w:r>
              <w:rPr>
                <w:rFonts w:ascii="PingFang SC" w:hAnsi="PingFang SC" w:eastAsia="PingFang SC"/>
                <w:b w:val="0"/>
                <w:i w:val="0"/>
                <w:sz w:val="20"/>
              </w:rPr>
              <w:t>蓄意不行使权力可能构成积极鼓励</w:t>
            </w:r>
          </w:p>
        </w:tc>
      </w:tr>
      <w:tr>
        <w:trPr>
          <w:trHeight w:val="340"/>
        </w:trPr>
        <w:tc>
          <w:tcPr>
            <w:tcW w:type="dxa" w:w="4252"/>
          </w:tcPr>
          <w:p>
            <w:pPr>
              <w:spacing w:line="312" w:lineRule="auto"/>
            </w:pPr>
            <w:r>
              <w:rPr>
                <w:rFonts w:ascii="PingFang SC" w:hAnsi="PingFang SC" w:eastAsia="PingFang SC"/>
                <w:b w:val="0"/>
                <w:i w:val="0"/>
                <w:sz w:val="20"/>
              </w:rPr>
              <w:t>梁志明立即干预、并请林若兰举报</w:t>
            </w:r>
          </w:p>
        </w:tc>
        <w:tc>
          <w:tcPr>
            <w:tcW w:type="dxa" w:w="4535"/>
          </w:tcPr>
          <w:p>
            <w:pPr>
              <w:spacing w:line="312" w:lineRule="auto"/>
            </w:pPr>
            <w:r>
              <w:rPr>
                <w:rFonts w:ascii="PingFang SC" w:hAnsi="PingFang SC" w:eastAsia="PingFang SC"/>
                <w:b w:val="0"/>
                <w:i w:val="0"/>
                <w:sz w:val="20"/>
              </w:rPr>
              <w:t>辨认刑事活动并远离、主动协助举报</w:t>
            </w:r>
          </w:p>
        </w:tc>
      </w:tr>
      <w:tr>
        <w:trPr>
          <w:trHeight w:val="340"/>
        </w:trPr>
        <w:tc>
          <w:tcPr>
            <w:tcW w:type="dxa" w:w="4252"/>
          </w:tcPr>
          <w:p>
            <w:pPr>
              <w:spacing w:line="312" w:lineRule="auto"/>
            </w:pPr>
            <w:r>
              <w:rPr>
                <w:rFonts w:ascii="PingFang SC" w:hAnsi="PingFang SC" w:eastAsia="PingFang SC"/>
                <w:b w:val="0"/>
                <w:i w:val="0"/>
                <w:sz w:val="20"/>
              </w:rPr>
              <w:t>黄生被起诉、阿昌作为证人</w:t>
            </w:r>
          </w:p>
        </w:tc>
        <w:tc>
          <w:tcPr>
            <w:tcW w:type="dxa" w:w="4535"/>
          </w:tcPr>
          <w:p>
            <w:pPr>
              <w:spacing w:line="312" w:lineRule="auto"/>
            </w:pPr>
            <w:r>
              <w:rPr>
                <w:rFonts w:ascii="PingFang SC" w:hAnsi="PingFang SC" w:eastAsia="PingFang SC"/>
                <w:b w:val="0"/>
                <w:i w:val="0"/>
                <w:sz w:val="20"/>
              </w:rPr>
              <w:t>从犯与主犯法律责任相同（控方已证明犯意）</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7.6.2 保险中介人与保险诈骗的例子</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周老板的海味舖开在上环巷子里，招牌是手写的，门口常年放著一箩晒干的蚝豉。梁志明认识他三年，最初是替周老板的女儿买教育基金，后来慢慢替整间舖子大大小小的事都操心过。</w:t>
      </w:r>
    </w:p>
    <w:p>
      <w:pPr>
        <w:spacing w:after="80" w:line="360" w:lineRule="auto"/>
        <w:ind w:firstLine="420"/>
      </w:pPr>
      <w:r>
        <w:rPr>
          <w:rFonts w:ascii="PingFang SC" w:hAnsi="PingFang SC" w:eastAsia="PingFang SC"/>
          <w:b w:val="0"/>
          <w:i w:val="0"/>
          <w:sz w:val="21"/>
        </w:rPr>
        <w:t>那年冬天，周老板打电话来，说想加一份店舖财产险。「保安见财化水，前两年俾人爆过一次，损失唔少。」</w:t>
      </w:r>
    </w:p>
    <w:p>
      <w:pPr>
        <w:spacing w:after="80" w:line="360" w:lineRule="auto"/>
        <w:ind w:firstLine="420"/>
      </w:pPr>
      <w:r>
        <w:rPr>
          <w:rFonts w:ascii="PingFang SC" w:hAnsi="PingFang SC" w:eastAsia="PingFang SC"/>
          <w:b w:val="0"/>
          <w:i w:val="0"/>
          <w:sz w:val="21"/>
        </w:rPr>
        <w:t>梁志明上门做了实地查勘。店舖在旧式唐楼地下，没有自动洒水系统，电线有几处老化，仓储和营业区之间只隔了一块三合板。梁志明在记事簿上写写画画，心里已经有了数：这种情况，不是加保费，就是部分损失列入不保范围。</w:t>
      </w:r>
    </w:p>
    <w:p>
      <w:pPr>
        <w:spacing w:after="80" w:line="360" w:lineRule="auto"/>
        <w:ind w:firstLine="420"/>
      </w:pPr>
      <w:r>
        <w:rPr>
          <w:rFonts w:ascii="PingFang SC" w:hAnsi="PingFang SC" w:eastAsia="PingFang SC"/>
          <w:b w:val="0"/>
          <w:i w:val="0"/>
          <w:sz w:val="21"/>
        </w:rPr>
        <w:t>他把初步评估告诉周老板的时候，周老板沉默了一会儿。</w:t>
      </w:r>
    </w:p>
    <w:p>
      <w:pPr>
        <w:spacing w:after="80" w:line="360" w:lineRule="auto"/>
        <w:ind w:firstLine="420"/>
      </w:pPr>
      <w:r>
        <w:rPr>
          <w:rFonts w:ascii="PingFang SC" w:hAnsi="PingFang SC" w:eastAsia="PingFang SC"/>
          <w:b w:val="0"/>
          <w:i w:val="0"/>
          <w:sz w:val="21"/>
        </w:rPr>
        <w:t>「阿明，有件事我想问你。」他从柜台下拿出一个发黄的文件夹，「几年前我进过一批发菜，供应商拿了钱，供应商那边的人『走佬』了，结果那批货海关扣了。我损失了八万几。」</w:t>
      </w:r>
    </w:p>
    <w:p>
      <w:pPr>
        <w:spacing w:after="80" w:line="360" w:lineRule="auto"/>
        <w:ind w:firstLine="420"/>
      </w:pPr>
      <w:r>
        <w:rPr>
          <w:rFonts w:ascii="PingFang SC" w:hAnsi="PingFang SC" w:eastAsia="PingFang SC"/>
          <w:b w:val="0"/>
          <w:i w:val="0"/>
          <w:sz w:val="21"/>
        </w:rPr>
        <w:t>他把文件夹推过来。「这件事，当时的经手人知道。现在我要重新投保，这件事……需不需要如实填？」</w:t>
      </w:r>
    </w:p>
    <w:p>
      <w:pPr>
        <w:spacing w:after="80" w:line="360" w:lineRule="auto"/>
        <w:ind w:firstLine="420"/>
      </w:pPr>
      <w:r>
        <w:rPr>
          <w:rFonts w:ascii="PingFang SC" w:hAnsi="PingFang SC" w:eastAsia="PingFang SC"/>
          <w:b w:val="0"/>
          <w:i w:val="0"/>
          <w:sz w:val="21"/>
        </w:rPr>
        <w:t>梁志明翻开文件夹，看了两页。</w:t>
      </w:r>
    </w:p>
    <w:p>
      <w:pPr>
        <w:spacing w:after="80" w:line="360" w:lineRule="auto"/>
        <w:ind w:firstLine="420"/>
      </w:pPr>
      <w:r>
        <w:rPr>
          <w:rFonts w:ascii="PingFang SC" w:hAnsi="PingFang SC" w:eastAsia="PingFang SC"/>
          <w:b w:val="0"/>
          <w:i w:val="0"/>
          <w:sz w:val="21"/>
        </w:rPr>
        <w:t>「周老板，这是您个人的商业损失记录，不影响店舖财产险的核保——」</w:t>
      </w:r>
    </w:p>
    <w:p>
      <w:pPr>
        <w:spacing w:after="80" w:line="360" w:lineRule="auto"/>
        <w:ind w:firstLine="420"/>
      </w:pPr>
      <w:r>
        <w:rPr>
          <w:rFonts w:ascii="PingFang SC" w:hAnsi="PingFang SC" w:eastAsia="PingFang SC"/>
          <w:b w:val="0"/>
          <w:i w:val="0"/>
          <w:sz w:val="21"/>
        </w:rPr>
        <w:t>「不是这个意思。」周老板把文件夹按回去，「我是说，如果这间舖之前『出事』过，保险公司会不会……」</w:t>
      </w:r>
    </w:p>
    <w:p>
      <w:pPr>
        <w:spacing w:after="80" w:line="360" w:lineRule="auto"/>
        <w:ind w:firstLine="420"/>
      </w:pPr>
      <w:r>
        <w:rPr>
          <w:rFonts w:ascii="PingFang SC" w:hAnsi="PingFang SC" w:eastAsia="PingFang SC"/>
          <w:b w:val="0"/>
          <w:i w:val="0"/>
          <w:sz w:val="21"/>
        </w:rPr>
        <w:t>「会。」梁志明很慢地说，「而且如果他们查到您没如实申报，已经出的事可以变成拒赔理由。」</w:t>
      </w:r>
    </w:p>
    <w:p>
      <w:pPr>
        <w:spacing w:after="80" w:line="360" w:lineRule="auto"/>
        <w:ind w:firstLine="420"/>
      </w:pPr>
      <w:r>
        <w:rPr>
          <w:rFonts w:ascii="PingFang SC" w:hAnsi="PingFang SC" w:eastAsia="PingFang SC"/>
          <w:b w:val="0"/>
          <w:i w:val="0"/>
          <w:sz w:val="21"/>
        </w:rPr>
        <w:t>周老板的眉头皱了一下，没说话。</w:t>
      </w:r>
    </w:p>
    <w:p>
      <w:pPr>
        <w:spacing w:after="80" w:line="360" w:lineRule="auto"/>
        <w:ind w:firstLine="420"/>
      </w:pPr>
      <w:r>
        <w:rPr>
          <w:rFonts w:ascii="PingFang SC" w:hAnsi="PingFang SC" w:eastAsia="PingFang SC"/>
          <w:b w:val="0"/>
          <w:i w:val="0"/>
          <w:sz w:val="21"/>
        </w:rPr>
        <w:t>梁志明把文件夹合上，往回推了一点：「周老板，有件事我必须跟您说清楚。」</w:t>
      </w:r>
    </w:p>
    <w:p>
      <w:pPr>
        <w:spacing w:after="80" w:line="360" w:lineRule="auto"/>
        <w:ind w:firstLine="420"/>
      </w:pPr>
      <w:r>
        <w:rPr>
          <w:rFonts w:ascii="PingFang SC" w:hAnsi="PingFang SC" w:eastAsia="PingFang SC"/>
          <w:b w:val="0"/>
          <w:i w:val="0"/>
          <w:sz w:val="21"/>
        </w:rPr>
        <w:t>「您问我要不要申报，我的答案是：要。不是因为法律逼我这样说，是因为我真觉得瞒报最后『伤』的是您自己。保险这个野，系将来出事有人兜底；如果底层那张纸是假的，兜底的人可以走咗。」</w:t>
      </w:r>
    </w:p>
    <w:p>
      <w:pPr>
        <w:spacing w:after="80" w:line="360" w:lineRule="auto"/>
        <w:ind w:firstLine="420"/>
      </w:pPr>
      <w:r>
        <w:rPr>
          <w:rFonts w:ascii="PingFang SC" w:hAnsi="PingFang SC" w:eastAsia="PingFang SC"/>
          <w:b w:val="0"/>
          <w:i w:val="0"/>
          <w:sz w:val="21"/>
        </w:rPr>
        <w:t>林若兰那天晚上恰好经过上环，顺路来海味舖找梁志明核一份文件。她站在门口听了几句，没进去，只是轻轻敲了敲窗框。</w:t>
      </w:r>
    </w:p>
    <w:p>
      <w:pPr>
        <w:spacing w:after="80" w:line="360" w:lineRule="auto"/>
        <w:ind w:firstLine="420"/>
      </w:pPr>
      <w:r>
        <w:rPr>
          <w:rFonts w:ascii="PingFang SC" w:hAnsi="PingFang SC" w:eastAsia="PingFang SC"/>
          <w:b w:val="0"/>
          <w:i w:val="0"/>
          <w:sz w:val="21"/>
        </w:rPr>
        <w:t>梁志明回头，她用唇语说了三个字：「最高标。」</w:t>
      </w:r>
    </w:p>
    <w:p>
      <w:pPr>
        <w:spacing w:after="80" w:line="360" w:lineRule="auto"/>
        <w:ind w:firstLine="420"/>
      </w:pPr>
      <w:r>
        <w:rPr>
          <w:rFonts w:ascii="PingFang SC" w:hAnsi="PingFang SC" w:eastAsia="PingFang SC"/>
          <w:b w:val="0"/>
          <w:i w:val="0"/>
          <w:sz w:val="21"/>
        </w:rPr>
        <w:t>他懂了。</w:t>
      </w:r>
    </w:p>
    <w:p>
      <w:pPr>
        <w:spacing w:after="80" w:line="360" w:lineRule="auto"/>
        <w:ind w:firstLine="420"/>
      </w:pPr>
      <w:r>
        <w:rPr>
          <w:rFonts w:ascii="PingFang SC" w:hAnsi="PingFang SC" w:eastAsia="PingFang SC"/>
          <w:b w:val="0"/>
          <w:i w:val="0"/>
          <w:sz w:val="21"/>
        </w:rPr>
        <w:t>「周老板，」他重新开口，「这份申请表里的所有资料，我作为您的代理，必须按最高诚信标准填写。不是『方便就填、不方便就唔填』，是全部。您说的那笔旧账——如实申报。我会帮您准备一份说明，解释当年的情况，这样保险公司那边也不至于觉得您在『作古』隐瞒。」</w:t>
      </w:r>
    </w:p>
    <w:p>
      <w:pPr>
        <w:spacing w:after="80" w:line="360" w:lineRule="auto"/>
        <w:ind w:firstLine="420"/>
      </w:pPr>
      <w:r>
        <w:rPr>
          <w:rFonts w:ascii="PingFang SC" w:hAnsi="PingFang SC" w:eastAsia="PingFang SC"/>
          <w:b w:val="0"/>
          <w:i w:val="0"/>
          <w:sz w:val="21"/>
        </w:rPr>
        <w:t>周老板看了他一会儿，忽然笑了：「阿明，你这个人，几固执。」</w:t>
      </w:r>
    </w:p>
    <w:p>
      <w:pPr>
        <w:spacing w:after="80" w:line="360" w:lineRule="auto"/>
        <w:ind w:firstLine="420"/>
      </w:pPr>
      <w:r>
        <w:rPr>
          <w:rFonts w:ascii="PingFang SC" w:hAnsi="PingFang SC" w:eastAsia="PingFang SC"/>
          <w:b w:val="0"/>
          <w:i w:val="0"/>
          <w:sz w:val="21"/>
        </w:rPr>
        <w:t>「系，但系您信得过我。」</w:t>
      </w:r>
    </w:p>
    <w:p>
      <w:pPr>
        <w:spacing w:after="80" w:line="360" w:lineRule="auto"/>
        <w:ind w:firstLine="420"/>
      </w:pPr>
      <w:r>
        <w:rPr>
          <w:rFonts w:ascii="PingFang SC" w:hAnsi="PingFang SC" w:eastAsia="PingFang SC"/>
          <w:b w:val="0"/>
          <w:i w:val="0"/>
          <w:sz w:val="21"/>
        </w:rPr>
        <w:t>周老板最终如实申报了那笔旧账。保险公司确实要求他加保费、增加自付额，但最终给出的承保范围覆盖了唐楼最主要的几项风险。周老板在文件上签字的时候说：「我做了几十年生意，这是第一次觉得麻烦事前的说明，値。」</w:t>
      </w:r>
    </w:p>
    <w:p>
      <w:pPr>
        <w:spacing w:after="80" w:line="360" w:lineRule="auto"/>
        <w:ind w:firstLine="420"/>
      </w:pPr>
      <w:r>
        <w:rPr>
          <w:rFonts w:ascii="PingFang SC" w:hAnsi="PingFang SC" w:eastAsia="PingFang SC"/>
          <w:b w:val="0"/>
          <w:i w:val="0"/>
          <w:sz w:val="21"/>
        </w:rPr>
        <w:t>林若兰在一边整理文件，没抬头，但嘴角有一点弧度。</w:t>
      </w:r>
    </w:p>
    <w:p>
      <w:pPr>
        <w:spacing w:after="80" w:line="360" w:lineRule="auto"/>
        <w:ind w:firstLine="420"/>
      </w:pPr>
      <w:r>
        <w:rPr>
          <w:rFonts w:ascii="PingFang SC" w:hAnsi="PingFang SC" w:eastAsia="PingFang SC"/>
          <w:b w:val="0"/>
          <w:i w:val="0"/>
          <w:sz w:val="21"/>
        </w:rPr>
        <w:t>几个月后，周老板介绍了另一个街坊过来，说：「我唔识保险，但我识人。阿明这个人，介绍俾你。」</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根据法律及道德规范，保险中介人应在申报事宜上遵守最高诚信责任，无论这会给拟购保险带来什么实际后果。保险中介人须不协助诈骗，并举报可疑事件或提供证据。诈骗属于极度严重的事件，深入调查各宗索偿或保险金要求是保险人的责任，只有保险人能指称被诈骗。</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梁志明主动告知周老板须如实申报</w:t>
            </w:r>
          </w:p>
        </w:tc>
        <w:tc>
          <w:tcPr>
            <w:tcW w:type="dxa" w:w="4535"/>
          </w:tcPr>
          <w:p>
            <w:pPr>
              <w:spacing w:line="312" w:lineRule="auto"/>
            </w:pPr>
            <w:r>
              <w:rPr>
                <w:rFonts w:ascii="PingFang SC" w:hAnsi="PingFang SC" w:eastAsia="PingFang SC"/>
                <w:b w:val="0"/>
                <w:i w:val="0"/>
                <w:sz w:val="20"/>
              </w:rPr>
              <w:t>保险中介人须遵守最高诚信责任</w:t>
            </w:r>
          </w:p>
        </w:tc>
      </w:tr>
      <w:tr>
        <w:trPr>
          <w:trHeight w:val="340"/>
        </w:trPr>
        <w:tc>
          <w:tcPr>
            <w:tcW w:type="dxa" w:w="4252"/>
          </w:tcPr>
          <w:p>
            <w:pPr>
              <w:spacing w:line="312" w:lineRule="auto"/>
            </w:pPr>
            <w:r>
              <w:rPr>
                <w:rFonts w:ascii="PingFang SC" w:hAnsi="PingFang SC" w:eastAsia="PingFang SC"/>
                <w:b w:val="0"/>
                <w:i w:val="0"/>
                <w:sz w:val="20"/>
              </w:rPr>
              <w:t>周老板想瞒报商业损失历史</w:t>
            </w:r>
          </w:p>
        </w:tc>
        <w:tc>
          <w:tcPr>
            <w:tcW w:type="dxa" w:w="4535"/>
          </w:tcPr>
          <w:p>
            <w:pPr>
              <w:spacing w:line="312" w:lineRule="auto"/>
            </w:pPr>
            <w:r>
              <w:rPr>
                <w:rFonts w:ascii="PingFang SC" w:hAnsi="PingFang SC" w:eastAsia="PingFang SC"/>
                <w:b w:val="0"/>
                <w:i w:val="0"/>
                <w:sz w:val="20"/>
              </w:rPr>
              <w:t>漏报或失实陈述资料即属潜在诈骗</w:t>
            </w:r>
          </w:p>
        </w:tc>
      </w:tr>
      <w:tr>
        <w:trPr>
          <w:trHeight w:val="340"/>
        </w:trPr>
        <w:tc>
          <w:tcPr>
            <w:tcW w:type="dxa" w:w="4252"/>
          </w:tcPr>
          <w:p>
            <w:pPr>
              <w:spacing w:line="312" w:lineRule="auto"/>
            </w:pPr>
            <w:r>
              <w:rPr>
                <w:rFonts w:ascii="PingFang SC" w:hAnsi="PingFang SC" w:eastAsia="PingFang SC"/>
                <w:b w:val="0"/>
                <w:i w:val="0"/>
                <w:sz w:val="20"/>
              </w:rPr>
              <w:t>林若兰提示「最高标」</w:t>
            </w:r>
          </w:p>
        </w:tc>
        <w:tc>
          <w:tcPr>
            <w:tcW w:type="dxa" w:w="4535"/>
          </w:tcPr>
          <w:p>
            <w:pPr>
              <w:spacing w:line="312" w:lineRule="auto"/>
            </w:pPr>
            <w:r>
              <w:rPr>
                <w:rFonts w:ascii="PingFang SC" w:hAnsi="PingFang SC" w:eastAsia="PingFang SC"/>
                <w:b w:val="0"/>
                <w:i w:val="0"/>
                <w:sz w:val="20"/>
              </w:rPr>
              <w:t>中介人须协助保险人对抗诈骗行为</w:t>
            </w:r>
          </w:p>
        </w:tc>
      </w:tr>
      <w:tr>
        <w:trPr>
          <w:trHeight w:val="340"/>
        </w:trPr>
        <w:tc>
          <w:tcPr>
            <w:tcW w:type="dxa" w:w="4252"/>
          </w:tcPr>
          <w:p>
            <w:pPr>
              <w:spacing w:line="312" w:lineRule="auto"/>
            </w:pPr>
            <w:r>
              <w:rPr>
                <w:rFonts w:ascii="PingFang SC" w:hAnsi="PingFang SC" w:eastAsia="PingFang SC"/>
                <w:b w:val="0"/>
                <w:i w:val="0"/>
                <w:sz w:val="20"/>
              </w:rPr>
              <w:t>周老板最终如实申报并获得承保</w:t>
            </w:r>
          </w:p>
        </w:tc>
        <w:tc>
          <w:tcPr>
            <w:tcW w:type="dxa" w:w="4535"/>
          </w:tcPr>
          <w:p>
            <w:pPr>
              <w:spacing w:line="312" w:lineRule="auto"/>
            </w:pPr>
            <w:r>
              <w:rPr>
                <w:rFonts w:ascii="PingFang SC" w:hAnsi="PingFang SC" w:eastAsia="PingFang SC"/>
                <w:b w:val="0"/>
                <w:i w:val="0"/>
                <w:sz w:val="20"/>
              </w:rPr>
              <w:t>如实告知是理赔的前提</w:t>
            </w:r>
          </w:p>
        </w:tc>
      </w:tr>
      <w:tr>
        <w:trPr>
          <w:trHeight w:val="340"/>
        </w:trPr>
        <w:tc>
          <w:tcPr>
            <w:tcW w:type="dxa" w:w="4252"/>
          </w:tcPr>
          <w:p>
            <w:pPr>
              <w:spacing w:line="312" w:lineRule="auto"/>
            </w:pPr>
            <w:r>
              <w:rPr>
                <w:rFonts w:ascii="PingFang SC" w:hAnsi="PingFang SC" w:eastAsia="PingFang SC"/>
                <w:b w:val="0"/>
                <w:i w:val="0"/>
                <w:sz w:val="20"/>
              </w:rPr>
              <w:t>梁志明主动提出协助准备说明文件</w:t>
            </w:r>
          </w:p>
        </w:tc>
        <w:tc>
          <w:tcPr>
            <w:tcW w:type="dxa" w:w="4535"/>
          </w:tcPr>
          <w:p>
            <w:pPr>
              <w:spacing w:line="312" w:lineRule="auto"/>
            </w:pPr>
            <w:r>
              <w:rPr>
                <w:rFonts w:ascii="PingFang SC" w:hAnsi="PingFang SC" w:eastAsia="PingFang SC"/>
                <w:b w:val="0"/>
                <w:i w:val="0"/>
                <w:sz w:val="20"/>
              </w:rPr>
              <w:t>中介人有责任协助却不掩饰</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7.6.3 防止诈骗的实际步骤</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何师奶的茶餐厅在油麻地，叫「明记」，招牌是她的手写大字，门口常年有两张塑料凳，夏天放一桶冰镇的咸柑橘茶。</w:t>
      </w:r>
    </w:p>
    <w:p>
      <w:pPr>
        <w:spacing w:after="80" w:line="360" w:lineRule="auto"/>
        <w:ind w:firstLine="420"/>
      </w:pPr>
      <w:r>
        <w:rPr>
          <w:rFonts w:ascii="PingFang SC" w:hAnsi="PingFang SC" w:eastAsia="PingFang SC"/>
          <w:b w:val="0"/>
          <w:i w:val="0"/>
          <w:sz w:val="21"/>
        </w:rPr>
        <w:t>联安保险行和她合作了六年。最初是何师奶主动找上门的——她要给伙计买意外险，理由很简单：「我老公走的时候，乜都冇留低。我唔想我啲伙计出事之后，屋企人一分钱都攞唔到。」</w:t>
      </w:r>
    </w:p>
    <w:p>
      <w:pPr>
        <w:spacing w:after="80" w:line="360" w:lineRule="auto"/>
        <w:ind w:firstLine="420"/>
      </w:pPr>
      <w:r>
        <w:rPr>
          <w:rFonts w:ascii="PingFang SC" w:hAnsi="PingFang SC" w:eastAsia="PingFang SC"/>
          <w:b w:val="0"/>
          <w:i w:val="0"/>
          <w:sz w:val="21"/>
        </w:rPr>
        <w:t>梁志明每年续保的时候都会上门坐坐，核对人名和受益人资料。何师奶每次都给他留一碗例汤，话不多，但每句都问在要害上。</w:t>
      </w:r>
    </w:p>
    <w:p>
      <w:pPr>
        <w:spacing w:after="80" w:line="360" w:lineRule="auto"/>
        <w:ind w:firstLine="420"/>
      </w:pPr>
      <w:r>
        <w:rPr>
          <w:rFonts w:ascii="PingFang SC" w:hAnsi="PingFang SC" w:eastAsia="PingFang SC"/>
          <w:b w:val="0"/>
          <w:i w:val="0"/>
          <w:sz w:val="21"/>
        </w:rPr>
        <w:t>那年续保前半个月，何师奶打电话到保险行，声音有点急：「阿明，你上来一趟。」</w:t>
      </w:r>
    </w:p>
    <w:p>
      <w:pPr>
        <w:spacing w:after="80" w:line="360" w:lineRule="auto"/>
        <w:ind w:firstLine="420"/>
      </w:pPr>
      <w:r>
        <w:rPr>
          <w:rFonts w:ascii="PingFang SC" w:hAnsi="PingFang SC" w:eastAsia="PingFang SC"/>
          <w:b w:val="0"/>
          <w:i w:val="0"/>
          <w:sz w:val="21"/>
        </w:rPr>
        <w:t>梁志明第二天下班去到明记。何师奶把一叠文件放在餐桌上，都是理赔申请表，填好了一半。</w:t>
      </w:r>
    </w:p>
    <w:p>
      <w:pPr>
        <w:spacing w:after="80" w:line="360" w:lineRule="auto"/>
        <w:ind w:firstLine="420"/>
      </w:pPr>
      <w:r>
        <w:rPr>
          <w:rFonts w:ascii="PingFang SC" w:hAnsi="PingFang SC" w:eastAsia="PingFang SC"/>
          <w:b w:val="0"/>
          <w:i w:val="0"/>
          <w:sz w:val="21"/>
        </w:rPr>
        <w:t>「我想替大徒弟阿标申请理赔，他上个月喺后巷整雪柜，整条腿俎受了伤。」何师奶指了指其中一栏，「这里要填『出事经过』，我想问你——」</w:t>
      </w:r>
    </w:p>
    <w:p>
      <w:pPr>
        <w:spacing w:after="80" w:line="360" w:lineRule="auto"/>
        <w:ind w:firstLine="420"/>
      </w:pPr>
      <w:r>
        <w:rPr>
          <w:rFonts w:ascii="PingFang SC" w:hAnsi="PingFang SC" w:eastAsia="PingFang SC"/>
          <w:b w:val="0"/>
          <w:i w:val="0"/>
          <w:sz w:val="21"/>
        </w:rPr>
        <w:t>她压低了声音：「阿标受伤那天，有个自称系你哋公司的人打电话来，问咗阿标的情况，然后叫我们先别声张，等他帮我们『搞掂』，理赔偿款可以多一倍。」</w:t>
      </w:r>
    </w:p>
    <w:p>
      <w:pPr>
        <w:spacing w:after="80" w:line="360" w:lineRule="auto"/>
        <w:ind w:firstLine="420"/>
      </w:pPr>
      <w:r>
        <w:rPr>
          <w:rFonts w:ascii="PingFang SC" w:hAnsi="PingFang SC" w:eastAsia="PingFang SC"/>
          <w:b w:val="0"/>
          <w:i w:val="0"/>
          <w:sz w:val="21"/>
        </w:rPr>
        <w:t>梁志明的眉心跳了一下。</w:t>
      </w:r>
    </w:p>
    <w:p>
      <w:pPr>
        <w:spacing w:after="80" w:line="360" w:lineRule="auto"/>
        <w:ind w:firstLine="420"/>
      </w:pPr>
      <w:r>
        <w:rPr>
          <w:rFonts w:ascii="PingFang SC" w:hAnsi="PingFang SC" w:eastAsia="PingFang SC"/>
          <w:b w:val="0"/>
          <w:i w:val="0"/>
          <w:sz w:val="21"/>
        </w:rPr>
        <w:t>「那人叫什么名字？」</w:t>
      </w:r>
    </w:p>
    <w:p>
      <w:pPr>
        <w:spacing w:after="80" w:line="360" w:lineRule="auto"/>
        <w:ind w:firstLine="420"/>
      </w:pPr>
      <w:r>
        <w:rPr>
          <w:rFonts w:ascii="PingFang SC" w:hAnsi="PingFang SC" w:eastAsia="PingFang SC"/>
          <w:b w:val="0"/>
          <w:i w:val="0"/>
          <w:sz w:val="21"/>
        </w:rPr>
        <w:t>「佢话姓李，叫李生。说是保险公司理赔部的。」</w:t>
      </w:r>
    </w:p>
    <w:p>
      <w:pPr>
        <w:spacing w:after="80" w:line="360" w:lineRule="auto"/>
        <w:ind w:firstLine="420"/>
      </w:pPr>
      <w:r>
        <w:rPr>
          <w:rFonts w:ascii="PingFang SC" w:hAnsi="PingFang SC" w:eastAsia="PingFang SC"/>
          <w:b w:val="0"/>
          <w:i w:val="0"/>
          <w:sz w:val="21"/>
        </w:rPr>
        <w:t>「他有没有给您名片？」</w:t>
      </w:r>
    </w:p>
    <w:p>
      <w:pPr>
        <w:spacing w:after="80" w:line="360" w:lineRule="auto"/>
        <w:ind w:firstLine="420"/>
      </w:pPr>
      <w:r>
        <w:rPr>
          <w:rFonts w:ascii="PingFang SC" w:hAnsi="PingFang SC" w:eastAsia="PingFang SC"/>
          <w:b w:val="0"/>
          <w:i w:val="0"/>
          <w:sz w:val="21"/>
        </w:rPr>
        <w:t>「没有，只留了个电话。」</w:t>
      </w:r>
    </w:p>
    <w:p>
      <w:pPr>
        <w:spacing w:after="80" w:line="360" w:lineRule="auto"/>
        <w:ind w:firstLine="420"/>
      </w:pPr>
      <w:r>
        <w:rPr>
          <w:rFonts w:ascii="PingFang SC" w:hAnsi="PingFang SC" w:eastAsia="PingFang SC"/>
          <w:b w:val="0"/>
          <w:i w:val="0"/>
          <w:sz w:val="21"/>
        </w:rPr>
        <w:t>梁志明把那份文件拿过来，翻到最后一页——理赔部的直属电话和地址，与那人提供的完全不一样。</w:t>
      </w:r>
    </w:p>
    <w:p>
      <w:pPr>
        <w:spacing w:after="80" w:line="360" w:lineRule="auto"/>
        <w:ind w:firstLine="420"/>
      </w:pPr>
      <w:r>
        <w:rPr>
          <w:rFonts w:ascii="PingFang SC" w:hAnsi="PingFang SC" w:eastAsia="PingFang SC"/>
          <w:b w:val="0"/>
          <w:i w:val="0"/>
          <w:sz w:val="21"/>
        </w:rPr>
        <w:t>「何师奶，这份表您先停下来。」他把文件轻轻合上，「您接到的电话，很可能是『食价』的。有人想借您这张单，呃保险公司，也呃您。」</w:t>
      </w:r>
    </w:p>
    <w:p>
      <w:pPr>
        <w:spacing w:after="80" w:line="360" w:lineRule="auto"/>
        <w:ind w:firstLine="420"/>
      </w:pPr>
      <w:r>
        <w:rPr>
          <w:rFonts w:ascii="PingFang SC" w:hAnsi="PingFang SC" w:eastAsia="PingFang SC"/>
          <w:b w:val="0"/>
          <w:i w:val="0"/>
          <w:sz w:val="21"/>
        </w:rPr>
        <w:t>何师奶的脸沈下来：「点解会有人知我哋件事？」</w:t>
      </w:r>
    </w:p>
    <w:p>
      <w:pPr>
        <w:spacing w:after="80" w:line="360" w:lineRule="auto"/>
        <w:ind w:firstLine="420"/>
      </w:pPr>
      <w:r>
        <w:rPr>
          <w:rFonts w:ascii="PingFang SC" w:hAnsi="PingFang SC" w:eastAsia="PingFang SC"/>
          <w:b w:val="0"/>
          <w:i w:val="0"/>
          <w:sz w:val="21"/>
        </w:rPr>
        <w:t>「我也不确定。」梁志明说，「但现在最重要的是，您千祈唔好再联络那个人，也不要按他说的『搞掂』。理赔的事，直接经我。」</w:t>
      </w:r>
    </w:p>
    <w:p>
      <w:pPr>
        <w:spacing w:after="80" w:line="360" w:lineRule="auto"/>
        <w:ind w:firstLine="420"/>
      </w:pPr>
      <w:r>
        <w:rPr>
          <w:rFonts w:ascii="PingFang SC" w:hAnsi="PingFang SC" w:eastAsia="PingFang SC"/>
          <w:b w:val="0"/>
          <w:i w:val="0"/>
          <w:sz w:val="21"/>
        </w:rPr>
        <w:t>他现场打了个电话给林若兰。林若兰在律师楼负责来往保险公司的文件，她在电话里说了两句：要核实那份申请表里的签名和日期记号，看看有没有被复印过的痕迹。</w:t>
      </w:r>
    </w:p>
    <w:p>
      <w:pPr>
        <w:spacing w:after="80" w:line="360" w:lineRule="auto"/>
        <w:ind w:firstLine="420"/>
      </w:pPr>
      <w:r>
        <w:rPr>
          <w:rFonts w:ascii="PingFang SC" w:hAnsi="PingFang SC" w:eastAsia="PingFang SC"/>
          <w:b w:val="0"/>
          <w:i w:val="0"/>
          <w:sz w:val="21"/>
        </w:rPr>
        <w:t>那个「李生」再也没有打来。</w:t>
      </w:r>
    </w:p>
    <w:p>
      <w:pPr>
        <w:spacing w:after="80" w:line="360" w:lineRule="auto"/>
        <w:ind w:firstLine="420"/>
      </w:pPr>
      <w:r>
        <w:rPr>
          <w:rFonts w:ascii="PingFang SC" w:hAnsi="PingFang SC" w:eastAsia="PingFang SC"/>
          <w:b w:val="0"/>
          <w:i w:val="0"/>
          <w:sz w:val="21"/>
        </w:rPr>
        <w:t>两周后，阿标的理陪款直接由保险公司结算，金额合理，款项清晰。何师奶在确认书上签字的时候，对梁志明说：「阿明，你们那个行业，我唔识，但我知边个靠得住。」</w:t>
      </w:r>
    </w:p>
    <w:p>
      <w:pPr>
        <w:spacing w:after="80" w:line="360" w:lineRule="auto"/>
        <w:ind w:firstLine="420"/>
      </w:pPr>
      <w:r>
        <w:rPr>
          <w:rFonts w:ascii="PingFang SC" w:hAnsi="PingFang SC" w:eastAsia="PingFang SC"/>
          <w:b w:val="0"/>
          <w:i w:val="0"/>
          <w:sz w:val="21"/>
        </w:rPr>
        <w:t>梁志明走的时候，何师奶往他的自行车篮里塞了一袋自家包的粽子。路上他打开一看——五只，恰好够他和林若兰分。</w:t>
      </w:r>
    </w:p>
    <w:p>
      <w:pPr>
        <w:spacing w:after="80" w:line="360" w:lineRule="auto"/>
        <w:ind w:firstLine="420"/>
      </w:pPr>
      <w:r>
        <w:rPr>
          <w:rFonts w:ascii="PingFang SC" w:hAnsi="PingFang SC" w:eastAsia="PingFang SC"/>
          <w:b w:val="0"/>
          <w:i w:val="0"/>
          <w:sz w:val="21"/>
        </w:rPr>
        <w:t>回到保险行，他把其中三只送到律师楼前台，说：「若兰姐，若兰说话算数。」</w:t>
      </w:r>
    </w:p>
    <w:p>
      <w:pPr>
        <w:spacing w:after="80" w:line="360" w:lineRule="auto"/>
        <w:ind w:firstLine="420"/>
      </w:pPr>
      <w:r>
        <w:rPr>
          <w:rFonts w:ascii="PingFang SC" w:hAnsi="PingFang SC" w:eastAsia="PingFang SC"/>
          <w:b w:val="0"/>
          <w:i w:val="0"/>
          <w:sz w:val="21"/>
        </w:rPr>
        <w:t>前台小姐笑了，没再多问。</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防止诈骗的最重要原则是首先意识到它可能发生。具体步骤包括：保持警觉（留意可疑情况）、勤勉（迅速更新记录）、沟通（与保险人保持紧密联系）、诚信（保持最高道德标准）。保险中介人不论代表被保险人或保险人，均须时刻警觉。</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何师奶察觉「李生」有异常，主动联络梁志明</w:t>
            </w:r>
          </w:p>
        </w:tc>
        <w:tc>
          <w:tcPr>
            <w:tcW w:type="dxa" w:w="4535"/>
          </w:tcPr>
          <w:p>
            <w:pPr>
              <w:spacing w:line="312" w:lineRule="auto"/>
            </w:pPr>
            <w:r>
              <w:rPr>
                <w:rFonts w:ascii="PingFang SC" w:hAnsi="PingFang SC" w:eastAsia="PingFang SC"/>
                <w:b w:val="0"/>
                <w:i w:val="0"/>
                <w:sz w:val="20"/>
              </w:rPr>
              <w:t>首先意识到诈骗可能发生</w:t>
            </w:r>
          </w:p>
        </w:tc>
      </w:tr>
      <w:tr>
        <w:trPr>
          <w:trHeight w:val="340"/>
        </w:trPr>
        <w:tc>
          <w:tcPr>
            <w:tcW w:type="dxa" w:w="4252"/>
          </w:tcPr>
          <w:p>
            <w:pPr>
              <w:spacing w:line="312" w:lineRule="auto"/>
            </w:pPr>
            <w:r>
              <w:rPr>
                <w:rFonts w:ascii="PingFang SC" w:hAnsi="PingFang SC" w:eastAsia="PingFang SC"/>
                <w:b w:val="0"/>
                <w:i w:val="0"/>
                <w:sz w:val="20"/>
              </w:rPr>
              <w:t>梁志明核实理赔申请表和官方信息不一致</w:t>
            </w:r>
          </w:p>
        </w:tc>
        <w:tc>
          <w:tcPr>
            <w:tcW w:type="dxa" w:w="4535"/>
          </w:tcPr>
          <w:p>
            <w:pPr>
              <w:spacing w:line="312" w:lineRule="auto"/>
            </w:pPr>
            <w:r>
              <w:rPr>
                <w:rFonts w:ascii="PingFang SC" w:hAnsi="PingFang SC" w:eastAsia="PingFang SC"/>
                <w:b w:val="0"/>
                <w:i w:val="0"/>
                <w:sz w:val="20"/>
              </w:rPr>
              <w:t>保持警觉，识别可疑情况</w:t>
            </w:r>
          </w:p>
        </w:tc>
      </w:tr>
      <w:tr>
        <w:trPr>
          <w:trHeight w:val="340"/>
        </w:trPr>
        <w:tc>
          <w:tcPr>
            <w:tcW w:type="dxa" w:w="4252"/>
          </w:tcPr>
          <w:p>
            <w:pPr>
              <w:spacing w:line="312" w:lineRule="auto"/>
            </w:pPr>
            <w:r>
              <w:rPr>
                <w:rFonts w:ascii="PingFang SC" w:hAnsi="PingFang SC" w:eastAsia="PingFang SC"/>
                <w:b w:val="0"/>
                <w:i w:val="0"/>
                <w:sz w:val="20"/>
              </w:rPr>
              <w:t>梁志明马上联络林若兰核实文件、马上停止与「李生」来往</w:t>
            </w:r>
          </w:p>
        </w:tc>
        <w:tc>
          <w:tcPr>
            <w:tcW w:type="dxa" w:w="4535"/>
          </w:tcPr>
          <w:p>
            <w:pPr>
              <w:spacing w:line="312" w:lineRule="auto"/>
            </w:pPr>
            <w:r>
              <w:rPr>
                <w:rFonts w:ascii="PingFang SC" w:hAnsi="PingFang SC" w:eastAsia="PingFang SC"/>
                <w:b w:val="0"/>
                <w:i w:val="0"/>
                <w:sz w:val="20"/>
              </w:rPr>
              <w:t>勤勉、迅速行动、不延误</w:t>
            </w:r>
          </w:p>
        </w:tc>
      </w:tr>
      <w:tr>
        <w:trPr>
          <w:trHeight w:val="340"/>
        </w:trPr>
        <w:tc>
          <w:tcPr>
            <w:tcW w:type="dxa" w:w="4252"/>
          </w:tcPr>
          <w:p>
            <w:pPr>
              <w:spacing w:line="312" w:lineRule="auto"/>
            </w:pPr>
            <w:r>
              <w:rPr>
                <w:rFonts w:ascii="PingFang SC" w:hAnsi="PingFang SC" w:eastAsia="PingFang SC"/>
                <w:b w:val="0"/>
                <w:i w:val="0"/>
                <w:sz w:val="20"/>
              </w:rPr>
              <w:t>梁志明绕过「李生」直接与保险公司沟通</w:t>
            </w:r>
          </w:p>
        </w:tc>
        <w:tc>
          <w:tcPr>
            <w:tcW w:type="dxa" w:w="4535"/>
          </w:tcPr>
          <w:p>
            <w:pPr>
              <w:spacing w:line="312" w:lineRule="auto"/>
            </w:pPr>
            <w:r>
              <w:rPr>
                <w:rFonts w:ascii="PingFang SC" w:hAnsi="PingFang SC" w:eastAsia="PingFang SC"/>
                <w:b w:val="0"/>
                <w:i w:val="0"/>
                <w:sz w:val="20"/>
              </w:rPr>
              <w:t>与保险人保持紧密联系</w:t>
            </w:r>
          </w:p>
        </w:tc>
      </w:tr>
      <w:tr>
        <w:trPr>
          <w:trHeight w:val="340"/>
        </w:trPr>
        <w:tc>
          <w:tcPr>
            <w:tcW w:type="dxa" w:w="4252"/>
          </w:tcPr>
          <w:p>
            <w:pPr>
              <w:spacing w:line="312" w:lineRule="auto"/>
            </w:pPr>
            <w:r>
              <w:rPr>
                <w:rFonts w:ascii="PingFang SC" w:hAnsi="PingFang SC" w:eastAsia="PingFang SC"/>
                <w:b w:val="0"/>
                <w:i w:val="0"/>
                <w:sz w:val="20"/>
              </w:rPr>
              <w:t>何师奶最终通过正规渠道获得理赔</w:t>
            </w:r>
          </w:p>
        </w:tc>
        <w:tc>
          <w:tcPr>
            <w:tcW w:type="dxa" w:w="4535"/>
          </w:tcPr>
          <w:p>
            <w:pPr>
              <w:spacing w:line="312" w:lineRule="auto"/>
            </w:pPr>
            <w:r>
              <w:rPr>
                <w:rFonts w:ascii="PingFang SC" w:hAnsi="PingFang SC" w:eastAsia="PingFang SC"/>
                <w:b w:val="0"/>
                <w:i w:val="0"/>
                <w:sz w:val="20"/>
              </w:rPr>
              <w:t>诚信对抗诈骗，正规渠道终有保障</w:t>
            </w:r>
          </w:p>
        </w:tc>
      </w:tr>
    </w:tbl>
    <w:p>
      <w:pPr>
        <w:spacing w:before="80" w:after="360"/>
        <w:jc w:val="center"/>
      </w:pPr>
      <w:r>
        <w:rPr>
          <w:rFonts w:ascii="PingFang SC" w:hAnsi="PingFang SC" w:eastAsia="PingFang SC"/>
          <w:b w:val="0"/>
          <w:i w:val="0"/>
          <w:color w:val="999999"/>
          <w:sz w:val="20"/>
        </w:rPr>
        <w:t>· · ·</w:t>
      </w:r>
    </w:p>
    <w:p>
      <w:pPr>
        <w:pStyle w:val="Heading2"/>
        <w:keepNext/>
        <w:spacing w:before="120" w:after="240"/>
        <w:rPr>
          <w:rFonts w:eastAsia="PingFang SC" w:ascii="PingFang SC" w:hAnsi="PingFang SC"/>
        </w:rPr>
      </w:pPr>
      <w:r>
        <w:rPr>
          <w:rFonts w:ascii="PingFang SC" w:hAnsi="PingFang SC" w:eastAsia="PingFang SC"/>
          <w:b/>
          <w:i w:val="0"/>
          <w:sz w:val="36"/>
        </w:rPr>
        <w:t>7.6 防止保险诈骗</w:t>
      </w:r>
    </w:p>
    <w:p>
      <w:pPr>
        <w:spacing w:before="160" w:after="80"/>
      </w:pPr>
      <w:r>
        <w:rPr>
          <w:rFonts w:ascii="PingFang SC" w:hAnsi="PingFang SC" w:eastAsia="PingFang SC"/>
          <w:b/>
          <w:i/>
          <w:sz w:val="24"/>
        </w:rPr>
        <w:t>故事</w:t>
      </w:r>
    </w:p>
    <w:p>
      <w:pPr>
        <w:spacing w:after="80" w:line="360" w:lineRule="auto"/>
        <w:ind w:firstLine="420"/>
      </w:pPr>
      <w:r>
        <w:rPr>
          <w:rFonts w:ascii="PingFang SC" w:hAnsi="PingFang SC" w:eastAsia="PingFang SC"/>
          <w:b w:val="0"/>
          <w:i w:val="0"/>
          <w:sz w:val="21"/>
        </w:rPr>
        <w:t>周老板的海味舖那年冻仓春节前被窃，损失不小。保险理陪下来之后，他请梁志明到店里吃开年饭，席间聊起街坊们的近况，忽然压低了声音。</w:t>
      </w:r>
    </w:p>
    <w:p>
      <w:pPr>
        <w:spacing w:after="80" w:line="360" w:lineRule="auto"/>
        <w:ind w:firstLine="420"/>
      </w:pPr>
      <w:r>
        <w:rPr>
          <w:rFonts w:ascii="PingFang SC" w:hAnsi="PingFang SC" w:eastAsia="PingFang SC"/>
          <w:b w:val="0"/>
          <w:i w:val="0"/>
          <w:sz w:val="21"/>
        </w:rPr>
        <w:t>「阿明，我有个相识，在元朗开车房，他的徒弟年前出了事——人在修车的时候被砸断了三根肋骨，住了两个月医院。」周老板摇摇头，「佢老婆走了之后带住个女，现在要养家，车房收入不够。」</w:t>
      </w:r>
    </w:p>
    <w:p>
      <w:pPr>
        <w:spacing w:after="80" w:line="360" w:lineRule="auto"/>
        <w:ind w:firstLine="420"/>
      </w:pPr>
      <w:r>
        <w:rPr>
          <w:rFonts w:ascii="PingFang SC" w:hAnsi="PingFang SC" w:eastAsia="PingFang SC"/>
          <w:b w:val="0"/>
          <w:i w:val="0"/>
          <w:sz w:val="21"/>
        </w:rPr>
        <w:t>「保险公司赔了没有？」梁志明问。</w:t>
      </w:r>
    </w:p>
    <w:p>
      <w:pPr>
        <w:spacing w:after="80" w:line="360" w:lineRule="auto"/>
        <w:ind w:firstLine="420"/>
      </w:pPr>
      <w:r>
        <w:rPr>
          <w:rFonts w:ascii="PingFang SC" w:hAnsi="PingFang SC" w:eastAsia="PingFang SC"/>
          <w:b w:val="0"/>
          <w:i w:val="0"/>
          <w:sz w:val="21"/>
        </w:rPr>
        <w:t>「赔是赔了，但唔够。」周老板把茶杯放下，「那个徒弟现在想再报一次，说之前有些费用『未计齐』。他问我，能不能找当时认识他情况的熟人，帮他『搞』一份新的医疗文件和损失清单。」</w:t>
      </w:r>
    </w:p>
    <w:p>
      <w:pPr>
        <w:spacing w:after="80" w:line="360" w:lineRule="auto"/>
        <w:ind w:firstLine="420"/>
      </w:pPr>
      <w:r>
        <w:rPr>
          <w:rFonts w:ascii="PingFang SC" w:hAnsi="PingFang SC" w:eastAsia="PingFang SC"/>
          <w:b w:val="0"/>
          <w:i w:val="0"/>
          <w:sz w:val="21"/>
        </w:rPr>
        <w:t>梁志明的手停在半空。</w:t>
      </w:r>
    </w:p>
    <w:p>
      <w:pPr>
        <w:spacing w:after="80" w:line="360" w:lineRule="auto"/>
        <w:ind w:firstLine="420"/>
      </w:pPr>
      <w:r>
        <w:rPr>
          <w:rFonts w:ascii="PingFang SC" w:hAnsi="PingFang SC" w:eastAsia="PingFang SC"/>
          <w:b w:val="0"/>
          <w:i w:val="0"/>
          <w:sz w:val="21"/>
        </w:rPr>
        <w:t>「周老板，这种事——」</w:t>
      </w:r>
    </w:p>
    <w:p>
      <w:pPr>
        <w:spacing w:after="80" w:line="360" w:lineRule="auto"/>
        <w:ind w:firstLine="420"/>
      </w:pPr>
      <w:r>
        <w:rPr>
          <w:rFonts w:ascii="PingFang SC" w:hAnsi="PingFang SC" w:eastAsia="PingFang SC"/>
          <w:b w:val="0"/>
          <w:i w:val="0"/>
          <w:sz w:val="21"/>
        </w:rPr>
        <w:t>「我知道。」周老板打断他，「我也跟他说了，唔好搞。但佢话，如果唔咁做，个女下学期就无钱交学费。」</w:t>
      </w:r>
    </w:p>
    <w:p>
      <w:pPr>
        <w:spacing w:after="80" w:line="360" w:lineRule="auto"/>
        <w:ind w:firstLine="420"/>
      </w:pPr>
      <w:r>
        <w:rPr>
          <w:rFonts w:ascii="PingFang SC" w:hAnsi="PingFang SC" w:eastAsia="PingFang SC"/>
          <w:b w:val="0"/>
          <w:i w:val="0"/>
          <w:sz w:val="21"/>
        </w:rPr>
        <w:t>那晚梁志明从海味舖出来，走到电车站的时候，林若兰正好从律师楼下夜班，远远看见他，问：「这么晚，一个人站着发呆？」</w:t>
      </w:r>
    </w:p>
    <w:p>
      <w:pPr>
        <w:spacing w:after="80" w:line="360" w:lineRule="auto"/>
        <w:ind w:firstLine="420"/>
      </w:pPr>
      <w:r>
        <w:rPr>
          <w:rFonts w:ascii="PingFang SC" w:hAnsi="PingFang SC" w:eastAsia="PingFang SC"/>
          <w:b w:val="0"/>
          <w:i w:val="0"/>
          <w:sz w:val="21"/>
        </w:rPr>
        <w:t>他把周老板说的事告诉她。林若兰静静听完，没有马上回答。</w:t>
      </w:r>
    </w:p>
    <w:p>
      <w:pPr>
        <w:spacing w:after="80" w:line="360" w:lineRule="auto"/>
        <w:ind w:firstLine="420"/>
      </w:pPr>
      <w:r>
        <w:rPr>
          <w:rFonts w:ascii="PingFang SC" w:hAnsi="PingFang SC" w:eastAsia="PingFang SC"/>
          <w:b w:val="0"/>
          <w:i w:val="0"/>
          <w:sz w:val="21"/>
        </w:rPr>
        <w:t>他们沿著德辅道西走了几步，林若兰才开口：「阿明，你记唔记得 Mr. Whitfield 去年在合规课上说的一句话？」</w:t>
      </w:r>
    </w:p>
    <w:p>
      <w:pPr>
        <w:spacing w:after="80" w:line="360" w:lineRule="auto"/>
        <w:ind w:firstLine="420"/>
      </w:pPr>
      <w:r>
        <w:rPr>
          <w:rFonts w:ascii="PingFang SC" w:hAnsi="PingFang SC" w:eastAsia="PingFang SC"/>
          <w:b w:val="0"/>
          <w:i w:val="0"/>
          <w:sz w:val="21"/>
        </w:rPr>
        <w:t>「边句？」</w:t>
      </w:r>
    </w:p>
    <w:p>
      <w:pPr>
        <w:spacing w:after="80" w:line="360" w:lineRule="auto"/>
        <w:ind w:firstLine="420"/>
      </w:pPr>
      <w:r>
        <w:rPr>
          <w:rFonts w:ascii="PingFang SC" w:hAnsi="PingFang SC" w:eastAsia="PingFang SC"/>
          <w:b w:val="0"/>
          <w:i w:val="0"/>
          <w:sz w:val="21"/>
        </w:rPr>
        <w:t>「他说，保险这个制度，基础系信任。投保的人信保险公司会在出事的时候赔钱，保险公司信投保的人如实告知真实情况。如果呢个基础没了，整个系统就会崩塌。」</w:t>
      </w:r>
    </w:p>
    <w:p>
      <w:pPr>
        <w:spacing w:after="80" w:line="360" w:lineRule="auto"/>
        <w:ind w:firstLine="420"/>
      </w:pPr>
      <w:r>
        <w:rPr>
          <w:rFonts w:ascii="PingFang SC" w:hAnsi="PingFang SC" w:eastAsia="PingFang SC"/>
          <w:b w:val="0"/>
          <w:i w:val="0"/>
          <w:sz w:val="21"/>
        </w:rPr>
        <w:t>梁志明点点头。</w:t>
      </w:r>
    </w:p>
    <w:p>
      <w:pPr>
        <w:spacing w:after="80" w:line="360" w:lineRule="auto"/>
        <w:ind w:firstLine="420"/>
      </w:pPr>
      <w:r>
        <w:rPr>
          <w:rFonts w:ascii="PingFang SC" w:hAnsi="PingFang SC" w:eastAsia="PingFang SC"/>
          <w:b w:val="0"/>
          <w:i w:val="0"/>
          <w:sz w:val="21"/>
        </w:rPr>
        <w:t>「那个车房师傅的处境当然可怜，」林若兰说，「但如果佢用假文件多拿一分钱，就等于从所有如实申报的人口袋里偷了一分钱。保险公司的损失最终会转嫁到所有正常缴费的人身上。」</w:t>
      </w:r>
    </w:p>
    <w:p>
      <w:pPr>
        <w:spacing w:after="80" w:line="360" w:lineRule="auto"/>
        <w:ind w:firstLine="420"/>
      </w:pPr>
      <w:r>
        <w:rPr>
          <w:rFonts w:ascii="PingFang SC" w:hAnsi="PingFang SC" w:eastAsia="PingFang SC"/>
          <w:b w:val="0"/>
          <w:i w:val="0"/>
          <w:sz w:val="21"/>
        </w:rPr>
        <w:t>「那怎么帮他？」</w:t>
      </w:r>
    </w:p>
    <w:p>
      <w:pPr>
        <w:spacing w:after="80" w:line="360" w:lineRule="auto"/>
        <w:ind w:firstLine="420"/>
      </w:pPr>
      <w:r>
        <w:rPr>
          <w:rFonts w:ascii="PingFang SC" w:hAnsi="PingFang SC" w:eastAsia="PingFang SC"/>
          <w:b w:val="0"/>
          <w:i w:val="0"/>
          <w:sz w:val="21"/>
        </w:rPr>
        <w:t>「先搞清楚他到底『未计齐』的是什么。」林若兰说，「有些合理的费用第一次可能确实漏报了——这种情况可以通过正规渠道补交证明申请覆核。但如果佢想的是夸大损失或者伪造文件，那就系另一回事了。」</w:t>
      </w:r>
    </w:p>
    <w:p>
      <w:pPr>
        <w:spacing w:after="80" w:line="360" w:lineRule="auto"/>
        <w:ind w:firstLine="420"/>
      </w:pPr>
      <w:r>
        <w:rPr>
          <w:rFonts w:ascii="PingFang SC" w:hAnsi="PingFang SC" w:eastAsia="PingFang SC"/>
          <w:b w:val="0"/>
          <w:i w:val="0"/>
          <w:sz w:val="21"/>
        </w:rPr>
        <w:t>她停了下来，看著梁志明的眼睛：「阿明，你系唔会帮他伪造文件的对吧？」</w:t>
      </w:r>
    </w:p>
    <w:p>
      <w:pPr>
        <w:spacing w:after="80" w:line="360" w:lineRule="auto"/>
        <w:ind w:firstLine="420"/>
      </w:pPr>
      <w:r>
        <w:rPr>
          <w:rFonts w:ascii="PingFang SC" w:hAnsi="PingFang SC" w:eastAsia="PingFang SC"/>
          <w:b w:val="0"/>
          <w:i w:val="0"/>
          <w:sz w:val="21"/>
        </w:rPr>
        <w:t>「梗系。」</w:t>
      </w:r>
    </w:p>
    <w:p>
      <w:pPr>
        <w:spacing w:after="80" w:line="360" w:lineRule="auto"/>
        <w:ind w:firstLine="420"/>
      </w:pPr>
      <w:r>
        <w:rPr>
          <w:rFonts w:ascii="PingFang SC" w:hAnsi="PingFang SC" w:eastAsia="PingFang SC"/>
          <w:b w:val="0"/>
          <w:i w:val="0"/>
          <w:sz w:val="21"/>
        </w:rPr>
        <w:t>「那就够了。」林若兰说，「你可以帮他找正常的补助途径，但唔可以踩过线。有些底线一旦踩了，就再也返唔到转头。」</w:t>
      </w:r>
    </w:p>
    <w:p>
      <w:pPr>
        <w:spacing w:after="80" w:line="360" w:lineRule="auto"/>
        <w:ind w:firstLine="420"/>
      </w:pPr>
      <w:r>
        <w:rPr>
          <w:rFonts w:ascii="PingFang SC" w:hAnsi="PingFang SC" w:eastAsia="PingFang SC"/>
          <w:b w:val="0"/>
          <w:i w:val="0"/>
          <w:sz w:val="21"/>
        </w:rPr>
        <w:t>第二天，梁志明请了半天假，亲自去了一趟元朗车房。他和那个断了肋骨的师傅谈了整整一个下午，最后帮他整理了一份真实的费用清单，递交给保险公司覆核。</w:t>
      </w:r>
    </w:p>
    <w:p>
      <w:pPr>
        <w:spacing w:after="80" w:line="360" w:lineRule="auto"/>
        <w:ind w:firstLine="420"/>
      </w:pPr>
      <w:r>
        <w:rPr>
          <w:rFonts w:ascii="PingFang SC" w:hAnsi="PingFang SC" w:eastAsia="PingFang SC"/>
          <w:b w:val="0"/>
          <w:i w:val="0"/>
          <w:sz w:val="21"/>
        </w:rPr>
        <w:t>保险公司最终追加了三千多元赔偿。唔够，但真实。</w:t>
      </w:r>
    </w:p>
    <w:p>
      <w:pPr>
        <w:spacing w:after="80" w:line="360" w:lineRule="auto"/>
        <w:ind w:firstLine="420"/>
      </w:pPr>
      <w:r>
        <w:rPr>
          <w:rFonts w:ascii="PingFang SC" w:hAnsi="PingFang SC" w:eastAsia="PingFang SC"/>
          <w:b w:val="0"/>
          <w:i w:val="0"/>
          <w:sz w:val="21"/>
        </w:rPr>
        <w:t>师傅接过钱的时候有点激动：「阿明，唔好意思，听人讲可以走捷径，一时起了贪念。」</w:t>
      </w:r>
    </w:p>
    <w:p>
      <w:pPr>
        <w:spacing w:after="80" w:line="360" w:lineRule="auto"/>
        <w:ind w:firstLine="420"/>
      </w:pPr>
      <w:r>
        <w:rPr>
          <w:rFonts w:ascii="PingFang SC" w:hAnsi="PingFang SC" w:eastAsia="PingFang SC"/>
          <w:b w:val="0"/>
          <w:i w:val="0"/>
          <w:sz w:val="21"/>
        </w:rPr>
        <w:t>「人之常情。」梁志明拍了拍他的肩，「但捷径的最后一站，往往比正路更远。」</w:t>
      </w:r>
    </w:p>
    <w:p>
      <w:pPr>
        <w:spacing w:after="80" w:line="360" w:lineRule="auto"/>
        <w:ind w:firstLine="420"/>
      </w:pPr>
      <w:r>
        <w:rPr>
          <w:rFonts w:ascii="PingFang SC" w:hAnsi="PingFang SC" w:eastAsia="PingFang SC"/>
          <w:b w:val="0"/>
          <w:i w:val="0"/>
          <w:sz w:val="21"/>
        </w:rPr>
        <w:t>那年圣诞，周老板送了一盒腊肠到保险行，附带一张字条：「车房师傅的女儿今年考上了IVE，谢谢你。」</w:t>
      </w:r>
    </w:p>
    <w:p>
      <w:pPr>
        <w:spacing w:after="80" w:line="360" w:lineRule="auto"/>
        <w:ind w:firstLine="420"/>
      </w:pPr>
      <w:r>
        <w:rPr>
          <w:rFonts w:ascii="PingFang SC" w:hAnsi="PingFang SC" w:eastAsia="PingFang SC"/>
          <w:b w:val="0"/>
          <w:i w:val="0"/>
          <w:sz w:val="21"/>
        </w:rPr>
        <w:t>梁志明把字条收进抽屉里，没有告诉任何人。</w:t>
      </w:r>
    </w:p>
    <w:p>
      <w:pPr>
        <w:spacing w:after="160"/>
      </w:pPr>
    </w:p>
    <w:p>
      <w:pPr>
        <w:pStyle w:val="Heading3"/>
        <w:rPr>
          <w:rFonts w:eastAsia="PingFang SC" w:ascii="PingFang SC" w:hAnsi="PingFang SC"/>
        </w:rPr>
      </w:pPr>
      <w:r>
        <w:rPr>
          <w:rFonts w:ascii="PingFang SC" w:hAnsi="PingFang SC" w:eastAsia="PingFang SC"/>
          <w:b/>
          <w:i w:val="0"/>
          <w:sz w:val="26"/>
        </w:rPr>
        <w:t>原文定义</w:t>
      </w:r>
    </w:p>
    <w:p>
      <w:pPr>
        <w:spacing w:after="40" w:line="336" w:lineRule="auto"/>
        <w:ind w:left="454" w:right="454"/>
      </w:pPr>
      <w:r>
        <w:rPr>
          <w:rFonts w:ascii="PingFang SC" w:hAnsi="PingFang SC" w:eastAsia="PingFang SC"/>
          <w:b w:val="0"/>
          <w:i/>
          <w:color w:val="404040"/>
          <w:sz w:val="21"/>
        </w:rPr>
        <w:t>诈骗是指「不诚实」或「作弊」。保险属于一个包含高度信赖成分的过程，有不少空间给不诚实的人有机可乘。诈骗可以发生在索偿层面（如虚假或夸大的索偿），也可以发生在投保层面（如刻意歪曲重要资料或明知而隐藏不利因素）。这些行为均属违反最高诚信原则。</w:t>
      </w:r>
    </w:p>
    <w:p>
      <w:pPr>
        <w:pStyle w:val="Heading3"/>
        <w:rPr>
          <w:rFonts w:eastAsia="PingFang SC" w:ascii="PingFang SC" w:hAnsi="PingFang SC"/>
        </w:rPr>
      </w:pPr>
      <w:r>
        <w:rPr>
          <w:rFonts w:ascii="PingFang SC" w:hAnsi="PingFang SC" w:eastAsia="PingFang SC"/>
          <w:b/>
          <w:i w:val="0"/>
          <w:sz w:val="26"/>
        </w:rPr>
        <w:t>对应点</w:t>
      </w:r>
    </w:p>
    <w:tbl>
      <w:tblPr>
        <w:tblStyle w:val="TableGrid"/>
        <w:tblW w:type="auto" w:w="0"/>
        <w:tblLook w:firstColumn="1" w:firstRow="1" w:lastColumn="0" w:lastRow="0" w:noHBand="0" w:noVBand="1" w:val="04A0"/>
      </w:tblPr>
      <w:tblGrid>
        <w:gridCol w:w="4536"/>
        <w:gridCol w:w="4536"/>
      </w:tblGrid>
      <w:tr>
        <w:tc>
          <w:tcPr>
            <w:tcW w:type="dxa" w:w="4252"/>
            <w:shd w:val="clear" w:color="auto" w:fill="D9D9D9"/>
          </w:tcPr>
          <w:p>
            <w:pPr>
              <w:jc w:val="center"/>
            </w:pPr>
            <w:r/>
            <w:r>
              <w:rPr>
                <w:rFonts w:ascii="PingFang SC" w:hAnsi="PingFang SC" w:eastAsia="PingFang SC"/>
                <w:b/>
                <w:i w:val="0"/>
                <w:sz w:val="21"/>
              </w:rPr>
              <w:t>故事元素</w:t>
            </w:r>
          </w:p>
        </w:tc>
        <w:tc>
          <w:tcPr>
            <w:tcW w:type="dxa" w:w="4535"/>
            <w:shd w:val="clear" w:color="auto" w:fill="D9D9D9"/>
          </w:tcPr>
          <w:p>
            <w:pPr>
              <w:jc w:val="center"/>
            </w:pPr>
            <w:r/>
            <w:r>
              <w:rPr>
                <w:rFonts w:ascii="PingFang SC" w:hAnsi="PingFang SC" w:eastAsia="PingFang SC"/>
                <w:b/>
                <w:i w:val="0"/>
                <w:sz w:val="21"/>
              </w:rPr>
              <w:t>概念对应</w:t>
            </w:r>
          </w:p>
        </w:tc>
      </w:tr>
      <w:tr>
        <w:trPr>
          <w:trHeight w:val="340"/>
        </w:trPr>
        <w:tc>
          <w:tcPr>
            <w:tcW w:type="dxa" w:w="4252"/>
          </w:tcPr>
          <w:p>
            <w:pPr>
              <w:spacing w:line="312" w:lineRule="auto"/>
            </w:pPr>
            <w:r>
              <w:rPr>
                <w:rFonts w:ascii="PingFang SC" w:hAnsi="PingFang SC" w:eastAsia="PingFang SC"/>
                <w:b w:val="0"/>
                <w:i w:val="0"/>
                <w:sz w:val="20"/>
              </w:rPr>
              <w:t>车房师傅想用假文件「再多拿」理赔</w:t>
            </w:r>
          </w:p>
        </w:tc>
        <w:tc>
          <w:tcPr>
            <w:tcW w:type="dxa" w:w="4535"/>
          </w:tcPr>
          <w:p>
            <w:pPr>
              <w:spacing w:line="312" w:lineRule="auto"/>
            </w:pPr>
            <w:r>
              <w:rPr>
                <w:rFonts w:ascii="PingFang SC" w:hAnsi="PingFang SC" w:eastAsia="PingFang SC"/>
                <w:b w:val="0"/>
                <w:i w:val="0"/>
                <w:sz w:val="20"/>
              </w:rPr>
              <w:t>诈骗是透过不诚实行为寻求非法保险利益</w:t>
            </w:r>
          </w:p>
        </w:tc>
      </w:tr>
      <w:tr>
        <w:trPr>
          <w:trHeight w:val="340"/>
        </w:trPr>
        <w:tc>
          <w:tcPr>
            <w:tcW w:type="dxa" w:w="4252"/>
          </w:tcPr>
          <w:p>
            <w:pPr>
              <w:spacing w:line="312" w:lineRule="auto"/>
            </w:pPr>
            <w:r>
              <w:rPr>
                <w:rFonts w:ascii="PingFang SC" w:hAnsi="PingFang SC" w:eastAsia="PingFang SC"/>
                <w:b w:val="0"/>
                <w:i w:val="0"/>
                <w:sz w:val="20"/>
              </w:rPr>
              <w:t>师傅起初决定瞒报部分资料再报一次</w:t>
            </w:r>
          </w:p>
        </w:tc>
        <w:tc>
          <w:tcPr>
            <w:tcW w:type="dxa" w:w="4535"/>
          </w:tcPr>
          <w:p>
            <w:pPr>
              <w:spacing w:line="312" w:lineRule="auto"/>
            </w:pPr>
            <w:r>
              <w:rPr>
                <w:rFonts w:ascii="PingFang SC" w:hAnsi="PingFang SC" w:eastAsia="PingFang SC"/>
                <w:b w:val="0"/>
                <w:i w:val="0"/>
                <w:sz w:val="20"/>
              </w:rPr>
              <w:t>投保层面的瞒报与歪曲事实同属诈骗</w:t>
            </w:r>
          </w:p>
        </w:tc>
      </w:tr>
      <w:tr>
        <w:trPr>
          <w:trHeight w:val="340"/>
        </w:trPr>
        <w:tc>
          <w:tcPr>
            <w:tcW w:type="dxa" w:w="4252"/>
          </w:tcPr>
          <w:p>
            <w:pPr>
              <w:spacing w:line="312" w:lineRule="auto"/>
            </w:pPr>
            <w:r>
              <w:rPr>
                <w:rFonts w:ascii="PingFang SC" w:hAnsi="PingFang SC" w:eastAsia="PingFang SC"/>
                <w:b w:val="0"/>
                <w:i w:val="0"/>
                <w:sz w:val="20"/>
              </w:rPr>
              <w:t>林若兰指出「系统的信任基础一旦崩塌」</w:t>
            </w:r>
          </w:p>
        </w:tc>
        <w:tc>
          <w:tcPr>
            <w:tcW w:type="dxa" w:w="4535"/>
          </w:tcPr>
          <w:p>
            <w:pPr>
              <w:spacing w:line="312" w:lineRule="auto"/>
            </w:pPr>
            <w:r>
              <w:rPr>
                <w:rFonts w:ascii="PingFang SC" w:hAnsi="PingFang SC" w:eastAsia="PingFang SC"/>
                <w:b w:val="0"/>
                <w:i w:val="0"/>
                <w:sz w:val="20"/>
              </w:rPr>
              <w:t>保险的高度信赖成分使诈骗有机可乘</w:t>
            </w:r>
          </w:p>
        </w:tc>
      </w:tr>
      <w:tr>
        <w:trPr>
          <w:trHeight w:val="340"/>
        </w:trPr>
        <w:tc>
          <w:tcPr>
            <w:tcW w:type="dxa" w:w="4252"/>
          </w:tcPr>
          <w:p>
            <w:pPr>
              <w:spacing w:line="312" w:lineRule="auto"/>
            </w:pPr>
            <w:r>
              <w:rPr>
                <w:rFonts w:ascii="PingFang SC" w:hAnsi="PingFang SC" w:eastAsia="PingFang SC"/>
                <w:b w:val="0"/>
                <w:i w:val="0"/>
                <w:sz w:val="20"/>
              </w:rPr>
              <w:t>梁志明帮师傅正规覆核真实漏报的费用</w:t>
            </w:r>
          </w:p>
        </w:tc>
        <w:tc>
          <w:tcPr>
            <w:tcW w:type="dxa" w:w="4535"/>
          </w:tcPr>
          <w:p>
            <w:pPr>
              <w:spacing w:line="312" w:lineRule="auto"/>
            </w:pPr>
            <w:r>
              <w:rPr>
                <w:rFonts w:ascii="PingFang SC" w:hAnsi="PingFang SC" w:eastAsia="PingFang SC"/>
                <w:b w:val="0"/>
                <w:i w:val="0"/>
                <w:sz w:val="20"/>
              </w:rPr>
              <w:t>合规渠道覆核是正当途径，唔系姑息瞒报</w:t>
            </w:r>
          </w:p>
        </w:tc>
      </w:tr>
      <w:tr>
        <w:trPr>
          <w:trHeight w:val="340"/>
        </w:trPr>
        <w:tc>
          <w:tcPr>
            <w:tcW w:type="dxa" w:w="4252"/>
          </w:tcPr>
          <w:p>
            <w:pPr>
              <w:spacing w:line="312" w:lineRule="auto"/>
            </w:pPr>
            <w:r>
              <w:rPr>
                <w:rFonts w:ascii="PingFang SC" w:hAnsi="PingFang SC" w:eastAsia="PingFang SC"/>
                <w:b w:val="0"/>
                <w:i w:val="0"/>
                <w:sz w:val="20"/>
              </w:rPr>
              <w:t>师傅最终承认一时起了贪念</w:t>
            </w:r>
          </w:p>
        </w:tc>
        <w:tc>
          <w:tcPr>
            <w:tcW w:type="dxa" w:w="4535"/>
          </w:tcPr>
          <w:p>
            <w:pPr>
              <w:spacing w:line="312" w:lineRule="auto"/>
            </w:pPr>
            <w:r>
              <w:rPr>
                <w:rFonts w:ascii="PingFang SC" w:hAnsi="PingFang SC" w:eastAsia="PingFang SC"/>
                <w:b w:val="0"/>
                <w:i w:val="0"/>
                <w:sz w:val="20"/>
              </w:rPr>
              <w:t>违反最高诚信原则，属诈骗行为</w:t>
            </w:r>
          </w:p>
        </w:tc>
      </w:tr>
    </w:tbl>
    <w:p>
      <w:pPr>
        <w:spacing w:before="80" w:after="360"/>
        <w:jc w:val="center"/>
      </w:pPr>
      <w:r>
        <w:rPr>
          <w:rFonts w:ascii="PingFang SC" w:hAnsi="PingFang SC" w:eastAsia="PingFang SC"/>
          <w:b w:val="0"/>
          <w:i w:val="0"/>
          <w:color w:val="999999"/>
          <w:sz w:val="20"/>
        </w:rPr>
        <w:t>· · ·</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i w:val="0"/>
        <w:sz w:val="18"/>
      </w:rPr>
      <w:fldChar w:fldCharType="begin"/>
      <w:instrText>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